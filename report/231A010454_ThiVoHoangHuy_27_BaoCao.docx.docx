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5314A" w14:textId="77777777" w:rsidR="00B32BD4" w:rsidRPr="00155919" w:rsidRDefault="00000000">
      <w:pPr>
        <w:spacing w:after="40"/>
        <w:jc w:val="center"/>
        <w:rPr>
          <w:color w:val="auto"/>
        </w:rPr>
      </w:pPr>
      <w:r>
        <w:rPr>
          <w:rFonts w:cs="Times New Roman"/>
          <w:b/>
          <w:color w:val="auto"/>
          <w:sz w:val="26"/>
        </w:rPr>
        <w:t xml:space="preserve">TRƯỜNG </w:t>
      </w:r>
      <w:proofErr w:type="spellStart"/>
      <w:r>
        <w:rPr>
          <w:rFonts w:cs="Times New Roman"/>
          <w:b/>
          <w:color w:val="auto"/>
          <w:sz w:val="26"/>
        </w:rPr>
        <w:t>ĐẠI</w:t>
      </w:r>
      <w:proofErr w:type="spellEnd"/>
      <w:r>
        <w:rPr>
          <w:rFonts w:cs="Times New Roman"/>
          <w:b/>
          <w:color w:val="auto"/>
          <w:sz w:val="26"/>
        </w:rPr>
        <w:t xml:space="preserve"> HỌC VĂN </w:t>
      </w:r>
      <w:proofErr w:type="spellStart"/>
      <w:r>
        <w:rPr>
          <w:rFonts w:cs="Times New Roman"/>
          <w:b/>
          <w:color w:val="auto"/>
          <w:sz w:val="26"/>
        </w:rPr>
        <w:t>HIẾN</w:t>
      </w:r>
      <w:proofErr w:type="spellEnd"/>
    </w:p>
    <w:p w14:paraId="6810B614" w14:textId="77777777" w:rsidR="00B32BD4" w:rsidRDefault="00000000">
      <w:pPr>
        <w:spacing w:after="1160"/>
        <w:jc w:val="center"/>
        <w:rPr>
          <w:rFonts w:cs="Times New Roman"/>
          <w:b/>
          <w:color w:val="auto"/>
          <w:sz w:val="24"/>
          <w:lang w:val="vi-VN"/>
        </w:rPr>
      </w:pPr>
      <w:r>
        <w:rPr>
          <w:rFonts w:cs="Times New Roman"/>
          <w:b/>
          <w:color w:val="auto"/>
          <w:sz w:val="24"/>
        </w:rPr>
        <w:t xml:space="preserve">KHOA CÔNG </w:t>
      </w:r>
      <w:proofErr w:type="spellStart"/>
      <w:r>
        <w:rPr>
          <w:rFonts w:cs="Times New Roman"/>
          <w:b/>
          <w:color w:val="auto"/>
          <w:sz w:val="24"/>
        </w:rPr>
        <w:t>NGHỆ</w:t>
      </w:r>
      <w:proofErr w:type="spellEnd"/>
      <w:r>
        <w:rPr>
          <w:rFonts w:cs="Times New Roman"/>
          <w:b/>
          <w:color w:val="auto"/>
          <w:sz w:val="24"/>
        </w:rPr>
        <w:t xml:space="preserve"> THÔNG TIN</w:t>
      </w:r>
    </w:p>
    <w:p w14:paraId="64260111" w14:textId="77777777" w:rsidR="00155919" w:rsidRPr="00155919" w:rsidRDefault="00155919">
      <w:pPr>
        <w:spacing w:after="1160"/>
        <w:jc w:val="center"/>
        <w:rPr>
          <w:color w:val="auto"/>
          <w:lang w:val="vi-VN"/>
        </w:rPr>
      </w:pPr>
    </w:p>
    <w:p w14:paraId="2103E748" w14:textId="77777777" w:rsidR="00B32BD4" w:rsidRPr="00155919" w:rsidRDefault="00000000">
      <w:pPr>
        <w:spacing w:after="160"/>
        <w:jc w:val="center"/>
        <w:rPr>
          <w:color w:val="auto"/>
        </w:rPr>
      </w:pPr>
      <w:r>
        <w:rPr>
          <w:rFonts w:cs="Times New Roman"/>
          <w:b/>
          <w:color w:val="auto"/>
          <w:sz w:val="48"/>
        </w:rPr>
        <w:t xml:space="preserve">BÁO CÁO </w:t>
      </w:r>
      <w:proofErr w:type="spellStart"/>
      <w:r>
        <w:rPr>
          <w:rFonts w:cs="Times New Roman"/>
          <w:b/>
          <w:color w:val="auto"/>
          <w:sz w:val="48"/>
        </w:rPr>
        <w:t>TIỂU</w:t>
      </w:r>
      <w:proofErr w:type="spellEnd"/>
      <w:r>
        <w:rPr>
          <w:rFonts w:cs="Times New Roman"/>
          <w:b/>
          <w:color w:val="auto"/>
          <w:sz w:val="48"/>
        </w:rPr>
        <w:t xml:space="preserve"> LUẬN </w:t>
      </w:r>
      <w:proofErr w:type="spellStart"/>
      <w:r>
        <w:rPr>
          <w:rFonts w:cs="Times New Roman"/>
          <w:b/>
          <w:color w:val="auto"/>
          <w:sz w:val="48"/>
        </w:rPr>
        <w:t>CUỐI</w:t>
      </w:r>
      <w:proofErr w:type="spellEnd"/>
      <w:r>
        <w:rPr>
          <w:rFonts w:cs="Times New Roman"/>
          <w:b/>
          <w:color w:val="auto"/>
          <w:sz w:val="48"/>
        </w:rPr>
        <w:t xml:space="preserve"> </w:t>
      </w:r>
      <w:proofErr w:type="spellStart"/>
      <w:r>
        <w:rPr>
          <w:rFonts w:cs="Times New Roman"/>
          <w:b/>
          <w:color w:val="auto"/>
          <w:sz w:val="48"/>
        </w:rPr>
        <w:t>KỲ</w:t>
      </w:r>
      <w:proofErr w:type="spellEnd"/>
    </w:p>
    <w:p w14:paraId="2DCC8388" w14:textId="77777777" w:rsidR="00B32BD4" w:rsidRPr="00155919" w:rsidRDefault="00000000">
      <w:pPr>
        <w:spacing w:after="600"/>
        <w:jc w:val="center"/>
        <w:rPr>
          <w:color w:val="auto"/>
        </w:rPr>
      </w:pPr>
      <w:r>
        <w:rPr>
          <w:rFonts w:cs="Times New Roman"/>
          <w:b/>
          <w:color w:val="auto"/>
          <w:sz w:val="30"/>
        </w:rPr>
        <w:t xml:space="preserve">HỌC </w:t>
      </w:r>
      <w:proofErr w:type="spellStart"/>
      <w:r>
        <w:rPr>
          <w:rFonts w:cs="Times New Roman"/>
          <w:b/>
          <w:color w:val="auto"/>
          <w:sz w:val="30"/>
        </w:rPr>
        <w:t>PHẦN</w:t>
      </w:r>
      <w:proofErr w:type="spellEnd"/>
      <w:r>
        <w:rPr>
          <w:rFonts w:cs="Times New Roman"/>
          <w:b/>
          <w:color w:val="auto"/>
          <w:sz w:val="30"/>
        </w:rPr>
        <w:t xml:space="preserve">: BẢO </w:t>
      </w:r>
      <w:proofErr w:type="spellStart"/>
      <w:r>
        <w:rPr>
          <w:rFonts w:cs="Times New Roman"/>
          <w:b/>
          <w:color w:val="auto"/>
          <w:sz w:val="30"/>
        </w:rPr>
        <w:t>MẬT</w:t>
      </w:r>
      <w:proofErr w:type="spellEnd"/>
      <w:r>
        <w:rPr>
          <w:rFonts w:cs="Times New Roman"/>
          <w:b/>
          <w:color w:val="auto"/>
          <w:sz w:val="30"/>
        </w:rPr>
        <w:t xml:space="preserve"> IoT</w:t>
      </w:r>
    </w:p>
    <w:p w14:paraId="19DED219" w14:textId="77777777" w:rsidR="00B32BD4" w:rsidRPr="00155919" w:rsidRDefault="00000000">
      <w:pPr>
        <w:spacing w:after="840"/>
        <w:jc w:val="center"/>
        <w:rPr>
          <w:color w:val="auto"/>
          <w:lang w:val="vi-VN"/>
        </w:rPr>
      </w:pPr>
      <w:proofErr w:type="spellStart"/>
      <w:r>
        <w:rPr>
          <w:rFonts w:cs="Times New Roman"/>
          <w:b/>
          <w:color w:val="auto"/>
          <w:sz w:val="24"/>
        </w:rPr>
        <w:t>TÊN</w:t>
      </w:r>
      <w:proofErr w:type="spellEnd"/>
      <w:r>
        <w:rPr>
          <w:rFonts w:cs="Times New Roman"/>
          <w:b/>
          <w:color w:val="auto"/>
          <w:sz w:val="24"/>
        </w:rPr>
        <w:t xml:space="preserve"> </w:t>
      </w:r>
      <w:proofErr w:type="spellStart"/>
      <w:r>
        <w:rPr>
          <w:rFonts w:cs="Times New Roman"/>
          <w:b/>
          <w:color w:val="auto"/>
          <w:sz w:val="24"/>
        </w:rPr>
        <w:t>ĐỀ</w:t>
      </w:r>
      <w:proofErr w:type="spellEnd"/>
      <w:r>
        <w:rPr>
          <w:rFonts w:cs="Times New Roman"/>
          <w:b/>
          <w:color w:val="auto"/>
          <w:sz w:val="24"/>
        </w:rPr>
        <w:t xml:space="preserve"> TÀI</w:t>
      </w:r>
    </w:p>
    <w:p w14:paraId="142ECCD2" w14:textId="77777777" w:rsidR="00B32BD4" w:rsidRPr="00042CFC" w:rsidRDefault="00042CFC" w:rsidP="00042CFC">
      <w:pPr>
        <w:spacing w:after="280" w:line="312" w:lineRule="auto"/>
        <w:jc w:val="center"/>
        <w:rPr>
          <w:b/>
          <w:sz w:val="30"/>
          <w:lang w:val="vi-VN"/>
        </w:rPr>
      </w:pPr>
      <w:r>
        <w:rPr>
          <w:rFonts w:cs="Times New Roman"/>
          <w:b/>
          <w:sz w:val="36"/>
          <w:szCs w:val="36"/>
        </w:rPr>
        <w:t xml:space="preserve">Nghe </w:t>
      </w:r>
      <w:proofErr w:type="spellStart"/>
      <w:r>
        <w:rPr>
          <w:rFonts w:cs="Times New Roman"/>
          <w:b/>
          <w:sz w:val="36"/>
          <w:szCs w:val="36"/>
        </w:rPr>
        <w:t>lén</w:t>
      </w:r>
      <w:proofErr w:type="spellEnd"/>
      <w:r>
        <w:rPr>
          <w:rFonts w:cs="Times New Roman"/>
          <w:b/>
          <w:sz w:val="36"/>
          <w:szCs w:val="36"/>
        </w:rPr>
        <w:t xml:space="preserve"> </w:t>
      </w:r>
      <w:proofErr w:type="spellStart"/>
      <w:r>
        <w:rPr>
          <w:rFonts w:cs="Times New Roman"/>
          <w:b/>
          <w:sz w:val="36"/>
          <w:szCs w:val="36"/>
        </w:rPr>
        <w:t>dữ</w:t>
      </w:r>
      <w:proofErr w:type="spellEnd"/>
      <w:r>
        <w:rPr>
          <w:rFonts w:cs="Times New Roman"/>
          <w:b/>
          <w:sz w:val="36"/>
          <w:szCs w:val="36"/>
        </w:rPr>
        <w:t xml:space="preserve"> </w:t>
      </w:r>
      <w:proofErr w:type="spellStart"/>
      <w:r>
        <w:rPr>
          <w:rFonts w:cs="Times New Roman"/>
          <w:b/>
          <w:sz w:val="36"/>
          <w:szCs w:val="36"/>
        </w:rPr>
        <w:t>liệu</w:t>
      </w:r>
      <w:proofErr w:type="spellEnd"/>
      <w:r>
        <w:rPr>
          <w:rFonts w:cs="Times New Roman"/>
          <w:b/>
          <w:sz w:val="36"/>
          <w:szCs w:val="36"/>
        </w:rPr>
        <w:t xml:space="preserve"> </w:t>
      </w:r>
      <w:proofErr w:type="spellStart"/>
      <w:r>
        <w:rPr>
          <w:rFonts w:cs="Times New Roman"/>
          <w:b/>
          <w:sz w:val="36"/>
          <w:szCs w:val="36"/>
        </w:rPr>
        <w:t>cảm</w:t>
      </w:r>
      <w:proofErr w:type="spellEnd"/>
      <w:r>
        <w:rPr>
          <w:rFonts w:cs="Times New Roman"/>
          <w:b/>
          <w:sz w:val="36"/>
          <w:szCs w:val="36"/>
        </w:rPr>
        <w:t xml:space="preserve"> </w:t>
      </w:r>
      <w:proofErr w:type="spellStart"/>
      <w:r>
        <w:rPr>
          <w:rFonts w:cs="Times New Roman"/>
          <w:b/>
          <w:sz w:val="36"/>
          <w:szCs w:val="36"/>
        </w:rPr>
        <w:t>biến</w:t>
      </w:r>
      <w:proofErr w:type="spellEnd"/>
      <w:r>
        <w:rPr>
          <w:rFonts w:cs="Times New Roman"/>
          <w:b/>
          <w:sz w:val="36"/>
          <w:szCs w:val="36"/>
        </w:rPr>
        <w:t xml:space="preserve"> </w:t>
      </w:r>
      <w:proofErr w:type="spellStart"/>
      <w:r>
        <w:rPr>
          <w:rFonts w:cs="Times New Roman"/>
          <w:b/>
          <w:sz w:val="36"/>
          <w:szCs w:val="36"/>
        </w:rPr>
        <w:t>trong</w:t>
      </w:r>
      <w:proofErr w:type="spellEnd"/>
      <w:r>
        <w:rPr>
          <w:rFonts w:cs="Times New Roman"/>
          <w:b/>
          <w:sz w:val="36"/>
          <w:szCs w:val="36"/>
        </w:rPr>
        <w:t xml:space="preserve"> </w:t>
      </w:r>
      <w:proofErr w:type="spellStart"/>
      <w:r>
        <w:rPr>
          <w:rFonts w:cs="Times New Roman"/>
          <w:b/>
          <w:sz w:val="36"/>
          <w:szCs w:val="36"/>
        </w:rPr>
        <w:t>mạng</w:t>
      </w:r>
      <w:proofErr w:type="spellEnd"/>
      <w:r>
        <w:rPr>
          <w:rFonts w:cs="Times New Roman"/>
          <w:b/>
          <w:sz w:val="36"/>
          <w:szCs w:val="36"/>
        </w:rPr>
        <w:t xml:space="preserve"> IoT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98"/>
        <w:gridCol w:w="7030"/>
      </w:tblGrid>
      <w:tr w:rsidR="00B5591B" w:rsidRPr="00155919" w14:paraId="27F39E65" w14:textId="77777777" w:rsidTr="00155919">
        <w:tc>
          <w:tcPr>
            <w:tcW w:w="1349" w:type="pct"/>
          </w:tcPr>
          <w:p w14:paraId="62744F8E" w14:textId="77777777" w:rsidR="00B5591B" w:rsidRPr="00155919" w:rsidRDefault="00B5591B" w:rsidP="00B5591B">
            <w:pPr>
              <w:spacing w:after="0" w:line="276" w:lineRule="auto"/>
              <w:rPr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cs="Times New Roman"/>
                <w:b/>
                <w:sz w:val="26"/>
                <w:szCs w:val="26"/>
              </w:rPr>
              <w:t>viên</w:t>
            </w:r>
            <w:proofErr w:type="spellEnd"/>
            <w:r>
              <w:rPr>
                <w:rFonts w:cs="Times New Roman"/>
                <w:b/>
                <w:sz w:val="26"/>
                <w:szCs w:val="26"/>
                <w:lang w:val="vi-VN"/>
              </w:rPr>
              <w:t xml:space="preserve"> thực </w:t>
            </w:r>
            <w:proofErr w:type="gramStart"/>
            <w:r>
              <w:rPr>
                <w:rFonts w:cs="Times New Roman"/>
                <w:b/>
                <w:sz w:val="26"/>
                <w:szCs w:val="26"/>
                <w:lang w:val="vi-VN"/>
              </w:rPr>
              <w:t>hiện :</w:t>
            </w:r>
            <w:proofErr w:type="gramEnd"/>
          </w:p>
        </w:tc>
        <w:tc>
          <w:tcPr>
            <w:tcW w:w="3651" w:type="pct"/>
          </w:tcPr>
          <w:p w14:paraId="231CEE6D" w14:textId="77777777" w:rsidR="00B5591B" w:rsidRPr="00155919" w:rsidRDefault="00B5591B" w:rsidP="00B5591B">
            <w:pPr>
              <w:spacing w:after="0" w:line="276" w:lineRule="auto"/>
              <w:rPr>
                <w:sz w:val="26"/>
                <w:szCs w:val="26"/>
              </w:rPr>
            </w:pPr>
            <w:proofErr w:type="spellStart"/>
            <w:r>
              <w:rPr>
                <w:rFonts w:cs="Times New Roman"/>
                <w:sz w:val="26"/>
                <w:szCs w:val="26"/>
              </w:rPr>
              <w:t>Thi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Võ Hoàng Huy</w:t>
            </w:r>
          </w:p>
        </w:tc>
      </w:tr>
      <w:tr w:rsidR="00B5591B" w:rsidRPr="00155919" w14:paraId="5C7983BA" w14:textId="77777777" w:rsidTr="00155919">
        <w:tc>
          <w:tcPr>
            <w:tcW w:w="1349" w:type="pct"/>
          </w:tcPr>
          <w:p w14:paraId="48105784" w14:textId="77777777" w:rsidR="00B5591B" w:rsidRPr="00155919" w:rsidRDefault="00B5591B" w:rsidP="00B5591B">
            <w:pPr>
              <w:spacing w:after="0" w:line="276" w:lineRule="auto"/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rFonts w:cs="Times New Roman"/>
                <w:b/>
                <w:sz w:val="26"/>
                <w:szCs w:val="26"/>
              </w:rPr>
              <w:t>Mã</w:t>
            </w:r>
            <w:proofErr w:type="spellEnd"/>
            <w:r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6"/>
                <w:szCs w:val="26"/>
              </w:rPr>
              <w:t>số</w:t>
            </w:r>
            <w:proofErr w:type="spellEnd"/>
            <w:r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6"/>
                <w:szCs w:val="26"/>
              </w:rPr>
              <w:t>sinh</w:t>
            </w:r>
            <w:proofErr w:type="spellEnd"/>
            <w:r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b/>
                <w:sz w:val="26"/>
                <w:szCs w:val="26"/>
              </w:rPr>
              <w:t>viên</w:t>
            </w:r>
            <w:proofErr w:type="spellEnd"/>
            <w:r>
              <w:rPr>
                <w:rFonts w:cs="Times New Roman"/>
                <w:b/>
                <w:sz w:val="26"/>
                <w:szCs w:val="26"/>
                <w:lang w:val="vi-VN"/>
              </w:rPr>
              <w:t xml:space="preserve"> :</w:t>
            </w:r>
            <w:proofErr w:type="gramEnd"/>
          </w:p>
        </w:tc>
        <w:tc>
          <w:tcPr>
            <w:tcW w:w="3651" w:type="pct"/>
          </w:tcPr>
          <w:p w14:paraId="35FA4017" w14:textId="77777777" w:rsidR="00B5591B" w:rsidRPr="00155919" w:rsidRDefault="00B5591B" w:rsidP="00B5591B">
            <w:pPr>
              <w:spacing w:after="0" w:line="276" w:lineRule="auto"/>
              <w:rPr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231A010454</w:t>
            </w:r>
          </w:p>
        </w:tc>
      </w:tr>
      <w:tr w:rsidR="00B5591B" w:rsidRPr="00155919" w14:paraId="0A9AA1AB" w14:textId="77777777" w:rsidTr="00155919">
        <w:tc>
          <w:tcPr>
            <w:tcW w:w="1349" w:type="pct"/>
          </w:tcPr>
          <w:p w14:paraId="3CBF5A73" w14:textId="77777777" w:rsidR="00B5591B" w:rsidRPr="00155919" w:rsidRDefault="00B5591B" w:rsidP="00B5591B">
            <w:pPr>
              <w:spacing w:after="0" w:line="276" w:lineRule="auto"/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rFonts w:cs="Times New Roman"/>
                <w:b/>
                <w:sz w:val="26"/>
                <w:szCs w:val="26"/>
              </w:rPr>
              <w:t>Lớp</w:t>
            </w:r>
            <w:proofErr w:type="spellEnd"/>
            <w:r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6"/>
                <w:szCs w:val="26"/>
              </w:rPr>
              <w:t>học</w:t>
            </w:r>
            <w:proofErr w:type="spellEnd"/>
            <w:r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b/>
                <w:sz w:val="26"/>
                <w:szCs w:val="26"/>
              </w:rPr>
              <w:t>phần</w:t>
            </w:r>
            <w:proofErr w:type="spellEnd"/>
            <w:r>
              <w:rPr>
                <w:rFonts w:cs="Times New Roman"/>
                <w:b/>
                <w:sz w:val="26"/>
                <w:szCs w:val="26"/>
                <w:lang w:val="vi-VN"/>
              </w:rPr>
              <w:t xml:space="preserve"> :</w:t>
            </w:r>
            <w:proofErr w:type="gramEnd"/>
          </w:p>
        </w:tc>
        <w:tc>
          <w:tcPr>
            <w:tcW w:w="3651" w:type="pct"/>
          </w:tcPr>
          <w:p w14:paraId="13FDCC7D" w14:textId="77777777" w:rsidR="00B5591B" w:rsidRPr="00155919" w:rsidRDefault="00B5591B" w:rsidP="00B5591B">
            <w:pPr>
              <w:spacing w:after="0" w:line="276" w:lineRule="auto"/>
              <w:rPr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INT4410</w:t>
            </w:r>
          </w:p>
        </w:tc>
      </w:tr>
      <w:tr w:rsidR="00B5591B" w:rsidRPr="00155919" w14:paraId="4F6B87AD" w14:textId="77777777" w:rsidTr="00155919">
        <w:tc>
          <w:tcPr>
            <w:tcW w:w="1349" w:type="pct"/>
          </w:tcPr>
          <w:p w14:paraId="6938D0D2" w14:textId="77777777" w:rsidR="00B5591B" w:rsidRPr="00155919" w:rsidRDefault="00B5591B" w:rsidP="00B5591B">
            <w:pPr>
              <w:spacing w:after="0" w:line="276" w:lineRule="auto"/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rFonts w:cs="Times New Roman"/>
                <w:b/>
                <w:sz w:val="26"/>
                <w:szCs w:val="26"/>
              </w:rPr>
              <w:t>Giảng</w:t>
            </w:r>
            <w:proofErr w:type="spellEnd"/>
            <w:r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b/>
                <w:sz w:val="26"/>
                <w:szCs w:val="26"/>
              </w:rPr>
              <w:t>viên</w:t>
            </w:r>
            <w:proofErr w:type="spellEnd"/>
            <w:r>
              <w:rPr>
                <w:rFonts w:cs="Times New Roman"/>
                <w:b/>
                <w:sz w:val="26"/>
                <w:szCs w:val="26"/>
                <w:lang w:val="vi-VN"/>
              </w:rPr>
              <w:t xml:space="preserve"> :</w:t>
            </w:r>
            <w:proofErr w:type="gramEnd"/>
          </w:p>
        </w:tc>
        <w:tc>
          <w:tcPr>
            <w:tcW w:w="3651" w:type="pct"/>
          </w:tcPr>
          <w:p w14:paraId="43AFEEDE" w14:textId="77777777" w:rsidR="00B5591B" w:rsidRPr="00155919" w:rsidRDefault="00B5591B" w:rsidP="00B5591B">
            <w:pPr>
              <w:spacing w:after="0" w:line="276" w:lineRule="auto"/>
              <w:rPr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Hồ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Nhựt</w:t>
            </w:r>
            <w:proofErr w:type="spellEnd"/>
            <w:r>
              <w:rPr>
                <w:iCs/>
                <w:sz w:val="26"/>
                <w:szCs w:val="26"/>
              </w:rPr>
              <w:t xml:space="preserve"> Minh</w:t>
            </w:r>
          </w:p>
        </w:tc>
      </w:tr>
    </w:tbl>
    <w:p w14:paraId="6B40C732" w14:textId="77777777" w:rsidR="00155919" w:rsidRDefault="00155919">
      <w:pPr>
        <w:spacing w:before="680"/>
        <w:jc w:val="center"/>
        <w:rPr>
          <w:rFonts w:cs="Times New Roman"/>
          <w:b/>
          <w:color w:val="5B6573"/>
          <w:lang w:val="vi-VN"/>
        </w:rPr>
      </w:pPr>
    </w:p>
    <w:p w14:paraId="2F26B0B7" w14:textId="77777777" w:rsidR="00155919" w:rsidRDefault="00155919">
      <w:pPr>
        <w:spacing w:before="680"/>
        <w:jc w:val="center"/>
        <w:rPr>
          <w:rFonts w:cs="Times New Roman"/>
          <w:b/>
          <w:color w:val="5B6573"/>
          <w:lang w:val="vi-VN"/>
        </w:rPr>
      </w:pPr>
    </w:p>
    <w:p w14:paraId="7A563784" w14:textId="77777777" w:rsidR="00155919" w:rsidRDefault="00155919">
      <w:pPr>
        <w:spacing w:before="680"/>
        <w:jc w:val="center"/>
        <w:rPr>
          <w:rFonts w:cs="Times New Roman"/>
          <w:b/>
          <w:color w:val="5B6573"/>
          <w:lang w:val="vi-VN"/>
        </w:rPr>
      </w:pPr>
    </w:p>
    <w:p w14:paraId="589CB764" w14:textId="77777777" w:rsidR="00155919" w:rsidRDefault="00155919">
      <w:pPr>
        <w:spacing w:before="680"/>
        <w:jc w:val="center"/>
        <w:rPr>
          <w:rFonts w:cs="Times New Roman"/>
          <w:b/>
          <w:color w:val="5B6573"/>
          <w:lang w:val="vi-VN"/>
        </w:rPr>
      </w:pPr>
    </w:p>
    <w:p w14:paraId="0F345BA9" w14:textId="77777777" w:rsidR="00B32BD4" w:rsidRDefault="00000000">
      <w:pPr>
        <w:spacing w:before="680"/>
        <w:jc w:val="center"/>
      </w:pPr>
      <w:r>
        <w:rPr>
          <w:rFonts w:cs="Times New Roman"/>
          <w:b/>
          <w:color w:val="5B6573"/>
        </w:rPr>
        <w:t xml:space="preserve">TP. </w:t>
      </w:r>
      <w:proofErr w:type="spellStart"/>
      <w:r>
        <w:rPr>
          <w:rFonts w:cs="Times New Roman"/>
          <w:b/>
          <w:color w:val="5B6573"/>
        </w:rPr>
        <w:t>HỒ</w:t>
      </w:r>
      <w:proofErr w:type="spellEnd"/>
      <w:r>
        <w:rPr>
          <w:rFonts w:cs="Times New Roman"/>
          <w:b/>
          <w:color w:val="5B6573"/>
        </w:rPr>
        <w:t xml:space="preserve"> CHÍ MINH, 2026</w:t>
      </w:r>
      <w:r>
        <w:br w:type="page"/>
      </w:r>
    </w:p>
    <w:p w14:paraId="66AD1E2F" w14:textId="77777777" w:rsidR="00B32BD4" w:rsidRPr="00FA55B5" w:rsidRDefault="00000000">
      <w:pPr>
        <w:pStyle w:val="Heading1"/>
        <w:rPr>
          <w:rFonts w:ascii="Times New Roman" w:hAnsi="Times New Roman" w:cs="Times New Roman"/>
          <w:color w:val="000000"/>
          <w:sz w:val="24"/>
        </w:rPr>
      </w:pPr>
      <w:bookmarkStart w:id="0" w:name="_Toc235828988"/>
      <w:r w:rsidRPr="00FA55B5">
        <w:rPr>
          <w:rFonts w:ascii="Times New Roman" w:hAnsi="Times New Roman" w:cs="Times New Roman"/>
          <w:color w:val="000000"/>
          <w:sz w:val="24"/>
        </w:rPr>
        <w:lastRenderedPageBreak/>
        <w:t xml:space="preserve">THÔNG TIN </w:t>
      </w:r>
      <w:proofErr w:type="spellStart"/>
      <w:r w:rsidRPr="00FA55B5">
        <w:rPr>
          <w:rFonts w:ascii="Times New Roman" w:hAnsi="Times New Roman" w:cs="Times New Roman"/>
          <w:color w:val="000000"/>
          <w:sz w:val="24"/>
        </w:rPr>
        <w:t>VÀ</w:t>
      </w:r>
      <w:proofErr w:type="spellEnd"/>
      <w:r w:rsidRPr="00FA55B5">
        <w:rPr>
          <w:rFonts w:ascii="Times New Roman" w:hAnsi="Times New Roman" w:cs="Times New Roman"/>
          <w:color w:val="000000"/>
          <w:sz w:val="24"/>
        </w:rPr>
        <w:t xml:space="preserve"> CAM </w:t>
      </w:r>
      <w:proofErr w:type="spellStart"/>
      <w:r w:rsidRPr="00FA55B5">
        <w:rPr>
          <w:rFonts w:ascii="Times New Roman" w:hAnsi="Times New Roman" w:cs="Times New Roman"/>
          <w:color w:val="000000"/>
          <w:sz w:val="24"/>
        </w:rPr>
        <w:t>KẾT</w:t>
      </w:r>
      <w:proofErr w:type="spellEnd"/>
      <w:r w:rsidRPr="00FA55B5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FA55B5">
        <w:rPr>
          <w:rFonts w:ascii="Times New Roman" w:hAnsi="Times New Roman" w:cs="Times New Roman"/>
          <w:color w:val="000000"/>
          <w:sz w:val="24"/>
        </w:rPr>
        <w:t>NỘP</w:t>
      </w:r>
      <w:proofErr w:type="spellEnd"/>
      <w:r w:rsidRPr="00FA55B5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FA55B5">
        <w:rPr>
          <w:rFonts w:ascii="Times New Roman" w:hAnsi="Times New Roman" w:cs="Times New Roman"/>
          <w:color w:val="000000"/>
          <w:sz w:val="24"/>
        </w:rPr>
        <w:t>BÀI</w:t>
      </w:r>
      <w:bookmarkEnd w:id="0"/>
      <w:proofErr w:type="spellEnd"/>
    </w:p>
    <w:tbl>
      <w:tblPr>
        <w:tblStyle w:val="TableGrid"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7238"/>
      </w:tblGrid>
      <w:tr w:rsidR="00C869B6" w:rsidRPr="00C869B6" w14:paraId="7988A776" w14:textId="77777777"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BEF55" w14:textId="77777777" w:rsidR="00B5591B" w:rsidRPr="00C869B6" w:rsidRDefault="00B5591B" w:rsidP="00B5591B">
            <w:pPr>
              <w:spacing w:after="0" w:line="276" w:lineRule="auto"/>
              <w:rPr>
                <w:color w:val="auto"/>
                <w:sz w:val="24"/>
                <w:szCs w:val="24"/>
              </w:rPr>
            </w:pPr>
            <w:proofErr w:type="spellStart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>Tên</w:t>
            </w:r>
            <w:proofErr w:type="spellEnd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>đề</w:t>
            </w:r>
            <w:proofErr w:type="spellEnd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>tài</w:t>
            </w:r>
            <w:proofErr w:type="spellEnd"/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945D4" w14:textId="77777777" w:rsidR="00B5591B" w:rsidRPr="00C869B6" w:rsidRDefault="00B5591B" w:rsidP="00B5591B">
            <w:pPr>
              <w:spacing w:after="0" w:line="276" w:lineRule="auto"/>
              <w:rPr>
                <w:color w:val="auto"/>
                <w:sz w:val="24"/>
                <w:szCs w:val="24"/>
              </w:rPr>
            </w:pPr>
            <w:r w:rsidRPr="00C869B6">
              <w:rPr>
                <w:rFonts w:cs="Times New Roman"/>
                <w:color w:val="auto"/>
                <w:sz w:val="24"/>
                <w:szCs w:val="24"/>
              </w:rPr>
              <w:t xml:space="preserve">Nghe </w:t>
            </w:r>
            <w:proofErr w:type="spellStart"/>
            <w:r w:rsidRPr="00C869B6">
              <w:rPr>
                <w:rFonts w:cs="Times New Roman"/>
                <w:color w:val="auto"/>
                <w:sz w:val="24"/>
                <w:szCs w:val="24"/>
              </w:rPr>
              <w:t>lén</w:t>
            </w:r>
            <w:proofErr w:type="spellEnd"/>
            <w:r w:rsidRPr="00C869B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color w:val="auto"/>
                <w:sz w:val="24"/>
                <w:szCs w:val="24"/>
              </w:rPr>
              <w:t>dữ</w:t>
            </w:r>
            <w:proofErr w:type="spellEnd"/>
            <w:r w:rsidRPr="00C869B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color w:val="auto"/>
                <w:sz w:val="24"/>
                <w:szCs w:val="24"/>
              </w:rPr>
              <w:t>liệu</w:t>
            </w:r>
            <w:proofErr w:type="spellEnd"/>
            <w:r w:rsidRPr="00C869B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color w:val="auto"/>
                <w:sz w:val="24"/>
                <w:szCs w:val="24"/>
              </w:rPr>
              <w:t>cảm</w:t>
            </w:r>
            <w:proofErr w:type="spellEnd"/>
            <w:r w:rsidRPr="00C869B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color w:val="auto"/>
                <w:sz w:val="24"/>
                <w:szCs w:val="24"/>
              </w:rPr>
              <w:t>biến</w:t>
            </w:r>
            <w:proofErr w:type="spellEnd"/>
            <w:r w:rsidRPr="00C869B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color w:val="auto"/>
                <w:sz w:val="24"/>
                <w:szCs w:val="24"/>
              </w:rPr>
              <w:t>trong</w:t>
            </w:r>
            <w:proofErr w:type="spellEnd"/>
            <w:r w:rsidRPr="00C869B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color w:val="auto"/>
                <w:sz w:val="24"/>
                <w:szCs w:val="24"/>
              </w:rPr>
              <w:t>mạng</w:t>
            </w:r>
            <w:proofErr w:type="spellEnd"/>
            <w:r w:rsidRPr="00C869B6">
              <w:rPr>
                <w:rFonts w:cs="Times New Roman"/>
                <w:color w:val="auto"/>
                <w:sz w:val="24"/>
                <w:szCs w:val="24"/>
              </w:rPr>
              <w:t xml:space="preserve"> IoT</w:t>
            </w:r>
          </w:p>
        </w:tc>
      </w:tr>
      <w:tr w:rsidR="00C869B6" w:rsidRPr="00C869B6" w14:paraId="435F6BE9" w14:textId="77777777"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D44B8" w14:textId="77777777" w:rsidR="00B5591B" w:rsidRPr="00C869B6" w:rsidRDefault="00B5591B" w:rsidP="00B5591B">
            <w:pPr>
              <w:spacing w:after="0" w:line="276" w:lineRule="auto"/>
              <w:rPr>
                <w:color w:val="auto"/>
                <w:sz w:val="24"/>
                <w:szCs w:val="24"/>
              </w:rPr>
            </w:pPr>
            <w:proofErr w:type="spellStart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>Mã</w:t>
            </w:r>
            <w:proofErr w:type="spellEnd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 xml:space="preserve"> đề </w:t>
            </w:r>
            <w:proofErr w:type="spellStart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>tài</w:t>
            </w:r>
            <w:proofErr w:type="spellEnd"/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1FB37" w14:textId="77777777" w:rsidR="00B5591B" w:rsidRPr="00C869B6" w:rsidRDefault="00B5591B" w:rsidP="00B5591B">
            <w:pPr>
              <w:spacing w:after="0" w:line="276" w:lineRule="auto"/>
              <w:rPr>
                <w:color w:val="auto"/>
                <w:sz w:val="24"/>
                <w:szCs w:val="24"/>
              </w:rPr>
            </w:pPr>
            <w:r w:rsidRPr="00C869B6">
              <w:rPr>
                <w:rFonts w:cs="Times New Roman"/>
                <w:color w:val="auto"/>
                <w:sz w:val="24"/>
                <w:szCs w:val="24"/>
              </w:rPr>
              <w:t>27</w:t>
            </w:r>
          </w:p>
        </w:tc>
      </w:tr>
      <w:tr w:rsidR="00C869B6" w:rsidRPr="00C869B6" w14:paraId="2E02C213" w14:textId="77777777"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B97F2" w14:textId="77777777" w:rsidR="00B5591B" w:rsidRPr="00C869B6" w:rsidRDefault="00B5591B" w:rsidP="00B5591B">
            <w:pPr>
              <w:spacing w:after="0" w:line="276" w:lineRule="auto"/>
              <w:rPr>
                <w:color w:val="auto"/>
                <w:sz w:val="24"/>
                <w:szCs w:val="24"/>
              </w:rPr>
            </w:pPr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 xml:space="preserve">Sinh </w:t>
            </w:r>
            <w:proofErr w:type="spellStart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>viên</w:t>
            </w:r>
            <w:proofErr w:type="spellEnd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>/</w:t>
            </w:r>
            <w:proofErr w:type="spellStart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0F1A3" w14:textId="77777777" w:rsidR="00B5591B" w:rsidRPr="00C869B6" w:rsidRDefault="00B5591B" w:rsidP="00B5591B">
            <w:pPr>
              <w:spacing w:after="0" w:line="276" w:lineRule="auto"/>
              <w:rPr>
                <w:color w:val="auto"/>
                <w:sz w:val="24"/>
                <w:szCs w:val="24"/>
              </w:rPr>
            </w:pPr>
            <w:proofErr w:type="spellStart"/>
            <w:r w:rsidRPr="00C869B6">
              <w:rPr>
                <w:rFonts w:cs="Times New Roman"/>
                <w:color w:val="auto"/>
                <w:sz w:val="24"/>
                <w:szCs w:val="24"/>
              </w:rPr>
              <w:t>Thi</w:t>
            </w:r>
            <w:proofErr w:type="spellEnd"/>
            <w:r w:rsidRPr="00C869B6">
              <w:rPr>
                <w:rFonts w:cs="Times New Roman"/>
                <w:color w:val="auto"/>
                <w:sz w:val="24"/>
                <w:szCs w:val="24"/>
              </w:rPr>
              <w:t xml:space="preserve"> Võ Hoàng Huy - 231A010454</w:t>
            </w:r>
          </w:p>
        </w:tc>
      </w:tr>
      <w:tr w:rsidR="00C869B6" w:rsidRPr="00C869B6" w14:paraId="49E51F36" w14:textId="77777777"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C0DCC" w14:textId="77777777" w:rsidR="00B5591B" w:rsidRPr="00C869B6" w:rsidRDefault="00B5591B" w:rsidP="00B5591B">
            <w:pPr>
              <w:spacing w:after="0" w:line="276" w:lineRule="auto"/>
              <w:rPr>
                <w:color w:val="auto"/>
                <w:sz w:val="24"/>
                <w:szCs w:val="24"/>
              </w:rPr>
            </w:pPr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>Repo GitHub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A1C1C" w14:textId="77777777" w:rsidR="00B5591B" w:rsidRPr="00C869B6" w:rsidRDefault="00B5591B" w:rsidP="00B5591B">
            <w:pPr>
              <w:spacing w:after="0" w:line="276" w:lineRule="auto"/>
              <w:rPr>
                <w:iCs/>
                <w:color w:val="auto"/>
                <w:sz w:val="24"/>
                <w:szCs w:val="24"/>
                <w:lang w:val="vi-VN"/>
              </w:rPr>
            </w:pPr>
            <w:r w:rsidRPr="00C869B6">
              <w:rPr>
                <w:rFonts w:cs="Times New Roman"/>
                <w:color w:val="auto"/>
                <w:sz w:val="24"/>
                <w:szCs w:val="24"/>
              </w:rPr>
              <w:t>https://github.com/huytvh059/De_tai_27-Nghe_len_du_lieu_trong_mang_IoT</w:t>
            </w:r>
          </w:p>
        </w:tc>
      </w:tr>
      <w:tr w:rsidR="00C869B6" w:rsidRPr="00C869B6" w14:paraId="6636F8B1" w14:textId="77777777"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B2791" w14:textId="77777777" w:rsidR="00B5591B" w:rsidRPr="00C869B6" w:rsidRDefault="00B5591B" w:rsidP="00B5591B">
            <w:pPr>
              <w:spacing w:after="0" w:line="276" w:lineRule="auto"/>
              <w:rPr>
                <w:color w:val="auto"/>
                <w:sz w:val="24"/>
                <w:szCs w:val="24"/>
              </w:rPr>
            </w:pPr>
            <w:proofErr w:type="spellStart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>Bản</w:t>
            </w:r>
            <w:proofErr w:type="spellEnd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>báo</w:t>
            </w:r>
            <w:proofErr w:type="spellEnd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9D46B" w14:textId="76A3FE3B" w:rsidR="00B5591B" w:rsidRPr="00C869B6" w:rsidRDefault="00C869B6" w:rsidP="00B5591B">
            <w:pPr>
              <w:spacing w:after="0" w:line="276" w:lineRule="auto"/>
              <w:rPr>
                <w:iCs/>
                <w:color w:val="auto"/>
                <w:sz w:val="24"/>
                <w:szCs w:val="24"/>
              </w:rPr>
            </w:pPr>
            <w:r w:rsidRPr="00C869B6">
              <w:rPr>
                <w:iCs/>
                <w:color w:val="auto"/>
                <w:sz w:val="24"/>
                <w:szCs w:val="24"/>
              </w:rPr>
              <w:t>231A010454_ThiVoHoangHuy_27_BaoCao.docx</w:t>
            </w:r>
          </w:p>
        </w:tc>
      </w:tr>
      <w:tr w:rsidR="00C869B6" w:rsidRPr="00C869B6" w14:paraId="010B1DD3" w14:textId="77777777"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F86C0" w14:textId="77777777" w:rsidR="00B5591B" w:rsidRPr="00C869B6" w:rsidRDefault="00B5591B" w:rsidP="00B5591B">
            <w:pPr>
              <w:spacing w:after="0" w:line="276" w:lineRule="auto"/>
              <w:rPr>
                <w:color w:val="auto"/>
                <w:sz w:val="24"/>
                <w:szCs w:val="24"/>
              </w:rPr>
            </w:pPr>
            <w:proofErr w:type="spellStart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>Bản</w:t>
            </w:r>
            <w:proofErr w:type="spellEnd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>trình</w:t>
            </w:r>
            <w:proofErr w:type="spellEnd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>chiếu</w:t>
            </w:r>
            <w:proofErr w:type="spellEnd"/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5588" w14:textId="7F5AFE95" w:rsidR="00B5591B" w:rsidRPr="00C869B6" w:rsidRDefault="00C869B6" w:rsidP="00B5591B">
            <w:pPr>
              <w:spacing w:after="0" w:line="276" w:lineRule="auto"/>
              <w:rPr>
                <w:iCs/>
                <w:color w:val="auto"/>
                <w:sz w:val="24"/>
                <w:szCs w:val="24"/>
              </w:rPr>
            </w:pPr>
            <w:r w:rsidRPr="00C869B6">
              <w:rPr>
                <w:iCs/>
                <w:color w:val="auto"/>
                <w:sz w:val="24"/>
                <w:szCs w:val="24"/>
              </w:rPr>
              <w:t>231A010454_ThiVoHoangHuy_27_Slide.pptx</w:t>
            </w:r>
          </w:p>
        </w:tc>
      </w:tr>
      <w:tr w:rsidR="00C869B6" w:rsidRPr="00C869B6" w14:paraId="0AA5A098" w14:textId="77777777"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3CBD8" w14:textId="77777777" w:rsidR="00B5591B" w:rsidRPr="00C869B6" w:rsidRDefault="00B5591B" w:rsidP="00B5591B">
            <w:pPr>
              <w:spacing w:after="0" w:line="276" w:lineRule="auto"/>
              <w:rPr>
                <w:color w:val="auto"/>
                <w:sz w:val="24"/>
                <w:szCs w:val="24"/>
              </w:rPr>
            </w:pPr>
            <w:proofErr w:type="spellStart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>Sản</w:t>
            </w:r>
            <w:proofErr w:type="spellEnd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>phẩm</w:t>
            </w:r>
            <w:proofErr w:type="spellEnd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FED0B" w14:textId="77777777" w:rsidR="00B5591B" w:rsidRPr="00C869B6" w:rsidRDefault="00B5591B" w:rsidP="00B5591B">
            <w:pPr>
              <w:spacing w:after="0" w:line="276" w:lineRule="auto"/>
              <w:rPr>
                <w:color w:val="auto"/>
                <w:sz w:val="24"/>
                <w:szCs w:val="24"/>
              </w:rPr>
            </w:pPr>
            <w:r w:rsidRPr="00C869B6">
              <w:rPr>
                <w:rFonts w:cs="Times New Roman"/>
                <w:color w:val="auto"/>
                <w:sz w:val="24"/>
                <w:szCs w:val="24"/>
              </w:rPr>
              <w:t xml:space="preserve">Demo </w:t>
            </w:r>
            <w:proofErr w:type="spellStart"/>
            <w:r w:rsidRPr="00C869B6">
              <w:rPr>
                <w:rFonts w:cs="Times New Roman"/>
                <w:color w:val="auto"/>
                <w:sz w:val="24"/>
                <w:szCs w:val="24"/>
              </w:rPr>
              <w:t>MQTT</w:t>
            </w:r>
            <w:proofErr w:type="spellEnd"/>
            <w:r w:rsidRPr="00C869B6">
              <w:rPr>
                <w:rFonts w:cs="Times New Roman"/>
                <w:color w:val="auto"/>
                <w:sz w:val="24"/>
                <w:szCs w:val="24"/>
              </w:rPr>
              <w:t xml:space="preserve"> 3 </w:t>
            </w:r>
            <w:proofErr w:type="spellStart"/>
            <w:r w:rsidRPr="00C869B6">
              <w:rPr>
                <w:rFonts w:cs="Times New Roman"/>
                <w:color w:val="auto"/>
                <w:sz w:val="24"/>
                <w:szCs w:val="24"/>
              </w:rPr>
              <w:t>chế</w:t>
            </w:r>
            <w:proofErr w:type="spellEnd"/>
            <w:r w:rsidRPr="00C869B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color w:val="auto"/>
                <w:sz w:val="24"/>
                <w:szCs w:val="24"/>
              </w:rPr>
              <w:t>độ</w:t>
            </w:r>
            <w:proofErr w:type="spellEnd"/>
            <w:r w:rsidRPr="00C869B6">
              <w:rPr>
                <w:rFonts w:cs="Times New Roman"/>
                <w:color w:val="auto"/>
                <w:sz w:val="24"/>
                <w:szCs w:val="24"/>
              </w:rPr>
              <w:t xml:space="preserve"> (cleartext/HMAC-SHA256/AES-256-GCM), </w:t>
            </w:r>
            <w:proofErr w:type="spellStart"/>
            <w:r w:rsidRPr="00C869B6">
              <w:rPr>
                <w:rFonts w:cs="Times New Roman"/>
                <w:color w:val="auto"/>
                <w:sz w:val="24"/>
                <w:szCs w:val="24"/>
              </w:rPr>
              <w:t>bảng</w:t>
            </w:r>
            <w:proofErr w:type="spellEnd"/>
            <w:r w:rsidRPr="00C869B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color w:val="auto"/>
                <w:sz w:val="24"/>
                <w:szCs w:val="24"/>
              </w:rPr>
              <w:t>rủi</w:t>
            </w:r>
            <w:proofErr w:type="spellEnd"/>
            <w:r w:rsidRPr="00C869B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color w:val="auto"/>
                <w:sz w:val="24"/>
                <w:szCs w:val="24"/>
              </w:rPr>
              <w:t>ro</w:t>
            </w:r>
            <w:proofErr w:type="spellEnd"/>
            <w:r w:rsidRPr="00C869B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color w:val="auto"/>
                <w:sz w:val="24"/>
                <w:szCs w:val="24"/>
              </w:rPr>
              <w:t>nghe</w:t>
            </w:r>
            <w:proofErr w:type="spellEnd"/>
            <w:r w:rsidRPr="00C869B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color w:val="auto"/>
                <w:sz w:val="24"/>
                <w:szCs w:val="24"/>
              </w:rPr>
              <w:t>lén</w:t>
            </w:r>
            <w:proofErr w:type="spellEnd"/>
            <w:r w:rsidRPr="00C869B6">
              <w:rPr>
                <w:rFonts w:cs="Times New Roman"/>
                <w:color w:val="auto"/>
                <w:sz w:val="24"/>
                <w:szCs w:val="24"/>
              </w:rPr>
              <w:t>/</w:t>
            </w:r>
            <w:proofErr w:type="spellStart"/>
            <w:r w:rsidRPr="00C869B6">
              <w:rPr>
                <w:rFonts w:cs="Times New Roman"/>
                <w:color w:val="auto"/>
                <w:sz w:val="24"/>
                <w:szCs w:val="24"/>
              </w:rPr>
              <w:t>sửa</w:t>
            </w:r>
            <w:proofErr w:type="spellEnd"/>
            <w:r w:rsidRPr="00C869B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color w:val="auto"/>
                <w:sz w:val="24"/>
                <w:szCs w:val="24"/>
              </w:rPr>
              <w:t>đổi</w:t>
            </w:r>
            <w:proofErr w:type="spellEnd"/>
            <w:r w:rsidRPr="00C869B6">
              <w:rPr>
                <w:rFonts w:cs="Times New Roman"/>
                <w:color w:val="auto"/>
                <w:sz w:val="24"/>
                <w:szCs w:val="24"/>
              </w:rPr>
              <w:t>/</w:t>
            </w:r>
            <w:proofErr w:type="spellStart"/>
            <w:r w:rsidRPr="00C869B6">
              <w:rPr>
                <w:rFonts w:cs="Times New Roman"/>
                <w:color w:val="auto"/>
                <w:sz w:val="24"/>
                <w:szCs w:val="24"/>
              </w:rPr>
              <w:t>giả</w:t>
            </w:r>
            <w:proofErr w:type="spellEnd"/>
            <w:r w:rsidRPr="00C869B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color w:val="auto"/>
                <w:sz w:val="24"/>
                <w:szCs w:val="24"/>
              </w:rPr>
              <w:t>mạo</w:t>
            </w:r>
            <w:proofErr w:type="spellEnd"/>
            <w:r w:rsidRPr="00C869B6">
              <w:rPr>
                <w:rFonts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C869B6">
              <w:rPr>
                <w:rFonts w:cs="Times New Roman"/>
                <w:color w:val="auto"/>
                <w:sz w:val="24"/>
                <w:szCs w:val="24"/>
              </w:rPr>
              <w:t>sơ</w:t>
            </w:r>
            <w:proofErr w:type="spellEnd"/>
            <w:r w:rsidRPr="00C869B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color w:val="auto"/>
                <w:sz w:val="24"/>
                <w:szCs w:val="24"/>
              </w:rPr>
              <w:t>đồ</w:t>
            </w:r>
            <w:proofErr w:type="spellEnd"/>
            <w:r w:rsidRPr="00C869B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color w:val="auto"/>
                <w:sz w:val="24"/>
                <w:szCs w:val="24"/>
              </w:rPr>
              <w:t>luồng</w:t>
            </w:r>
            <w:proofErr w:type="spellEnd"/>
            <w:r w:rsidRPr="00C869B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color w:val="auto"/>
                <w:sz w:val="24"/>
                <w:szCs w:val="24"/>
              </w:rPr>
              <w:t>bảo</w:t>
            </w:r>
            <w:proofErr w:type="spellEnd"/>
            <w:r w:rsidRPr="00C869B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color w:val="auto"/>
                <w:sz w:val="24"/>
                <w:szCs w:val="24"/>
              </w:rPr>
              <w:t>vệ</w:t>
            </w:r>
            <w:proofErr w:type="spellEnd"/>
            <w:r w:rsidRPr="00C869B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color w:val="auto"/>
                <w:sz w:val="24"/>
                <w:szCs w:val="24"/>
              </w:rPr>
              <w:t>dữ</w:t>
            </w:r>
            <w:proofErr w:type="spellEnd"/>
            <w:r w:rsidRPr="00C869B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color w:val="auto"/>
                <w:sz w:val="24"/>
                <w:szCs w:val="24"/>
              </w:rPr>
              <w:t>liệu</w:t>
            </w:r>
            <w:proofErr w:type="spellEnd"/>
          </w:p>
        </w:tc>
      </w:tr>
      <w:tr w:rsidR="00C869B6" w:rsidRPr="00C869B6" w14:paraId="008CD4C5" w14:textId="77777777"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E9E08" w14:textId="77777777" w:rsidR="00B5591B" w:rsidRPr="00C869B6" w:rsidRDefault="00B5591B" w:rsidP="00B5591B">
            <w:pPr>
              <w:spacing w:after="0" w:line="276" w:lineRule="auto"/>
              <w:rPr>
                <w:color w:val="auto"/>
                <w:sz w:val="24"/>
                <w:szCs w:val="24"/>
              </w:rPr>
            </w:pPr>
            <w:proofErr w:type="spellStart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>Ngày</w:t>
            </w:r>
            <w:proofErr w:type="spellEnd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869B6">
              <w:rPr>
                <w:rFonts w:cs="Times New Roman"/>
                <w:b/>
                <w:color w:val="auto"/>
                <w:sz w:val="24"/>
                <w:szCs w:val="24"/>
              </w:rPr>
              <w:t>nộp</w:t>
            </w:r>
            <w:proofErr w:type="spellEnd"/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5A95" w14:textId="43662AA6" w:rsidR="00B5591B" w:rsidRPr="00C869B6" w:rsidRDefault="00C869B6" w:rsidP="00B5591B">
            <w:pPr>
              <w:spacing w:after="0" w:line="276" w:lineRule="auto"/>
              <w:rPr>
                <w:iCs/>
                <w:color w:val="auto"/>
                <w:sz w:val="24"/>
                <w:szCs w:val="24"/>
              </w:rPr>
            </w:pPr>
            <w:r>
              <w:rPr>
                <w:rFonts w:cs="Times New Roman"/>
                <w:iCs/>
                <w:color w:val="auto"/>
                <w:sz w:val="24"/>
                <w:szCs w:val="24"/>
              </w:rPr>
              <w:t>24/07/2026</w:t>
            </w:r>
          </w:p>
        </w:tc>
      </w:tr>
    </w:tbl>
    <w:p w14:paraId="35CB4210" w14:textId="77777777" w:rsidR="00B32BD4" w:rsidRPr="00FA55B5" w:rsidRDefault="00000000">
      <w:pPr>
        <w:pStyle w:val="Heading2"/>
        <w:rPr>
          <w:rFonts w:ascii="Times New Roman" w:hAnsi="Times New Roman" w:cs="Times New Roman"/>
          <w:color w:val="000000"/>
          <w:sz w:val="24"/>
        </w:rPr>
      </w:pPr>
      <w:bookmarkStart w:id="1" w:name="_Toc235828989"/>
      <w:r w:rsidRPr="00FA55B5">
        <w:rPr>
          <w:rFonts w:ascii="Times New Roman" w:hAnsi="Times New Roman" w:cs="Times New Roman"/>
          <w:color w:val="000000"/>
          <w:sz w:val="24"/>
        </w:rPr>
        <w:t xml:space="preserve">Cam </w:t>
      </w:r>
      <w:proofErr w:type="spellStart"/>
      <w:r w:rsidRPr="00FA55B5">
        <w:rPr>
          <w:rFonts w:ascii="Times New Roman" w:hAnsi="Times New Roman" w:cs="Times New Roman"/>
          <w:color w:val="000000"/>
          <w:sz w:val="24"/>
        </w:rPr>
        <w:t>kết</w:t>
      </w:r>
      <w:proofErr w:type="spellEnd"/>
      <w:r w:rsidRPr="00FA55B5">
        <w:rPr>
          <w:rFonts w:ascii="Times New Roman" w:hAnsi="Times New Roman" w:cs="Times New Roman"/>
          <w:color w:val="000000"/>
          <w:sz w:val="24"/>
        </w:rPr>
        <w:t xml:space="preserve"> an </w:t>
      </w:r>
      <w:proofErr w:type="spellStart"/>
      <w:r w:rsidRPr="00FA55B5">
        <w:rPr>
          <w:rFonts w:ascii="Times New Roman" w:hAnsi="Times New Roman" w:cs="Times New Roman"/>
          <w:color w:val="000000"/>
          <w:sz w:val="24"/>
        </w:rPr>
        <w:t>toàn</w:t>
      </w:r>
      <w:proofErr w:type="spellEnd"/>
      <w:r w:rsidRPr="00FA55B5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FA55B5">
        <w:rPr>
          <w:rFonts w:ascii="Times New Roman" w:hAnsi="Times New Roman" w:cs="Times New Roman"/>
          <w:color w:val="000000"/>
          <w:sz w:val="24"/>
        </w:rPr>
        <w:t>và</w:t>
      </w:r>
      <w:proofErr w:type="spellEnd"/>
      <w:r w:rsidRPr="00FA55B5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FA55B5">
        <w:rPr>
          <w:rFonts w:ascii="Times New Roman" w:hAnsi="Times New Roman" w:cs="Times New Roman"/>
          <w:color w:val="000000"/>
          <w:sz w:val="24"/>
        </w:rPr>
        <w:t>học</w:t>
      </w:r>
      <w:proofErr w:type="spellEnd"/>
      <w:r w:rsidRPr="00FA55B5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FA55B5">
        <w:rPr>
          <w:rFonts w:ascii="Times New Roman" w:hAnsi="Times New Roman" w:cs="Times New Roman"/>
          <w:color w:val="000000"/>
          <w:sz w:val="24"/>
        </w:rPr>
        <w:t>thuật</w:t>
      </w:r>
      <w:bookmarkEnd w:id="1"/>
      <w:proofErr w:type="spellEnd"/>
    </w:p>
    <w:p w14:paraId="51B23801" w14:textId="77777777" w:rsidR="00B32BD4" w:rsidRDefault="00000000">
      <w:pPr>
        <w:spacing w:after="160"/>
        <w:jc w:val="both"/>
      </w:pPr>
      <w:proofErr w:type="spellStart"/>
      <w:r>
        <w:rPr>
          <w:rFonts w:cs="Times New Roman"/>
        </w:rPr>
        <w:t>Tôi</w:t>
      </w:r>
      <w:proofErr w:type="spellEnd"/>
      <w:r>
        <w:rPr>
          <w:rFonts w:cs="Times New Roman"/>
        </w:rPr>
        <w:t>/</w:t>
      </w:r>
      <w:proofErr w:type="spellStart"/>
      <w:r>
        <w:rPr>
          <w:rFonts w:cs="Times New Roman"/>
        </w:rPr>
        <w:t>chúng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tôi</w:t>
      </w:r>
      <w:proofErr w:type="spellEnd"/>
      <w:r>
        <w:rPr>
          <w:rFonts w:cs="Times New Roman"/>
        </w:rPr>
        <w:t xml:space="preserve"> cam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toàn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môi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bộ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thuộc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quyền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hữu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lập</w:t>
      </w:r>
      <w:proofErr w:type="spellEnd"/>
      <w:r>
        <w:rPr>
          <w:rFonts w:cs="Times New Roman"/>
        </w:rPr>
        <w:t>/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phép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quét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khai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thác</w:t>
      </w:r>
      <w:proofErr w:type="spellEnd"/>
      <w:r>
        <w:rPr>
          <w:rFonts w:cs="Times New Roman"/>
        </w:rPr>
        <w:t xml:space="preserve"> hay </w:t>
      </w:r>
      <w:proofErr w:type="spellStart"/>
      <w:r>
        <w:rPr>
          <w:rFonts w:cs="Times New Roman"/>
        </w:rPr>
        <w:t>thu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thật</w:t>
      </w:r>
      <w:proofErr w:type="spellEnd"/>
      <w:r>
        <w:rPr>
          <w:rFonts w:cs="Times New Roman"/>
        </w:rPr>
        <w:t xml:space="preserve">. Báo </w:t>
      </w:r>
      <w:proofErr w:type="spellStart"/>
      <w:r>
        <w:rPr>
          <w:rFonts w:cs="Times New Roman"/>
        </w:rPr>
        <w:t>cáo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mã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nguồn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>/</w:t>
      </w:r>
      <w:proofErr w:type="spellStart"/>
      <w:r>
        <w:rPr>
          <w:rFonts w:cs="Times New Roman"/>
        </w:rPr>
        <w:t>nhóm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mọi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nội</w:t>
      </w:r>
      <w:proofErr w:type="spellEnd"/>
      <w:r>
        <w:rPr>
          <w:rFonts w:cs="Times New Roman"/>
        </w:rPr>
        <w:t xml:space="preserve"> dung </w:t>
      </w:r>
      <w:proofErr w:type="spellStart"/>
      <w:r>
        <w:rPr>
          <w:rFonts w:cs="Times New Roman"/>
        </w:rPr>
        <w:t>kế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thừa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dẫn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ràng</w:t>
      </w:r>
      <w:proofErr w:type="spellEnd"/>
      <w:r>
        <w:rPr>
          <w:rFonts w:cs="Times New Roman"/>
        </w:rPr>
        <w:t xml:space="preserve">. Repo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chứa</w:t>
      </w:r>
      <w:proofErr w:type="spellEnd"/>
      <w:r>
        <w:rPr>
          <w:rFonts w:cs="Times New Roman"/>
        </w:rPr>
        <w:t xml:space="preserve"> secret, token, </w:t>
      </w:r>
      <w:proofErr w:type="spellStart"/>
      <w:r>
        <w:rPr>
          <w:rFonts w:cs="Times New Roman"/>
        </w:rPr>
        <w:t>mật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khẩu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thật</w:t>
      </w:r>
      <w:proofErr w:type="spellEnd"/>
      <w:r>
        <w:rPr>
          <w:rFonts w:cs="Times New Roman"/>
        </w:rPr>
        <w:t>.</w:t>
      </w:r>
    </w:p>
    <w:p w14:paraId="3D1B5BA6" w14:textId="77777777" w:rsidR="00B32BD4" w:rsidRDefault="00000000">
      <w:pPr>
        <w:numPr>
          <w:ilvl w:val="0"/>
          <w:numId w:val="1"/>
        </w:numPr>
      </w:pPr>
      <w:proofErr w:type="spellStart"/>
      <w:r>
        <w:rPr>
          <w:rFonts w:cs="Times New Roman"/>
        </w:rPr>
        <w:t>Họ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cam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  <w:sz w:val="21"/>
        </w:rPr>
        <w:t>Thi</w:t>
      </w:r>
      <w:proofErr w:type="spellEnd"/>
      <w:r>
        <w:rPr>
          <w:rFonts w:cs="Times New Roman"/>
          <w:sz w:val="21"/>
        </w:rPr>
        <w:t xml:space="preserve"> Võ Hoàng Huy</w:t>
      </w:r>
    </w:p>
    <w:p w14:paraId="5D97CE9D" w14:textId="77777777" w:rsidR="00B32BD4" w:rsidRDefault="00000000">
      <w:pPr>
        <w:numPr>
          <w:ilvl w:val="0"/>
          <w:numId w:val="1"/>
        </w:numPr>
      </w:pPr>
      <w:proofErr w:type="spellStart"/>
      <w:r>
        <w:rPr>
          <w:rFonts w:cs="Times New Roman"/>
        </w:rPr>
        <w:t>Ngày</w:t>
      </w:r>
      <w:proofErr w:type="spellEnd"/>
      <w:r>
        <w:rPr>
          <w:rFonts w:cs="Times New Roman"/>
        </w:rPr>
        <w:t xml:space="preserve"> cam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>:</w:t>
      </w:r>
      <w:r>
        <w:rPr>
          <w:rFonts w:cs="Times New Roman"/>
          <w:lang w:val="vi-VN"/>
        </w:rPr>
        <w:t xml:space="preserve"> </w:t>
      </w:r>
      <w:r>
        <w:rPr>
          <w:rFonts w:cs="Times New Roman"/>
        </w:rPr>
        <w:t>17/07/2026</w:t>
      </w:r>
    </w:p>
    <w:p w14:paraId="23DE38AD" w14:textId="77777777" w:rsidR="00B32BD4" w:rsidRDefault="00000000" w:rsidP="00B5591B">
      <w:pPr>
        <w:spacing w:after="80"/>
        <w:ind w:left="270"/>
      </w:pPr>
      <w:proofErr w:type="spellStart"/>
      <w:r>
        <w:rPr>
          <w:rFonts w:cs="Times New Roman"/>
        </w:rPr>
        <w:t>Chữ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ký</w:t>
      </w:r>
      <w:proofErr w:type="spellEnd"/>
      <w:r>
        <w:rPr>
          <w:rFonts w:cs="Times New Roman"/>
        </w:rPr>
        <w:t xml:space="preserve">: </w:t>
      </w:r>
      <w:r>
        <w:rPr>
          <w:noProof/>
        </w:rPr>
        <w:drawing>
          <wp:inline distT="0" distB="0" distL="0" distR="0" wp14:anchorId="756EBECA" wp14:editId="349A4B36">
            <wp:extent cx="439387" cy="219694"/>
            <wp:effectExtent l="0" t="0" r="0" b="0"/>
            <wp:docPr id="28927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77668" name="Picture 2892776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513" cy="22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FDF2" w14:textId="77777777" w:rsidR="00B32BD4" w:rsidRDefault="00000000">
      <w:r>
        <w:br w:type="page"/>
      </w:r>
    </w:p>
    <w:sdt>
      <w:sdtPr>
        <w:id w:val="-5925550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noProof/>
          <w:color w:val="1F2937"/>
          <w:sz w:val="22"/>
          <w:szCs w:val="22"/>
        </w:rPr>
      </w:sdtEndPr>
      <w:sdtContent>
        <w:bookmarkStart w:id="2" w:name="_Toc235828990" w:displacedByCustomXml="prev"/>
        <w:p w14:paraId="24327BA5" w14:textId="601EA728" w:rsidR="005F0C67" w:rsidRPr="005F0C67" w:rsidRDefault="005F0C67" w:rsidP="005F0C67">
          <w:pPr>
            <w:pStyle w:val="Heading1"/>
            <w:jc w:val="center"/>
            <w:rPr>
              <w:rFonts w:ascii="Times New Roman" w:hAnsi="Times New Roman" w:cs="Times New Roman"/>
              <w:color w:val="000000"/>
              <w:sz w:val="24"/>
              <w:lang w:val="vi-VN"/>
            </w:rPr>
          </w:pPr>
          <w:proofErr w:type="spellStart"/>
          <w:r w:rsidRPr="00FA55B5">
            <w:rPr>
              <w:rFonts w:ascii="Times New Roman" w:hAnsi="Times New Roman" w:cs="Times New Roman"/>
              <w:color w:val="000000"/>
              <w:sz w:val="24"/>
            </w:rPr>
            <w:t>MỤC</w:t>
          </w:r>
          <w:proofErr w:type="spellEnd"/>
          <w:r w:rsidRPr="00FA55B5">
            <w:rPr>
              <w:rFonts w:ascii="Times New Roman" w:hAnsi="Times New Roman" w:cs="Times New Roman"/>
              <w:color w:val="000000"/>
              <w:sz w:val="24"/>
            </w:rPr>
            <w:t xml:space="preserve"> </w:t>
          </w:r>
          <w:proofErr w:type="spellStart"/>
          <w:r w:rsidRPr="00FA55B5">
            <w:rPr>
              <w:rFonts w:ascii="Times New Roman" w:hAnsi="Times New Roman" w:cs="Times New Roman"/>
              <w:color w:val="000000"/>
              <w:sz w:val="24"/>
            </w:rPr>
            <w:t>LỤC</w:t>
          </w:r>
          <w:bookmarkEnd w:id="2"/>
          <w:proofErr w:type="spellEnd"/>
        </w:p>
        <w:p w14:paraId="71CA31D5" w14:textId="5C0FD051" w:rsidR="005F0C67" w:rsidRDefault="005F0C67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828993" w:history="1">
            <w:r w:rsidRPr="007705E2">
              <w:rPr>
                <w:rStyle w:val="Hyperlink"/>
                <w:rFonts w:eastAsiaTheme="majorEastAsia" w:cs="Times New Roman"/>
                <w:noProof/>
              </w:rPr>
              <w:t>1. MỞ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6ACE4" w14:textId="359538A4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8994" w:history="1">
            <w:r w:rsidRPr="007705E2">
              <w:rPr>
                <w:rStyle w:val="Hyperlink"/>
                <w:rFonts w:eastAsiaTheme="majorEastAsia" w:cs="Times New Roman"/>
                <w:noProof/>
              </w:rPr>
              <w:t>1.1. Bối cảnh và 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3920D" w14:textId="0AB7C7CC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8995" w:history="1">
            <w:r w:rsidRPr="007705E2">
              <w:rPr>
                <w:rStyle w:val="Hyperlink"/>
                <w:rFonts w:eastAsiaTheme="majorEastAsia" w:cs="Times New Roman"/>
                <w:noProof/>
              </w:rPr>
              <w:t>1.2. Phát biểu vấn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6D3DD" w14:textId="7694C491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8996" w:history="1">
            <w:r w:rsidRPr="007705E2">
              <w:rPr>
                <w:rStyle w:val="Hyperlink"/>
                <w:rFonts w:eastAsiaTheme="majorEastAsia" w:cs="Times New Roman"/>
                <w:noProof/>
              </w:rPr>
              <w:t>1.3. 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AA8A3" w14:textId="49BEE15A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8997" w:history="1">
            <w:r w:rsidRPr="007705E2">
              <w:rPr>
                <w:rStyle w:val="Hyperlink"/>
                <w:rFonts w:eastAsiaTheme="majorEastAsia" w:cs="Times New Roman"/>
                <w:noProof/>
              </w:rPr>
              <w:t>1.4. Đối tượng và 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46FE0" w14:textId="0C24FAF5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8998" w:history="1">
            <w:r w:rsidRPr="007705E2">
              <w:rPr>
                <w:rStyle w:val="Hyperlink"/>
                <w:rFonts w:eastAsiaTheme="majorEastAsia" w:cs="Times New Roman"/>
                <w:noProof/>
              </w:rPr>
              <w:t>1.5. Sản phẩm dự kiến và đóng góp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4A51D" w14:textId="2D776BB6" w:rsidR="005F0C67" w:rsidRDefault="005F0C6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828999" w:history="1">
            <w:r w:rsidRPr="007705E2">
              <w:rPr>
                <w:rStyle w:val="Hyperlink"/>
                <w:rFonts w:eastAsiaTheme="majorEastAsia" w:cs="Times New Roman"/>
                <w:noProof/>
              </w:rPr>
              <w:t>2. CƠ SỞ LÝ THUYẾT VÀ NGUỒN LIÊN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F20F9" w14:textId="1BF92A06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9000" w:history="1">
            <w:r w:rsidRPr="007705E2">
              <w:rPr>
                <w:rStyle w:val="Hyperlink"/>
                <w:rFonts w:eastAsiaTheme="majorEastAsia" w:cs="Times New Roman"/>
                <w:noProof/>
              </w:rPr>
              <w:t>2.1. Kiến trúc, giao thức hoặc công nghệ nền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0EFAF" w14:textId="341491D8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9001" w:history="1">
            <w:r w:rsidRPr="007705E2">
              <w:rPr>
                <w:rStyle w:val="Hyperlink"/>
                <w:rFonts w:eastAsiaTheme="majorEastAsia" w:cs="Times New Roman"/>
                <w:noProof/>
              </w:rPr>
              <w:t>2.2. Khái niệm bảo mật liên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7F6E6" w14:textId="6FBBBF64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9002" w:history="1">
            <w:r w:rsidRPr="007705E2">
              <w:rPr>
                <w:rStyle w:val="Hyperlink"/>
                <w:rFonts w:eastAsiaTheme="majorEastAsia" w:cs="Times New Roman"/>
                <w:noProof/>
              </w:rPr>
              <w:t>2.3. Chuẩn, tài liệu và công cụ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7A5BA" w14:textId="70A7529A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9003" w:history="1">
            <w:r w:rsidRPr="007705E2">
              <w:rPr>
                <w:rStyle w:val="Hyperlink"/>
                <w:rFonts w:eastAsiaTheme="majorEastAsia" w:cs="Times New Roman"/>
                <w:noProof/>
              </w:rPr>
              <w:t>2.4. Công trình/giải pháp liên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DB80C" w14:textId="79ECD6AF" w:rsidR="005F0C67" w:rsidRDefault="005F0C6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829004" w:history="1">
            <w:r w:rsidRPr="007705E2">
              <w:rPr>
                <w:rStyle w:val="Hyperlink"/>
                <w:rFonts w:eastAsiaTheme="majorEastAsia" w:cs="Times New Roman"/>
                <w:noProof/>
              </w:rPr>
              <w:t>3. PHƯƠNG PHÁP VÀ THIẾT KẾ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A7848" w14:textId="0AFA71CC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9005" w:history="1">
            <w:r w:rsidRPr="007705E2">
              <w:rPr>
                <w:rStyle w:val="Hyperlink"/>
                <w:rFonts w:eastAsiaTheme="majorEastAsia" w:cs="Times New Roman"/>
                <w:noProof/>
              </w:rPr>
              <w:t>3.1. Phương pháp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5266B" w14:textId="3ACFA327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9006" w:history="1">
            <w:r w:rsidRPr="007705E2">
              <w:rPr>
                <w:rStyle w:val="Hyperlink"/>
                <w:rFonts w:eastAsiaTheme="majorEastAsia" w:cs="Times New Roman"/>
                <w:noProof/>
              </w:rPr>
              <w:t>3.2. Kiến trúc/mô hình và luồng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F9C8D" w14:textId="4DC41656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9007" w:history="1">
            <w:r w:rsidRPr="007705E2">
              <w:rPr>
                <w:rStyle w:val="Hyperlink"/>
                <w:rFonts w:eastAsiaTheme="majorEastAsia" w:cs="Times New Roman"/>
                <w:noProof/>
              </w:rPr>
              <w:t>3.3. Môi trường, công cụ và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5CA95" w14:textId="0376FD1F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9008" w:history="1">
            <w:r w:rsidRPr="007705E2">
              <w:rPr>
                <w:rStyle w:val="Hyperlink"/>
                <w:rFonts w:eastAsiaTheme="majorEastAsia" w:cs="Times New Roman"/>
                <w:noProof/>
              </w:rPr>
              <w:t>3.4. Quy trình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9652F" w14:textId="59D26947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9009" w:history="1">
            <w:r w:rsidRPr="007705E2">
              <w:rPr>
                <w:rStyle w:val="Hyperlink"/>
                <w:rFonts w:eastAsiaTheme="majorEastAsia" w:cs="Times New Roman"/>
                <w:noProof/>
              </w:rPr>
              <w:t>3.5. Giới hạn an toàn và đạo đức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B989C" w14:textId="24007202" w:rsidR="005F0C67" w:rsidRDefault="005F0C6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829010" w:history="1">
            <w:r w:rsidRPr="007705E2">
              <w:rPr>
                <w:rStyle w:val="Hyperlink"/>
                <w:rFonts w:eastAsiaTheme="majorEastAsia" w:cs="Times New Roman"/>
                <w:noProof/>
              </w:rPr>
              <w:t>4. TRIỂN KHAI VÀ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A7F06" w14:textId="068CF952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9011" w:history="1">
            <w:r w:rsidRPr="007705E2">
              <w:rPr>
                <w:rStyle w:val="Hyperlink"/>
                <w:rFonts w:eastAsiaTheme="majorEastAsia" w:cs="Times New Roman"/>
                <w:noProof/>
              </w:rPr>
              <w:t>4.1. Chuẩn bị môi trường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7E7AA" w14:textId="28882904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9012" w:history="1">
            <w:r w:rsidRPr="007705E2">
              <w:rPr>
                <w:rStyle w:val="Hyperlink"/>
                <w:rFonts w:eastAsiaTheme="majorEastAsia" w:cs="Times New Roman"/>
                <w:noProof/>
              </w:rPr>
              <w:t>4.2. Thành phần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F4079" w14:textId="5999BC33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9013" w:history="1">
            <w:r w:rsidRPr="007705E2">
              <w:rPr>
                <w:rStyle w:val="Hyperlink"/>
                <w:rFonts w:eastAsiaTheme="majorEastAsia" w:cs="Times New Roman"/>
                <w:noProof/>
              </w:rPr>
              <w:t>4.3. Kịch bản thử nghiệm/đánh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92205" w14:textId="1B2B7987" w:rsidR="005F0C67" w:rsidRDefault="005F0C67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829014" w:history="1">
            <w:r w:rsidRPr="007705E2">
              <w:rPr>
                <w:rStyle w:val="Hyperlink"/>
                <w:rFonts w:eastAsiaTheme="majorEastAsia" w:cs="Times New Roman"/>
                <w:noProof/>
              </w:rPr>
              <w:t>Kịch bản TC-01 — Truyền dữ liệu thô (cleartext)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AFF44" w14:textId="107D18FD" w:rsidR="005F0C67" w:rsidRDefault="005F0C67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829015" w:history="1">
            <w:r w:rsidRPr="007705E2">
              <w:rPr>
                <w:rStyle w:val="Hyperlink"/>
                <w:rFonts w:eastAsiaTheme="majorEastAsia" w:cs="Times New Roman"/>
                <w:noProof/>
              </w:rPr>
              <w:t>Kịch bản TC-02 — Ký kèm HMAC với dữ liệu hợp lệ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FD1A8" w14:textId="352403FB" w:rsidR="005F0C67" w:rsidRDefault="005F0C67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829016" w:history="1">
            <w:r w:rsidRPr="007705E2">
              <w:rPr>
                <w:rStyle w:val="Hyperlink"/>
                <w:rFonts w:eastAsiaTheme="majorEastAsia" w:cs="Times New Roman"/>
                <w:noProof/>
              </w:rPr>
              <w:t>Kịch bản TC-03 — HMAC phát hiện gói tin bị sửa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B00E8" w14:textId="073C85D6" w:rsidR="005F0C67" w:rsidRDefault="005F0C67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829017" w:history="1">
            <w:r w:rsidRPr="007705E2">
              <w:rPr>
                <w:rStyle w:val="Hyperlink"/>
                <w:rFonts w:eastAsiaTheme="majorEastAsia" w:cs="Times New Roman"/>
                <w:noProof/>
              </w:rPr>
              <w:t>Kịch bản TC-04 — Mã hóa AES-256-GCM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EAD41" w14:textId="392F1E4A" w:rsidR="005F0C67" w:rsidRDefault="005F0C67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829018" w:history="1">
            <w:r w:rsidRPr="007705E2">
              <w:rPr>
                <w:rStyle w:val="Hyperlink"/>
                <w:rFonts w:eastAsiaTheme="majorEastAsia" w:cs="Times New Roman"/>
                <w:noProof/>
              </w:rPr>
              <w:t>Kịch bản TC-05 — AES-256-GCM phát hiện bản mã bị phá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982CF" w14:textId="11490CC3" w:rsidR="005F0C67" w:rsidRDefault="005F0C67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829019" w:history="1">
            <w:r w:rsidRPr="007705E2">
              <w:rPr>
                <w:rStyle w:val="Hyperlink"/>
                <w:rFonts w:eastAsiaTheme="majorEastAsia" w:cs="Times New Roman"/>
                <w:noProof/>
              </w:rPr>
              <w:t>Kịch bản TC-06 — Xác thực hợp lệ trên broker cục bộ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C2421" w14:textId="27C88F22" w:rsidR="005F0C67" w:rsidRDefault="005F0C67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829020" w:history="1">
            <w:r w:rsidRPr="007705E2">
              <w:rPr>
                <w:rStyle w:val="Hyperlink"/>
                <w:rFonts w:eastAsiaTheme="majorEastAsia" w:cs="Times New Roman"/>
                <w:noProof/>
              </w:rPr>
              <w:t>Kịch bản TC-07 — Chặn kết nối sai thông tin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2D33E" w14:textId="1609C315" w:rsidR="005F0C67" w:rsidRDefault="005F0C67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829021" w:history="1">
            <w:r w:rsidRPr="007705E2">
              <w:rPr>
                <w:rStyle w:val="Hyperlink"/>
                <w:rFonts w:eastAsiaTheme="majorEastAsia" w:cs="Times New Roman"/>
                <w:noProof/>
              </w:rPr>
              <w:t>Kịch bản TC-08 — Phân quyền ACL chặn ghi trái phép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EAF6B" w14:textId="4DCB9DE3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9022" w:history="1">
            <w:r w:rsidRPr="007705E2">
              <w:rPr>
                <w:rStyle w:val="Hyperlink"/>
                <w:rFonts w:eastAsiaTheme="majorEastAsia" w:cs="Times New Roman"/>
                <w:noProof/>
              </w:rPr>
              <w:t>4.4. Hướng dẫn chạy hoặc sử dụng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C50B2" w14:textId="7D7B0EBE" w:rsidR="005F0C67" w:rsidRDefault="005F0C6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829023" w:history="1">
            <w:r w:rsidRPr="007705E2">
              <w:rPr>
                <w:rStyle w:val="Hyperlink"/>
                <w:rFonts w:eastAsiaTheme="majorEastAsia" w:cs="Times New Roman"/>
                <w:noProof/>
              </w:rPr>
              <w:t>5. KẾT QUẢ VÀ THẢO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098AD" w14:textId="7135FFA5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9024" w:history="1">
            <w:r w:rsidRPr="007705E2">
              <w:rPr>
                <w:rStyle w:val="Hyperlink"/>
                <w:rFonts w:eastAsiaTheme="majorEastAsia" w:cs="Times New Roman"/>
                <w:noProof/>
              </w:rPr>
              <w:t>5.1. Kết quả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E00C8" w14:textId="0F39D22A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9025" w:history="1">
            <w:r w:rsidRPr="007705E2">
              <w:rPr>
                <w:rStyle w:val="Hyperlink"/>
                <w:rFonts w:eastAsiaTheme="majorEastAsia" w:cs="Times New Roman"/>
                <w:noProof/>
              </w:rPr>
              <w:t>5.2. Bảng tổng hợp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0F3FD" w14:textId="136FDA47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9026" w:history="1">
            <w:r w:rsidRPr="007705E2">
              <w:rPr>
                <w:rStyle w:val="Hyperlink"/>
                <w:rFonts w:eastAsiaTheme="majorEastAsia" w:cs="Times New Roman"/>
                <w:noProof/>
              </w:rPr>
              <w:t>5.3. Đối chiếu 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D0A25" w14:textId="65685770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9027" w:history="1">
            <w:r w:rsidRPr="007705E2">
              <w:rPr>
                <w:rStyle w:val="Hyperlink"/>
                <w:rFonts w:eastAsiaTheme="majorEastAsia" w:cs="Times New Roman"/>
                <w:noProof/>
              </w:rPr>
              <w:t>5.4. Hạn 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B3A76" w14:textId="6B5A52BD" w:rsidR="005F0C67" w:rsidRDefault="005F0C6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829028" w:history="1">
            <w:r w:rsidRPr="007705E2">
              <w:rPr>
                <w:rStyle w:val="Hyperlink"/>
                <w:rFonts w:eastAsiaTheme="majorEastAsia" w:cs="Times New Roman"/>
                <w:noProof/>
              </w:rPr>
              <w:t>6. ĐÁNH GIÁ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E6EA7" w14:textId="3F0DFBD9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9029" w:history="1">
            <w:r w:rsidRPr="007705E2">
              <w:rPr>
                <w:rStyle w:val="Hyperlink"/>
                <w:rFonts w:eastAsiaTheme="majorEastAsia" w:cs="Times New Roman"/>
                <w:noProof/>
              </w:rPr>
              <w:t>6.1. Tài sản và dữ liệu cần bảo vệ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7AF78" w14:textId="4D8BE2EE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9030" w:history="1">
            <w:r w:rsidRPr="007705E2">
              <w:rPr>
                <w:rStyle w:val="Hyperlink"/>
                <w:rFonts w:eastAsiaTheme="majorEastAsia" w:cs="Times New Roman"/>
                <w:noProof/>
              </w:rPr>
              <w:t>6.2. Mối đe dọa và lỗ hổng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36E47" w14:textId="75ED826B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9031" w:history="1">
            <w:r w:rsidRPr="007705E2">
              <w:rPr>
                <w:rStyle w:val="Hyperlink"/>
                <w:rFonts w:eastAsiaTheme="majorEastAsia" w:cs="Times New Roman"/>
                <w:noProof/>
              </w:rPr>
              <w:t>6.3. Ma trận rủi 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A71E8" w14:textId="304A99F7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9032" w:history="1">
            <w:r w:rsidRPr="007705E2">
              <w:rPr>
                <w:rStyle w:val="Hyperlink"/>
                <w:rFonts w:eastAsiaTheme="majorEastAsia" w:cs="Times New Roman"/>
                <w:noProof/>
              </w:rPr>
              <w:t>6.4. Biện pháp giảm thiểu và ưu tiên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0C27F" w14:textId="03EEE6BF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9033" w:history="1">
            <w:r w:rsidRPr="007705E2">
              <w:rPr>
                <w:rStyle w:val="Hyperlink"/>
                <w:rFonts w:eastAsiaTheme="majorEastAsia" w:cs="Times New Roman"/>
                <w:noProof/>
              </w:rPr>
              <w:t>6.5. Đánh giá an toàn sau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26D96" w14:textId="2B2AB68E" w:rsidR="005F0C67" w:rsidRDefault="005F0C6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829034" w:history="1">
            <w:r w:rsidRPr="007705E2">
              <w:rPr>
                <w:rStyle w:val="Hyperlink"/>
                <w:rFonts w:eastAsiaTheme="majorEastAsia" w:cs="Times New Roman"/>
                <w:noProof/>
              </w:rPr>
              <w:t>7. 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2D91A" w14:textId="3B422D72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9035" w:history="1">
            <w:r w:rsidRPr="007705E2">
              <w:rPr>
                <w:rStyle w:val="Hyperlink"/>
                <w:rFonts w:eastAsiaTheme="majorEastAsia" w:cs="Times New Roman"/>
                <w:noProof/>
              </w:rPr>
              <w:t>7.1.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F8A78" w14:textId="5CCF6993" w:rsidR="005F0C67" w:rsidRDefault="005F0C6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29036" w:history="1">
            <w:r w:rsidRPr="007705E2">
              <w:rPr>
                <w:rStyle w:val="Hyperlink"/>
                <w:rFonts w:eastAsiaTheme="majorEastAsia" w:cs="Times New Roman"/>
                <w:noProof/>
              </w:rPr>
              <w:t>7.2.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FF723" w14:textId="7DFBA25C" w:rsidR="005F0C67" w:rsidRDefault="005F0C6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829037" w:history="1">
            <w:r w:rsidRPr="007705E2">
              <w:rPr>
                <w:rStyle w:val="Hyperlink"/>
                <w:rFonts w:eastAsiaTheme="majorEastAsia" w:cs="Times New Roman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8AF83" w14:textId="7C524956" w:rsidR="005F0C67" w:rsidRDefault="005F0C6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829038" w:history="1">
            <w:r w:rsidRPr="007705E2">
              <w:rPr>
                <w:rStyle w:val="Hyperlink"/>
                <w:rFonts w:eastAsiaTheme="majorEastAsia" w:cs="Times New Roman"/>
                <w:noProof/>
              </w:rPr>
              <w:t>PHỤ LỤC A. CẤU TRÚC REPO VÀ GÓI NỘP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21E77" w14:textId="1C142D7B" w:rsidR="005F0C67" w:rsidRDefault="005F0C6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829039" w:history="1">
            <w:r w:rsidRPr="007705E2">
              <w:rPr>
                <w:rStyle w:val="Hyperlink"/>
                <w:rFonts w:eastAsiaTheme="majorEastAsia" w:cs="Times New Roman"/>
                <w:noProof/>
              </w:rPr>
              <w:t>PHỤ LỤC B. NHẬT KÝ ĐÓNG GÓP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787F4" w14:textId="19D7960D" w:rsidR="005F0C67" w:rsidRDefault="005F0C6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829040" w:history="1">
            <w:r w:rsidRPr="007705E2">
              <w:rPr>
                <w:rStyle w:val="Hyperlink"/>
                <w:rFonts w:eastAsiaTheme="majorEastAsia" w:cs="Times New Roman"/>
                <w:noProof/>
              </w:rPr>
              <w:t>PHỤ LỤC C. CHECKLIST TRƯỚC KHI NỘP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E39B7" w14:textId="7EA427F1" w:rsidR="005F0C67" w:rsidRDefault="005F0C67">
          <w:r>
            <w:rPr>
              <w:b/>
              <w:bCs/>
              <w:noProof/>
            </w:rPr>
            <w:fldChar w:fldCharType="end"/>
          </w:r>
        </w:p>
      </w:sdtContent>
    </w:sdt>
    <w:p w14:paraId="456E67D4" w14:textId="43D8EC24" w:rsidR="00B32BD4" w:rsidRPr="005F0C67" w:rsidRDefault="00B32BD4" w:rsidP="005F0C67">
      <w:pPr>
        <w:rPr>
          <w:lang w:val="vi-VN"/>
        </w:rPr>
      </w:pPr>
    </w:p>
    <w:p w14:paraId="379203F0" w14:textId="77777777" w:rsidR="00042CFC" w:rsidRDefault="00042CFC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9"/>
          <w:sz w:val="32"/>
          <w:szCs w:val="28"/>
        </w:rPr>
      </w:pPr>
      <w:r>
        <w:br w:type="page"/>
      </w:r>
    </w:p>
    <w:p w14:paraId="77ADD272" w14:textId="77777777" w:rsidR="00B32BD4" w:rsidRPr="00FA55B5" w:rsidRDefault="00000000">
      <w:pPr>
        <w:pStyle w:val="Heading1"/>
        <w:rPr>
          <w:rFonts w:ascii="Times New Roman" w:hAnsi="Times New Roman" w:cs="Times New Roman"/>
          <w:color w:val="000000"/>
          <w:sz w:val="24"/>
        </w:rPr>
      </w:pPr>
      <w:bookmarkStart w:id="3" w:name="_Toc235828991"/>
      <w:r w:rsidRPr="00FA55B5">
        <w:rPr>
          <w:rFonts w:ascii="Times New Roman" w:hAnsi="Times New Roman" w:cs="Times New Roman"/>
          <w:color w:val="000000"/>
          <w:sz w:val="24"/>
        </w:rPr>
        <w:lastRenderedPageBreak/>
        <w:t xml:space="preserve">DANH </w:t>
      </w:r>
      <w:proofErr w:type="spellStart"/>
      <w:r w:rsidRPr="00FA55B5">
        <w:rPr>
          <w:rFonts w:ascii="Times New Roman" w:hAnsi="Times New Roman" w:cs="Times New Roman"/>
          <w:color w:val="000000"/>
          <w:sz w:val="24"/>
        </w:rPr>
        <w:t>MỤC</w:t>
      </w:r>
      <w:proofErr w:type="spellEnd"/>
      <w:r w:rsidRPr="00FA55B5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FA55B5">
        <w:rPr>
          <w:rFonts w:ascii="Times New Roman" w:hAnsi="Times New Roman" w:cs="Times New Roman"/>
          <w:color w:val="000000"/>
          <w:sz w:val="24"/>
        </w:rPr>
        <w:t>TỪ</w:t>
      </w:r>
      <w:proofErr w:type="spellEnd"/>
      <w:r w:rsidRPr="00FA55B5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FA55B5">
        <w:rPr>
          <w:rFonts w:ascii="Times New Roman" w:hAnsi="Times New Roman" w:cs="Times New Roman"/>
          <w:color w:val="000000"/>
          <w:sz w:val="24"/>
        </w:rPr>
        <w:t>VIẾT</w:t>
      </w:r>
      <w:proofErr w:type="spellEnd"/>
      <w:r w:rsidRPr="00FA55B5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FA55B5">
        <w:rPr>
          <w:rFonts w:ascii="Times New Roman" w:hAnsi="Times New Roman" w:cs="Times New Roman"/>
          <w:color w:val="000000"/>
          <w:sz w:val="24"/>
        </w:rPr>
        <w:t>TẮT</w:t>
      </w:r>
      <w:bookmarkEnd w:id="3"/>
      <w:proofErr w:type="spellEnd"/>
    </w:p>
    <w:tbl>
      <w:tblPr>
        <w:tblStyle w:val="TableGrid"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00"/>
        <w:gridCol w:w="2200"/>
        <w:gridCol w:w="6638"/>
      </w:tblGrid>
      <w:tr w:rsidR="00B5591B" w14:paraId="61A416EC" w14:textId="77777777">
        <w:trPr>
          <w:tblHeader/>
        </w:trPr>
        <w:tc>
          <w:tcPr>
            <w:tcW w:w="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F4B75" w14:textId="77777777" w:rsidR="00B5591B" w:rsidRDefault="00B5591B" w:rsidP="00B5591B">
            <w:pPr>
              <w:spacing w:after="0" w:line="276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0"/>
              </w:rPr>
              <w:t>STT</w:t>
            </w:r>
            <w:proofErr w:type="spellEnd"/>
          </w:p>
        </w:tc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C502" w14:textId="77777777" w:rsidR="00B5591B" w:rsidRDefault="00B5591B" w:rsidP="00B5591B">
            <w:pPr>
              <w:spacing w:after="0" w:line="276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0"/>
              </w:rPr>
              <w:t>Từ</w:t>
            </w:r>
            <w:proofErr w:type="spellEnd"/>
            <w:r>
              <w:rPr>
                <w:rFonts w:cs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FFFFFF"/>
                <w:sz w:val="20"/>
              </w:rPr>
              <w:t>viết</w:t>
            </w:r>
            <w:proofErr w:type="spellEnd"/>
            <w:r>
              <w:rPr>
                <w:rFonts w:cs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FFFFFF"/>
                <w:sz w:val="20"/>
              </w:rPr>
              <w:t>tắt</w:t>
            </w:r>
            <w:proofErr w:type="spellEnd"/>
          </w:p>
        </w:tc>
        <w:tc>
          <w:tcPr>
            <w:tcW w:w="663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8C114" w14:textId="77777777" w:rsidR="00B5591B" w:rsidRDefault="00B5591B" w:rsidP="00B5591B">
            <w:pPr>
              <w:spacing w:after="0" w:line="276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0"/>
              </w:rPr>
              <w:t>Giải</w:t>
            </w:r>
            <w:proofErr w:type="spellEnd"/>
            <w:r>
              <w:rPr>
                <w:rFonts w:cs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FFFFFF"/>
                <w:sz w:val="20"/>
              </w:rPr>
              <w:t>thích</w:t>
            </w:r>
            <w:proofErr w:type="spellEnd"/>
          </w:p>
        </w:tc>
      </w:tr>
      <w:tr w:rsidR="00B5591B" w14:paraId="7F48733A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042D5" w14:textId="77777777" w:rsidR="00B5591B" w:rsidRDefault="00B5591B" w:rsidP="00B5591B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0E32F" w14:textId="77777777" w:rsidR="00B5591B" w:rsidRDefault="00B5591B" w:rsidP="00B5591B">
            <w:pPr>
              <w:spacing w:after="0" w:line="276" w:lineRule="auto"/>
            </w:pPr>
            <w:r>
              <w:rPr>
                <w:rFonts w:cs="Times New Roman"/>
                <w:sz w:val="21"/>
              </w:rPr>
              <w:t>IoT</w:t>
            </w: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85B04" w14:textId="77777777" w:rsidR="00B5591B" w:rsidRDefault="00B5591B" w:rsidP="00B5591B">
            <w:pPr>
              <w:spacing w:after="0" w:line="276" w:lineRule="auto"/>
            </w:pPr>
            <w:r>
              <w:rPr>
                <w:rFonts w:cs="Times New Roman"/>
                <w:sz w:val="21"/>
              </w:rPr>
              <w:t xml:space="preserve">Internet of Things - </w:t>
            </w:r>
            <w:proofErr w:type="spellStart"/>
            <w:r>
              <w:rPr>
                <w:rFonts w:cs="Times New Roman"/>
                <w:sz w:val="21"/>
              </w:rPr>
              <w:t>vạn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vật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kết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nối</w:t>
            </w:r>
            <w:proofErr w:type="spellEnd"/>
            <w:r>
              <w:rPr>
                <w:rFonts w:cs="Times New Roman"/>
                <w:sz w:val="21"/>
              </w:rPr>
              <w:t xml:space="preserve"> Internet</w:t>
            </w:r>
          </w:p>
        </w:tc>
      </w:tr>
      <w:tr w:rsidR="00B5591B" w14:paraId="67D02BA6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982EA" w14:textId="77777777" w:rsidR="00B5591B" w:rsidRDefault="00B5591B" w:rsidP="00B5591B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014CF" w14:textId="77777777" w:rsidR="00B5591B" w:rsidRDefault="00B5591B" w:rsidP="00B5591B">
            <w:pPr>
              <w:spacing w:after="0" w:line="276" w:lineRule="auto"/>
            </w:pPr>
            <w:proofErr w:type="spellStart"/>
            <w:r>
              <w:rPr>
                <w:rFonts w:cs="Times New Roman"/>
                <w:sz w:val="21"/>
              </w:rPr>
              <w:t>MQTT</w:t>
            </w:r>
            <w:proofErr w:type="spellEnd"/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B462E" w14:textId="77777777" w:rsidR="00B5591B" w:rsidRDefault="00B5591B" w:rsidP="00B5591B">
            <w:pPr>
              <w:spacing w:after="0" w:line="276" w:lineRule="auto"/>
            </w:pPr>
            <w:r>
              <w:rPr>
                <w:rFonts w:cs="Times New Roman"/>
                <w:sz w:val="21"/>
              </w:rPr>
              <w:t xml:space="preserve">Message Queuing Telemetry Transport - </w:t>
            </w:r>
            <w:proofErr w:type="spellStart"/>
            <w:r>
              <w:rPr>
                <w:rFonts w:cs="Times New Roman"/>
                <w:sz w:val="21"/>
              </w:rPr>
              <w:t>giao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thức</w:t>
            </w:r>
            <w:proofErr w:type="spellEnd"/>
            <w:r>
              <w:rPr>
                <w:rFonts w:cs="Times New Roman"/>
                <w:sz w:val="21"/>
              </w:rPr>
              <w:t xml:space="preserve"> publish/subscribe </w:t>
            </w:r>
            <w:proofErr w:type="spellStart"/>
            <w:r>
              <w:rPr>
                <w:rFonts w:cs="Times New Roman"/>
                <w:sz w:val="21"/>
              </w:rPr>
              <w:t>dùng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trong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đề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tài</w:t>
            </w:r>
            <w:proofErr w:type="spellEnd"/>
          </w:p>
        </w:tc>
      </w:tr>
      <w:tr w:rsidR="00B5591B" w14:paraId="63CB5062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77072" w14:textId="77777777" w:rsidR="00B5591B" w:rsidRDefault="00B5591B" w:rsidP="00B5591B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1A9E4" w14:textId="77777777" w:rsidR="00B5591B" w:rsidRDefault="00B5591B" w:rsidP="00B5591B">
            <w:pPr>
              <w:spacing w:after="0" w:line="276" w:lineRule="auto"/>
            </w:pPr>
            <w:proofErr w:type="spellStart"/>
            <w:r>
              <w:rPr>
                <w:rFonts w:cs="Times New Roman"/>
                <w:sz w:val="21"/>
              </w:rPr>
              <w:t>HMAC</w:t>
            </w:r>
            <w:proofErr w:type="spellEnd"/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F7FEC" w14:textId="77777777" w:rsidR="00B5591B" w:rsidRDefault="00B5591B" w:rsidP="00B5591B">
            <w:pPr>
              <w:spacing w:after="0" w:line="276" w:lineRule="auto"/>
            </w:pPr>
            <w:r>
              <w:rPr>
                <w:rFonts w:cs="Times New Roman"/>
                <w:sz w:val="21"/>
              </w:rPr>
              <w:t xml:space="preserve">Hash-based Message Authentication Code - </w:t>
            </w:r>
            <w:proofErr w:type="spellStart"/>
            <w:r>
              <w:rPr>
                <w:rFonts w:cs="Times New Roman"/>
                <w:sz w:val="21"/>
              </w:rPr>
              <w:t>mã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xác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thực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thông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điệp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có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khóa</w:t>
            </w:r>
            <w:proofErr w:type="spellEnd"/>
          </w:p>
        </w:tc>
      </w:tr>
      <w:tr w:rsidR="00B5591B" w14:paraId="4937FB87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79CAB" w14:textId="77777777" w:rsidR="00B5591B" w:rsidRDefault="00B5591B" w:rsidP="00B5591B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F02A" w14:textId="77777777" w:rsidR="00B5591B" w:rsidRDefault="00B5591B" w:rsidP="00B5591B">
            <w:pPr>
              <w:spacing w:after="0" w:line="276" w:lineRule="auto"/>
            </w:pPr>
            <w:r>
              <w:rPr>
                <w:rFonts w:cs="Times New Roman"/>
                <w:sz w:val="21"/>
              </w:rPr>
              <w:t>AES-GCM</w:t>
            </w: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73CE4" w14:textId="77777777" w:rsidR="00B5591B" w:rsidRDefault="00B5591B" w:rsidP="00B5591B">
            <w:pPr>
              <w:spacing w:after="0" w:line="276" w:lineRule="auto"/>
            </w:pPr>
            <w:r>
              <w:rPr>
                <w:rFonts w:cs="Times New Roman"/>
                <w:sz w:val="21"/>
              </w:rPr>
              <w:t xml:space="preserve">Advanced Encryption Standard - Galois/Counter Mode - </w:t>
            </w:r>
            <w:proofErr w:type="spellStart"/>
            <w:r>
              <w:rPr>
                <w:rFonts w:cs="Times New Roman"/>
                <w:sz w:val="21"/>
              </w:rPr>
              <w:t>mã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hóa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có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xác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thực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tích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hợp</w:t>
            </w:r>
            <w:proofErr w:type="spellEnd"/>
          </w:p>
        </w:tc>
      </w:tr>
      <w:tr w:rsidR="00B5591B" w14:paraId="2167FEA6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937E6" w14:textId="77777777" w:rsidR="00B5591B" w:rsidRDefault="00B5591B" w:rsidP="00B5591B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21B76" w14:textId="77777777" w:rsidR="00B5591B" w:rsidRDefault="00B5591B" w:rsidP="00B5591B">
            <w:pPr>
              <w:spacing w:after="0" w:line="276" w:lineRule="auto"/>
            </w:pPr>
            <w:r>
              <w:rPr>
                <w:rFonts w:cs="Times New Roman"/>
                <w:sz w:val="21"/>
              </w:rPr>
              <w:t>TLS</w:t>
            </w: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484D1" w14:textId="77777777" w:rsidR="00B5591B" w:rsidRDefault="00B5591B" w:rsidP="00B5591B">
            <w:pPr>
              <w:spacing w:after="0" w:line="276" w:lineRule="auto"/>
            </w:pPr>
            <w:r>
              <w:rPr>
                <w:rFonts w:cs="Times New Roman"/>
                <w:sz w:val="21"/>
              </w:rPr>
              <w:t xml:space="preserve">Transport Layer Security - </w:t>
            </w:r>
            <w:proofErr w:type="spellStart"/>
            <w:r>
              <w:rPr>
                <w:rFonts w:cs="Times New Roman"/>
                <w:sz w:val="21"/>
              </w:rPr>
              <w:t>giao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thức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bảo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mật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tầng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vận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chuyển</w:t>
            </w:r>
            <w:proofErr w:type="spellEnd"/>
          </w:p>
        </w:tc>
      </w:tr>
      <w:tr w:rsidR="00B5591B" w14:paraId="13EA409F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0ED0A" w14:textId="77777777" w:rsidR="00B5591B" w:rsidRDefault="00B5591B" w:rsidP="00B5591B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25E18" w14:textId="77777777" w:rsidR="00B5591B" w:rsidRDefault="00B5591B" w:rsidP="00B5591B">
            <w:pPr>
              <w:spacing w:after="0" w:line="276" w:lineRule="auto"/>
            </w:pPr>
            <w:r>
              <w:rPr>
                <w:rFonts w:cs="Times New Roman"/>
                <w:sz w:val="21"/>
              </w:rPr>
              <w:t>ACL</w:t>
            </w: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080CF" w14:textId="77777777" w:rsidR="00B5591B" w:rsidRDefault="00B5591B" w:rsidP="00B5591B">
            <w:pPr>
              <w:spacing w:after="0" w:line="276" w:lineRule="auto"/>
            </w:pPr>
            <w:r>
              <w:rPr>
                <w:rFonts w:cs="Times New Roman"/>
                <w:sz w:val="21"/>
              </w:rPr>
              <w:t xml:space="preserve">Access Control List - </w:t>
            </w:r>
            <w:proofErr w:type="spellStart"/>
            <w:r>
              <w:rPr>
                <w:rFonts w:cs="Times New Roman"/>
                <w:sz w:val="21"/>
              </w:rPr>
              <w:t>danh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sách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kiểm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soát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quyền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truy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cập</w:t>
            </w:r>
            <w:proofErr w:type="spellEnd"/>
          </w:p>
        </w:tc>
      </w:tr>
      <w:tr w:rsidR="009C6DFC" w14:paraId="4084587C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DC8D1" w14:textId="77777777" w:rsidR="009C6DFC" w:rsidRDefault="009C6DFC" w:rsidP="009C6DFC">
            <w:pPr>
              <w:spacing w:after="0" w:line="276" w:lineRule="auto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DB51F" w14:textId="77777777" w:rsidR="009C6DFC" w:rsidRDefault="009C6DFC" w:rsidP="009C6DFC">
            <w:pPr>
              <w:spacing w:after="0" w:line="276" w:lineRule="auto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TC</w:t>
            </w: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A2CC4" w14:textId="77777777" w:rsidR="009C6DFC" w:rsidRPr="009C6DFC" w:rsidRDefault="009C6DFC" w:rsidP="009C6DFC">
            <w:pPr>
              <w:spacing w:after="0" w:line="276" w:lineRule="auto"/>
              <w:rPr>
                <w:rFonts w:cs="Times New Roman"/>
                <w:sz w:val="21"/>
                <w:lang w:val="vi-VN"/>
              </w:rPr>
            </w:pPr>
            <w:r w:rsidRPr="009C6DFC">
              <w:rPr>
                <w:rFonts w:cs="Times New Roman"/>
                <w:sz w:val="21"/>
              </w:rPr>
              <w:t>Test Case</w:t>
            </w:r>
            <w:r>
              <w:rPr>
                <w:rFonts w:cs="Times New Roman"/>
                <w:sz w:val="21"/>
                <w:lang w:val="vi-VN"/>
              </w:rPr>
              <w:t xml:space="preserve"> - </w:t>
            </w:r>
            <w:r w:rsidRPr="009C6DFC">
              <w:rPr>
                <w:rFonts w:cs="Times New Roman"/>
                <w:sz w:val="21"/>
              </w:rPr>
              <w:t xml:space="preserve">ca </w:t>
            </w:r>
            <w:proofErr w:type="spellStart"/>
            <w:r w:rsidRPr="009C6DFC">
              <w:rPr>
                <w:rFonts w:cs="Times New Roman"/>
                <w:sz w:val="21"/>
              </w:rPr>
              <w:t>kiểm</w:t>
            </w:r>
            <w:proofErr w:type="spellEnd"/>
            <w:r w:rsidRPr="009C6DFC">
              <w:rPr>
                <w:rFonts w:cs="Times New Roman"/>
                <w:sz w:val="21"/>
              </w:rPr>
              <w:t xml:space="preserve"> </w:t>
            </w:r>
            <w:proofErr w:type="spellStart"/>
            <w:r w:rsidRPr="009C6DFC">
              <w:rPr>
                <w:rFonts w:cs="Times New Roman"/>
                <w:sz w:val="21"/>
              </w:rPr>
              <w:t>thử</w:t>
            </w:r>
            <w:proofErr w:type="spellEnd"/>
            <w:r>
              <w:rPr>
                <w:rFonts w:cs="Times New Roman"/>
                <w:sz w:val="21"/>
                <w:lang w:val="vi-VN"/>
              </w:rPr>
              <w:t xml:space="preserve"> hay kịch bản kiểm thử.</w:t>
            </w:r>
          </w:p>
        </w:tc>
      </w:tr>
    </w:tbl>
    <w:p w14:paraId="6C3591C7" w14:textId="77777777" w:rsidR="002F5834" w:rsidRDefault="002F5834" w:rsidP="002F5834">
      <w:pPr>
        <w:pageBreakBefore/>
        <w:jc w:val="center"/>
        <w:rPr>
          <w:rFonts w:cs="Times New Roman"/>
          <w:b/>
          <w:color w:val="000000"/>
        </w:rPr>
      </w:pPr>
      <w:r>
        <w:rPr>
          <w:rFonts w:cs="Times New Roman"/>
          <w:b/>
          <w:color w:val="000000"/>
          <w:sz w:val="24"/>
          <w:szCs w:val="24"/>
        </w:rPr>
        <w:lastRenderedPageBreak/>
        <w:t xml:space="preserve">DANH </w:t>
      </w:r>
      <w:proofErr w:type="spellStart"/>
      <w:r>
        <w:rPr>
          <w:rFonts w:cs="Times New Roman"/>
          <w:b/>
          <w:color w:val="000000"/>
          <w:sz w:val="24"/>
          <w:szCs w:val="24"/>
        </w:rPr>
        <w:t>MỤC</w:t>
      </w:r>
      <w:proofErr w:type="spellEnd"/>
      <w:r>
        <w:rPr>
          <w:rFonts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  <w:szCs w:val="24"/>
        </w:rPr>
        <w:t>BẢNG</w:t>
      </w:r>
      <w:proofErr w:type="spellEnd"/>
      <w:r>
        <w:rPr>
          <w:rFonts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  <w:szCs w:val="24"/>
        </w:rPr>
        <w:t>BIỂU</w:t>
      </w:r>
      <w:proofErr w:type="spellEnd"/>
    </w:p>
    <w:p w14:paraId="5E266E2F" w14:textId="77777777" w:rsidR="002F5834" w:rsidRDefault="002F5834">
      <w:pPr>
        <w:tabs>
          <w:tab w:val="right" w:leader="dot" w:pos="9638"/>
        </w:tabs>
        <w:spacing w:after="60" w:line="276" w:lineRule="auto"/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Bảng</w:t>
      </w:r>
      <w:proofErr w:type="spellEnd"/>
      <w:r>
        <w:rPr>
          <w:rFonts w:cs="Times New Roman"/>
          <w:color w:val="000000"/>
        </w:rPr>
        <w:t xml:space="preserve"> 2.1. </w:t>
      </w:r>
      <w:proofErr w:type="spellStart"/>
      <w:r>
        <w:rPr>
          <w:rFonts w:cs="Times New Roman"/>
          <w:color w:val="000000"/>
        </w:rPr>
        <w:t>Chuẩn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cụ</w:t>
      </w:r>
      <w:proofErr w:type="spellEnd"/>
      <w:r>
        <w:rPr>
          <w:rFonts w:cs="Times New Roman"/>
          <w:color w:val="000000"/>
        </w:rPr>
        <w:t xml:space="preserve"> GitHub </w:t>
      </w:r>
      <w:proofErr w:type="spellStart"/>
      <w:r>
        <w:rPr>
          <w:rFonts w:cs="Times New Roman"/>
          <w:color w:val="000000"/>
        </w:rPr>
        <w:t>tham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khảo</w:t>
      </w:r>
      <w:proofErr w:type="spellEnd"/>
      <w:r>
        <w:rPr>
          <w:rFonts w:cs="Times New Roman"/>
          <w:color w:val="000000"/>
        </w:rPr>
        <w:tab/>
        <w:t>3</w:t>
      </w:r>
    </w:p>
    <w:p w14:paraId="035DFAB0" w14:textId="77777777" w:rsidR="002F5834" w:rsidRDefault="002F5834">
      <w:pPr>
        <w:tabs>
          <w:tab w:val="right" w:leader="dot" w:pos="9638"/>
        </w:tabs>
        <w:spacing w:after="60" w:line="276" w:lineRule="auto"/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Bảng</w:t>
      </w:r>
      <w:proofErr w:type="spellEnd"/>
      <w:r>
        <w:rPr>
          <w:rFonts w:cs="Times New Roman"/>
          <w:color w:val="000000"/>
        </w:rPr>
        <w:t xml:space="preserve"> 3.1. </w:t>
      </w:r>
      <w:proofErr w:type="spellStart"/>
      <w:r>
        <w:rPr>
          <w:rFonts w:cs="Times New Roman"/>
          <w:color w:val="000000"/>
        </w:rPr>
        <w:t>Môi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trường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nghiệm</w:t>
      </w:r>
      <w:proofErr w:type="spellEnd"/>
      <w:r>
        <w:rPr>
          <w:rFonts w:cs="Times New Roman"/>
          <w:color w:val="000000"/>
        </w:rPr>
        <w:tab/>
        <w:t>6</w:t>
      </w:r>
    </w:p>
    <w:p w14:paraId="4766DDD8" w14:textId="77777777" w:rsidR="002F5834" w:rsidRDefault="002F5834">
      <w:pPr>
        <w:tabs>
          <w:tab w:val="right" w:leader="dot" w:pos="9638"/>
        </w:tabs>
        <w:spacing w:after="60" w:line="276" w:lineRule="auto"/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Bảng</w:t>
      </w:r>
      <w:proofErr w:type="spellEnd"/>
      <w:r>
        <w:rPr>
          <w:rFonts w:cs="Times New Roman"/>
          <w:color w:val="000000"/>
        </w:rPr>
        <w:t xml:space="preserve"> 3.2. Các </w:t>
      </w:r>
      <w:proofErr w:type="spellStart"/>
      <w:r>
        <w:rPr>
          <w:rFonts w:cs="Times New Roman"/>
          <w:color w:val="000000"/>
        </w:rPr>
        <w:t>bước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ab/>
        <w:t>6</w:t>
      </w:r>
    </w:p>
    <w:p w14:paraId="5059923E" w14:textId="77777777" w:rsidR="002F5834" w:rsidRDefault="002F5834">
      <w:pPr>
        <w:tabs>
          <w:tab w:val="right" w:leader="dot" w:pos="9638"/>
        </w:tabs>
        <w:spacing w:after="60" w:line="276" w:lineRule="auto"/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Bảng</w:t>
      </w:r>
      <w:proofErr w:type="spellEnd"/>
      <w:r>
        <w:rPr>
          <w:rFonts w:cs="Times New Roman"/>
          <w:color w:val="000000"/>
        </w:rPr>
        <w:t xml:space="preserve"> 4.1. Thành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phẩm</w:t>
      </w:r>
      <w:proofErr w:type="spellEnd"/>
      <w:r>
        <w:rPr>
          <w:rFonts w:cs="Times New Roman"/>
          <w:color w:val="000000"/>
        </w:rPr>
        <w:tab/>
        <w:t>9</w:t>
      </w:r>
    </w:p>
    <w:p w14:paraId="174C2825" w14:textId="77777777" w:rsidR="002F5834" w:rsidRDefault="002F5834">
      <w:pPr>
        <w:tabs>
          <w:tab w:val="right" w:leader="dot" w:pos="9638"/>
        </w:tabs>
        <w:spacing w:after="60" w:line="276" w:lineRule="auto"/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Bảng</w:t>
      </w:r>
      <w:proofErr w:type="spellEnd"/>
      <w:r>
        <w:rPr>
          <w:rFonts w:cs="Times New Roman"/>
          <w:color w:val="000000"/>
        </w:rPr>
        <w:t xml:space="preserve"> 5.1. </w:t>
      </w:r>
      <w:proofErr w:type="spellStart"/>
      <w:r>
        <w:rPr>
          <w:rFonts w:cs="Times New Roman"/>
          <w:color w:val="000000"/>
        </w:rPr>
        <w:t>Bảng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tổng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kịch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thử</w:t>
      </w:r>
      <w:proofErr w:type="spellEnd"/>
      <w:r>
        <w:rPr>
          <w:rFonts w:cs="Times New Roman"/>
          <w:color w:val="000000"/>
        </w:rPr>
        <w:tab/>
        <w:t>18</w:t>
      </w:r>
    </w:p>
    <w:p w14:paraId="5FACE230" w14:textId="77777777" w:rsidR="002F5834" w:rsidRDefault="002F5834">
      <w:pPr>
        <w:tabs>
          <w:tab w:val="right" w:leader="dot" w:pos="9638"/>
        </w:tabs>
        <w:spacing w:after="60" w:line="276" w:lineRule="auto"/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Bảng</w:t>
      </w:r>
      <w:proofErr w:type="spellEnd"/>
      <w:r>
        <w:rPr>
          <w:rFonts w:cs="Times New Roman"/>
          <w:color w:val="000000"/>
        </w:rPr>
        <w:t xml:space="preserve"> 6.1. Tài </w:t>
      </w:r>
      <w:proofErr w:type="spellStart"/>
      <w:r>
        <w:rPr>
          <w:rFonts w:cs="Times New Roman"/>
          <w:color w:val="000000"/>
        </w:rPr>
        <w:t>sản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vệ</w:t>
      </w:r>
      <w:proofErr w:type="spellEnd"/>
      <w:r>
        <w:rPr>
          <w:rFonts w:cs="Times New Roman"/>
          <w:color w:val="000000"/>
        </w:rPr>
        <w:tab/>
        <w:t>19</w:t>
      </w:r>
    </w:p>
    <w:p w14:paraId="066E47F9" w14:textId="77777777" w:rsidR="002F5834" w:rsidRDefault="002F5834">
      <w:pPr>
        <w:tabs>
          <w:tab w:val="right" w:leader="dot" w:pos="9638"/>
        </w:tabs>
        <w:spacing w:after="60" w:line="276" w:lineRule="auto"/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Bảng</w:t>
      </w:r>
      <w:proofErr w:type="spellEnd"/>
      <w:r>
        <w:rPr>
          <w:rFonts w:cs="Times New Roman"/>
          <w:color w:val="000000"/>
        </w:rPr>
        <w:t xml:space="preserve"> 6.2. </w:t>
      </w:r>
      <w:proofErr w:type="spellStart"/>
      <w:r>
        <w:rPr>
          <w:rFonts w:cs="Times New Roman"/>
          <w:color w:val="000000"/>
        </w:rPr>
        <w:t>Mối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đe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dọa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lỗ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hổng</w:t>
      </w:r>
      <w:proofErr w:type="spellEnd"/>
      <w:r>
        <w:rPr>
          <w:rFonts w:cs="Times New Roman"/>
          <w:color w:val="000000"/>
        </w:rPr>
        <w:tab/>
        <w:t>19</w:t>
      </w:r>
    </w:p>
    <w:p w14:paraId="4FCBCA96" w14:textId="77777777" w:rsidR="002F5834" w:rsidRDefault="002F5834">
      <w:pPr>
        <w:tabs>
          <w:tab w:val="right" w:leader="dot" w:pos="9638"/>
        </w:tabs>
        <w:spacing w:after="60" w:line="276" w:lineRule="auto"/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Bảng</w:t>
      </w:r>
      <w:proofErr w:type="spellEnd"/>
      <w:r>
        <w:rPr>
          <w:rFonts w:cs="Times New Roman"/>
          <w:color w:val="000000"/>
        </w:rPr>
        <w:t xml:space="preserve"> 6.3. Ma </w:t>
      </w:r>
      <w:proofErr w:type="spellStart"/>
      <w:r>
        <w:rPr>
          <w:rFonts w:cs="Times New Roman"/>
          <w:color w:val="000000"/>
        </w:rPr>
        <w:t>trận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rủi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ro</w:t>
      </w:r>
      <w:proofErr w:type="spellEnd"/>
      <w:r>
        <w:rPr>
          <w:rFonts w:cs="Times New Roman"/>
          <w:color w:val="000000"/>
        </w:rPr>
        <w:tab/>
        <w:t>20</w:t>
      </w:r>
    </w:p>
    <w:p w14:paraId="5827BFFF" w14:textId="77777777" w:rsidR="002F5834" w:rsidRDefault="002F5834" w:rsidP="002F5834">
      <w:pPr>
        <w:spacing w:before="360"/>
        <w:jc w:val="center"/>
        <w:rPr>
          <w:rFonts w:cs="Times New Roman"/>
          <w:b/>
          <w:color w:val="000000"/>
        </w:rPr>
      </w:pPr>
      <w:r>
        <w:rPr>
          <w:rFonts w:cs="Times New Roman"/>
          <w:b/>
          <w:color w:val="000000"/>
          <w:sz w:val="24"/>
          <w:szCs w:val="24"/>
        </w:rPr>
        <w:t xml:space="preserve">DANH </w:t>
      </w:r>
      <w:proofErr w:type="spellStart"/>
      <w:r>
        <w:rPr>
          <w:rFonts w:cs="Times New Roman"/>
          <w:b/>
          <w:color w:val="000000"/>
          <w:sz w:val="24"/>
          <w:szCs w:val="24"/>
        </w:rPr>
        <w:t>MỤC</w:t>
      </w:r>
      <w:proofErr w:type="spellEnd"/>
      <w:r>
        <w:rPr>
          <w:rFonts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  <w:szCs w:val="24"/>
        </w:rPr>
        <w:t>HÌNH</w:t>
      </w:r>
      <w:proofErr w:type="spellEnd"/>
      <w:r>
        <w:rPr>
          <w:rFonts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  <w:szCs w:val="24"/>
        </w:rPr>
        <w:t>ẢNH</w:t>
      </w:r>
      <w:proofErr w:type="spellEnd"/>
    </w:p>
    <w:p w14:paraId="07FD7BDF" w14:textId="77777777" w:rsidR="002F5834" w:rsidRDefault="002F5834">
      <w:pPr>
        <w:tabs>
          <w:tab w:val="right" w:leader="dot" w:pos="9638"/>
        </w:tabs>
        <w:spacing w:after="60" w:line="276" w:lineRule="auto"/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3.1. </w:t>
      </w:r>
      <w:proofErr w:type="spellStart"/>
      <w:r>
        <w:rPr>
          <w:rFonts w:cs="Times New Roman"/>
          <w:color w:val="000000"/>
        </w:rPr>
        <w:t>Kiến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trúc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lab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luồng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biến</w:t>
      </w:r>
      <w:proofErr w:type="spellEnd"/>
      <w:r>
        <w:rPr>
          <w:rFonts w:cs="Times New Roman"/>
          <w:color w:val="000000"/>
        </w:rPr>
        <w:t xml:space="preserve"> (</w:t>
      </w:r>
      <w:proofErr w:type="spellStart"/>
      <w:r>
        <w:rPr>
          <w:rFonts w:cs="Times New Roman"/>
          <w:color w:val="000000"/>
        </w:rPr>
        <w:t>nguồn</w:t>
      </w:r>
      <w:proofErr w:type="spellEnd"/>
      <w:r>
        <w:rPr>
          <w:rFonts w:cs="Times New Roman"/>
          <w:color w:val="000000"/>
        </w:rPr>
        <w:t xml:space="preserve">: </w:t>
      </w:r>
      <w:proofErr w:type="spellStart"/>
      <w:r>
        <w:rPr>
          <w:rFonts w:cs="Times New Roman"/>
          <w:color w:val="000000"/>
        </w:rPr>
        <w:t>tự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vẽ</w:t>
      </w:r>
      <w:proofErr w:type="spellEnd"/>
      <w:r>
        <w:rPr>
          <w:rFonts w:cs="Times New Roman"/>
          <w:color w:val="000000"/>
        </w:rPr>
        <w:t>)</w:t>
      </w:r>
      <w:r>
        <w:rPr>
          <w:rFonts w:cs="Times New Roman"/>
          <w:color w:val="000000"/>
        </w:rPr>
        <w:tab/>
        <w:t>5</w:t>
      </w:r>
    </w:p>
    <w:p w14:paraId="2285D283" w14:textId="77777777" w:rsidR="002F5834" w:rsidRDefault="002F5834">
      <w:pPr>
        <w:tabs>
          <w:tab w:val="right" w:leader="dot" w:pos="9638"/>
        </w:tabs>
        <w:spacing w:after="60" w:line="276" w:lineRule="auto"/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3.2. Các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gửi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thứ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kẻ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nghe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lén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thấy</w:t>
      </w:r>
      <w:proofErr w:type="spellEnd"/>
      <w:r>
        <w:rPr>
          <w:rFonts w:cs="Times New Roman"/>
          <w:color w:val="000000"/>
        </w:rPr>
        <w:t xml:space="preserve"> (</w:t>
      </w:r>
      <w:proofErr w:type="spellStart"/>
      <w:r>
        <w:rPr>
          <w:rFonts w:cs="Times New Roman"/>
          <w:color w:val="000000"/>
        </w:rPr>
        <w:t>nguồn</w:t>
      </w:r>
      <w:proofErr w:type="spellEnd"/>
      <w:r>
        <w:rPr>
          <w:rFonts w:cs="Times New Roman"/>
          <w:color w:val="000000"/>
        </w:rPr>
        <w:t xml:space="preserve">: </w:t>
      </w:r>
      <w:proofErr w:type="spellStart"/>
      <w:r>
        <w:rPr>
          <w:rFonts w:cs="Times New Roman"/>
          <w:color w:val="000000"/>
        </w:rPr>
        <w:t>tự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vẽ</w:t>
      </w:r>
      <w:proofErr w:type="spellEnd"/>
      <w:r>
        <w:rPr>
          <w:rFonts w:cs="Times New Roman"/>
          <w:color w:val="000000"/>
        </w:rPr>
        <w:t>)</w:t>
      </w:r>
      <w:r>
        <w:rPr>
          <w:rFonts w:cs="Times New Roman"/>
          <w:color w:val="000000"/>
        </w:rPr>
        <w:tab/>
        <w:t>6</w:t>
      </w:r>
    </w:p>
    <w:p w14:paraId="02E99D6C" w14:textId="77777777" w:rsidR="002F5834" w:rsidRDefault="002F5834">
      <w:pPr>
        <w:tabs>
          <w:tab w:val="right" w:leader="dot" w:pos="9638"/>
        </w:tabs>
        <w:spacing w:after="60" w:line="276" w:lineRule="auto"/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4.1.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nghiệm</w:t>
      </w:r>
      <w:proofErr w:type="spellEnd"/>
      <w:r>
        <w:rPr>
          <w:rFonts w:cs="Times New Roman"/>
          <w:color w:val="000000"/>
        </w:rPr>
        <w:t xml:space="preserve"> 2 </w:t>
      </w:r>
      <w:proofErr w:type="spellStart"/>
      <w:r>
        <w:rPr>
          <w:rFonts w:cs="Times New Roman"/>
          <w:color w:val="000000"/>
        </w:rPr>
        <w:t>máy</w:t>
      </w:r>
      <w:proofErr w:type="spellEnd"/>
      <w:r>
        <w:rPr>
          <w:rFonts w:cs="Times New Roman"/>
          <w:color w:val="000000"/>
        </w:rPr>
        <w:t xml:space="preserve">: client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Windows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broker </w:t>
      </w:r>
      <w:proofErr w:type="spellStart"/>
      <w:r>
        <w:rPr>
          <w:rFonts w:cs="Times New Roman"/>
          <w:color w:val="000000"/>
        </w:rPr>
        <w:t>Mosquitto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máy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ảo</w:t>
      </w:r>
      <w:proofErr w:type="spellEnd"/>
      <w:r>
        <w:rPr>
          <w:rFonts w:cs="Times New Roman"/>
          <w:color w:val="000000"/>
        </w:rPr>
        <w:t xml:space="preserve"> Ubuntu</w:t>
      </w:r>
      <w:r>
        <w:rPr>
          <w:rFonts w:cs="Times New Roman"/>
          <w:color w:val="000000"/>
        </w:rPr>
        <w:tab/>
        <w:t>8</w:t>
      </w:r>
    </w:p>
    <w:p w14:paraId="5748E3B1" w14:textId="77777777" w:rsidR="002F5834" w:rsidRDefault="002F5834">
      <w:pPr>
        <w:tabs>
          <w:tab w:val="right" w:leader="dot" w:pos="9638"/>
        </w:tabs>
        <w:spacing w:after="60" w:line="276" w:lineRule="auto"/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4.2. </w:t>
      </w:r>
      <w:proofErr w:type="spellStart"/>
      <w:r>
        <w:rPr>
          <w:rFonts w:cs="Times New Roman"/>
          <w:color w:val="000000"/>
        </w:rPr>
        <w:t>Gửi</w:t>
      </w:r>
      <w:proofErr w:type="spellEnd"/>
      <w:r>
        <w:rPr>
          <w:rFonts w:cs="Times New Roman"/>
          <w:color w:val="000000"/>
        </w:rPr>
        <w:t xml:space="preserve"> data </w:t>
      </w:r>
      <w:proofErr w:type="spellStart"/>
      <w:r>
        <w:rPr>
          <w:rFonts w:cs="Times New Roman"/>
          <w:color w:val="000000"/>
        </w:rPr>
        <w:t>kịch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bản</w:t>
      </w:r>
      <w:proofErr w:type="spellEnd"/>
      <w:r>
        <w:rPr>
          <w:rFonts w:cs="Times New Roman"/>
          <w:color w:val="000000"/>
        </w:rPr>
        <w:t xml:space="preserve"> cleartext —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rõ</w:t>
      </w:r>
      <w:proofErr w:type="spellEnd"/>
      <w:r>
        <w:rPr>
          <w:rFonts w:cs="Times New Roman"/>
          <w:color w:val="000000"/>
        </w:rPr>
        <w:t>.</w:t>
      </w:r>
      <w:r>
        <w:rPr>
          <w:rFonts w:cs="Times New Roman"/>
          <w:color w:val="000000"/>
        </w:rPr>
        <w:tab/>
        <w:t>10</w:t>
      </w:r>
    </w:p>
    <w:p w14:paraId="2253E4A2" w14:textId="77777777" w:rsidR="002F5834" w:rsidRDefault="002F5834">
      <w:pPr>
        <w:tabs>
          <w:tab w:val="right" w:leader="dot" w:pos="9638"/>
        </w:tabs>
        <w:spacing w:after="60" w:line="276" w:lineRule="auto"/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4.3. </w:t>
      </w:r>
      <w:proofErr w:type="spellStart"/>
      <w:r>
        <w:rPr>
          <w:rFonts w:cs="Times New Roman"/>
          <w:color w:val="000000"/>
        </w:rPr>
        <w:t>Nhận</w:t>
      </w:r>
      <w:proofErr w:type="spellEnd"/>
      <w:r>
        <w:rPr>
          <w:rFonts w:cs="Times New Roman"/>
          <w:color w:val="000000"/>
        </w:rPr>
        <w:t xml:space="preserve"> data </w:t>
      </w:r>
      <w:proofErr w:type="spellStart"/>
      <w:r>
        <w:rPr>
          <w:rFonts w:cs="Times New Roman"/>
          <w:color w:val="000000"/>
        </w:rPr>
        <w:t>kịch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bản</w:t>
      </w:r>
      <w:proofErr w:type="spellEnd"/>
      <w:r>
        <w:rPr>
          <w:rFonts w:cs="Times New Roman"/>
          <w:color w:val="000000"/>
        </w:rPr>
        <w:t xml:space="preserve"> cleartext —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rõ</w:t>
      </w:r>
      <w:proofErr w:type="spellEnd"/>
      <w:r>
        <w:rPr>
          <w:rFonts w:cs="Times New Roman"/>
          <w:color w:val="000000"/>
        </w:rPr>
        <w:t>.</w:t>
      </w:r>
      <w:r>
        <w:rPr>
          <w:rFonts w:cs="Times New Roman"/>
          <w:color w:val="000000"/>
        </w:rPr>
        <w:tab/>
        <w:t>10</w:t>
      </w:r>
    </w:p>
    <w:p w14:paraId="0776D17A" w14:textId="77777777" w:rsidR="002F5834" w:rsidRDefault="002F5834">
      <w:pPr>
        <w:tabs>
          <w:tab w:val="right" w:leader="dot" w:pos="9638"/>
        </w:tabs>
        <w:spacing w:after="60" w:line="276" w:lineRule="auto"/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4.4. Log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broker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kịch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truyền</w:t>
      </w:r>
      <w:proofErr w:type="spellEnd"/>
      <w:r>
        <w:rPr>
          <w:rFonts w:cs="Times New Roman"/>
          <w:color w:val="000000"/>
        </w:rPr>
        <w:t xml:space="preserve"> cleartext.</w:t>
      </w:r>
      <w:r>
        <w:rPr>
          <w:rFonts w:cs="Times New Roman"/>
          <w:color w:val="000000"/>
        </w:rPr>
        <w:tab/>
        <w:t>11</w:t>
      </w:r>
    </w:p>
    <w:p w14:paraId="744EF8C1" w14:textId="77777777" w:rsidR="002F5834" w:rsidRDefault="002F5834">
      <w:pPr>
        <w:tabs>
          <w:tab w:val="right" w:leader="dot" w:pos="9638"/>
        </w:tabs>
        <w:spacing w:after="60" w:line="276" w:lineRule="auto"/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4.5. </w:t>
      </w:r>
      <w:proofErr w:type="spellStart"/>
      <w:r>
        <w:rPr>
          <w:rFonts w:cs="Times New Roman"/>
          <w:color w:val="000000"/>
        </w:rPr>
        <w:t>Gửi</w:t>
      </w:r>
      <w:proofErr w:type="spellEnd"/>
      <w:r>
        <w:rPr>
          <w:rFonts w:cs="Times New Roman"/>
          <w:color w:val="000000"/>
        </w:rPr>
        <w:t xml:space="preserve"> data </w:t>
      </w:r>
      <w:proofErr w:type="spellStart"/>
      <w:r>
        <w:rPr>
          <w:rFonts w:cs="Times New Roman"/>
          <w:color w:val="000000"/>
        </w:rPr>
        <w:t>kịch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HMAC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>.</w:t>
      </w:r>
      <w:r>
        <w:rPr>
          <w:rFonts w:cs="Times New Roman"/>
          <w:color w:val="000000"/>
        </w:rPr>
        <w:tab/>
        <w:t>11</w:t>
      </w:r>
    </w:p>
    <w:p w14:paraId="14A9F03D" w14:textId="77777777" w:rsidR="002F5834" w:rsidRDefault="002F5834">
      <w:pPr>
        <w:tabs>
          <w:tab w:val="right" w:leader="dot" w:pos="9638"/>
        </w:tabs>
        <w:spacing w:after="60" w:line="276" w:lineRule="auto"/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4.6. </w:t>
      </w:r>
      <w:proofErr w:type="spellStart"/>
      <w:r>
        <w:rPr>
          <w:rFonts w:cs="Times New Roman"/>
          <w:color w:val="000000"/>
        </w:rPr>
        <w:t>Nhận</w:t>
      </w:r>
      <w:proofErr w:type="spellEnd"/>
      <w:r>
        <w:rPr>
          <w:rFonts w:cs="Times New Roman"/>
          <w:color w:val="000000"/>
        </w:rPr>
        <w:t xml:space="preserve"> data </w:t>
      </w:r>
      <w:proofErr w:type="spellStart"/>
      <w:r>
        <w:rPr>
          <w:rFonts w:cs="Times New Roman"/>
          <w:color w:val="000000"/>
        </w:rPr>
        <w:t>kịch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HMAC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>.</w:t>
      </w:r>
      <w:r>
        <w:rPr>
          <w:rFonts w:cs="Times New Roman"/>
          <w:color w:val="000000"/>
        </w:rPr>
        <w:tab/>
        <w:t>12</w:t>
      </w:r>
    </w:p>
    <w:p w14:paraId="56720BD5" w14:textId="77777777" w:rsidR="002F5834" w:rsidRDefault="002F5834">
      <w:pPr>
        <w:tabs>
          <w:tab w:val="right" w:leader="dot" w:pos="9638"/>
        </w:tabs>
        <w:spacing w:after="60" w:line="276" w:lineRule="auto"/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4.7. Log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broker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kịch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hmac</w:t>
      </w:r>
      <w:proofErr w:type="spellEnd"/>
      <w:r>
        <w:rPr>
          <w:rFonts w:cs="Times New Roman"/>
          <w:color w:val="000000"/>
        </w:rPr>
        <w:t>.</w:t>
      </w:r>
      <w:r>
        <w:rPr>
          <w:rFonts w:cs="Times New Roman"/>
          <w:color w:val="000000"/>
        </w:rPr>
        <w:tab/>
        <w:t>12</w:t>
      </w:r>
    </w:p>
    <w:p w14:paraId="703CC2A4" w14:textId="77777777" w:rsidR="002F5834" w:rsidRDefault="002F5834">
      <w:pPr>
        <w:tabs>
          <w:tab w:val="right" w:leader="dot" w:pos="9638"/>
        </w:tabs>
        <w:spacing w:after="60" w:line="276" w:lineRule="auto"/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4.8. </w:t>
      </w:r>
      <w:proofErr w:type="spellStart"/>
      <w:r>
        <w:rPr>
          <w:rFonts w:cs="Times New Roman"/>
          <w:color w:val="000000"/>
        </w:rPr>
        <w:t>Nhận</w:t>
      </w:r>
      <w:proofErr w:type="spellEnd"/>
      <w:r>
        <w:rPr>
          <w:rFonts w:cs="Times New Roman"/>
          <w:color w:val="000000"/>
        </w:rPr>
        <w:t xml:space="preserve"> data </w:t>
      </w:r>
      <w:proofErr w:type="spellStart"/>
      <w:r>
        <w:rPr>
          <w:rFonts w:cs="Times New Roman"/>
          <w:color w:val="000000"/>
        </w:rPr>
        <w:t>kịch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HMAC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sửa</w:t>
      </w:r>
      <w:proofErr w:type="spellEnd"/>
      <w:r>
        <w:rPr>
          <w:rFonts w:cs="Times New Roman"/>
          <w:color w:val="000000"/>
        </w:rPr>
        <w:t>.</w:t>
      </w:r>
      <w:r>
        <w:rPr>
          <w:rFonts w:cs="Times New Roman"/>
          <w:color w:val="000000"/>
        </w:rPr>
        <w:tab/>
        <w:t>13</w:t>
      </w:r>
    </w:p>
    <w:p w14:paraId="66040CBB" w14:textId="77777777" w:rsidR="002F5834" w:rsidRDefault="002F5834">
      <w:pPr>
        <w:tabs>
          <w:tab w:val="right" w:leader="dot" w:pos="9638"/>
        </w:tabs>
        <w:spacing w:after="60" w:line="276" w:lineRule="auto"/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4.9. Log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broker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kịch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hmac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gói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bị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sửa</w:t>
      </w:r>
      <w:proofErr w:type="spellEnd"/>
      <w:r>
        <w:rPr>
          <w:rFonts w:cs="Times New Roman"/>
          <w:color w:val="000000"/>
        </w:rPr>
        <w:t>.</w:t>
      </w:r>
      <w:r>
        <w:rPr>
          <w:rFonts w:cs="Times New Roman"/>
          <w:color w:val="000000"/>
        </w:rPr>
        <w:tab/>
        <w:t>13</w:t>
      </w:r>
    </w:p>
    <w:p w14:paraId="44694537" w14:textId="77777777" w:rsidR="002F5834" w:rsidRDefault="002F5834">
      <w:pPr>
        <w:tabs>
          <w:tab w:val="right" w:leader="dot" w:pos="9638"/>
        </w:tabs>
        <w:spacing w:after="60" w:line="276" w:lineRule="auto"/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4.10. </w:t>
      </w:r>
      <w:proofErr w:type="spellStart"/>
      <w:r>
        <w:rPr>
          <w:rFonts w:cs="Times New Roman"/>
          <w:color w:val="000000"/>
        </w:rPr>
        <w:t>Kịch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bản</w:t>
      </w:r>
      <w:proofErr w:type="spellEnd"/>
      <w:r>
        <w:rPr>
          <w:rFonts w:cs="Times New Roman"/>
          <w:color w:val="000000"/>
        </w:rPr>
        <w:t xml:space="preserve"> AES-256-GCM —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hóa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>.</w:t>
      </w:r>
      <w:r>
        <w:rPr>
          <w:rFonts w:cs="Times New Roman"/>
          <w:color w:val="000000"/>
        </w:rPr>
        <w:tab/>
        <w:t>14</w:t>
      </w:r>
    </w:p>
    <w:p w14:paraId="15911C4F" w14:textId="77777777" w:rsidR="002F5834" w:rsidRDefault="002F5834">
      <w:pPr>
        <w:tabs>
          <w:tab w:val="right" w:leader="dot" w:pos="9638"/>
        </w:tabs>
        <w:spacing w:after="60" w:line="276" w:lineRule="auto"/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4.11. Log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broker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kịch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hóa</w:t>
      </w:r>
      <w:proofErr w:type="spellEnd"/>
      <w:r>
        <w:rPr>
          <w:rFonts w:cs="Times New Roman"/>
          <w:color w:val="000000"/>
        </w:rPr>
        <w:t xml:space="preserve"> AES-256-GCM.</w:t>
      </w:r>
      <w:r>
        <w:rPr>
          <w:rFonts w:cs="Times New Roman"/>
          <w:color w:val="000000"/>
        </w:rPr>
        <w:tab/>
        <w:t>14</w:t>
      </w:r>
    </w:p>
    <w:p w14:paraId="7AF7C78E" w14:textId="77777777" w:rsidR="002F5834" w:rsidRDefault="002F5834">
      <w:pPr>
        <w:tabs>
          <w:tab w:val="right" w:leader="dot" w:pos="9638"/>
        </w:tabs>
        <w:spacing w:after="60" w:line="276" w:lineRule="auto"/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4.12. </w:t>
      </w:r>
      <w:proofErr w:type="spellStart"/>
      <w:r>
        <w:rPr>
          <w:rFonts w:cs="Times New Roman"/>
          <w:color w:val="000000"/>
        </w:rPr>
        <w:t>Kịch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bản</w:t>
      </w:r>
      <w:proofErr w:type="spellEnd"/>
      <w:r>
        <w:rPr>
          <w:rFonts w:cs="Times New Roman"/>
          <w:color w:val="000000"/>
        </w:rPr>
        <w:t xml:space="preserve"> AES-256-GCM </w:t>
      </w:r>
      <w:proofErr w:type="spellStart"/>
      <w:r>
        <w:rPr>
          <w:rFonts w:cs="Times New Roman"/>
          <w:color w:val="000000"/>
        </w:rPr>
        <w:t>phát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ciphertext </w:t>
      </w:r>
      <w:proofErr w:type="spellStart"/>
      <w:r>
        <w:rPr>
          <w:rFonts w:cs="Times New Roman"/>
          <w:color w:val="000000"/>
        </w:rPr>
        <w:t>bị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sửa</w:t>
      </w:r>
      <w:proofErr w:type="spellEnd"/>
      <w:r>
        <w:rPr>
          <w:rFonts w:cs="Times New Roman"/>
          <w:color w:val="000000"/>
        </w:rPr>
        <w:t>.</w:t>
      </w:r>
      <w:r>
        <w:rPr>
          <w:rFonts w:cs="Times New Roman"/>
          <w:color w:val="000000"/>
        </w:rPr>
        <w:tab/>
        <w:t>15</w:t>
      </w:r>
    </w:p>
    <w:p w14:paraId="0EAF9005" w14:textId="77777777" w:rsidR="002F5834" w:rsidRDefault="002F5834">
      <w:pPr>
        <w:tabs>
          <w:tab w:val="right" w:leader="dot" w:pos="9638"/>
        </w:tabs>
        <w:spacing w:after="60" w:line="276" w:lineRule="auto"/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4.13. Log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broker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kịch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hóa</w:t>
      </w:r>
      <w:proofErr w:type="spellEnd"/>
      <w:r>
        <w:rPr>
          <w:rFonts w:cs="Times New Roman"/>
          <w:color w:val="000000"/>
        </w:rPr>
        <w:t xml:space="preserve"> AES-256-GCM </w:t>
      </w:r>
      <w:proofErr w:type="spellStart"/>
      <w:r>
        <w:rPr>
          <w:rFonts w:cs="Times New Roman"/>
          <w:color w:val="000000"/>
        </w:rPr>
        <w:t>phát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phá</w:t>
      </w:r>
      <w:proofErr w:type="spellEnd"/>
      <w:r>
        <w:rPr>
          <w:rFonts w:cs="Times New Roman"/>
          <w:color w:val="000000"/>
        </w:rPr>
        <w:t>.</w:t>
      </w:r>
      <w:r>
        <w:rPr>
          <w:rFonts w:cs="Times New Roman"/>
          <w:color w:val="000000"/>
        </w:rPr>
        <w:tab/>
        <w:t>15</w:t>
      </w:r>
    </w:p>
    <w:p w14:paraId="0034C5FE" w14:textId="77777777" w:rsidR="002F5834" w:rsidRDefault="002F5834">
      <w:pPr>
        <w:tabs>
          <w:tab w:val="right" w:leader="dot" w:pos="9638"/>
        </w:tabs>
        <w:spacing w:after="60" w:line="276" w:lineRule="auto"/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4.14. Subscriber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MQTT</w:t>
      </w:r>
      <w:proofErr w:type="spellEnd"/>
      <w:r>
        <w:rPr>
          <w:rFonts w:cs="Times New Roman"/>
          <w:color w:val="000000"/>
        </w:rPr>
        <w:t xml:space="preserve"> Broker </w:t>
      </w:r>
      <w:proofErr w:type="spellStart"/>
      <w:r>
        <w:rPr>
          <w:rFonts w:cs="Times New Roman"/>
          <w:color w:val="000000"/>
        </w:rPr>
        <w:t>cục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username/password.</w:t>
      </w:r>
      <w:r>
        <w:rPr>
          <w:rFonts w:cs="Times New Roman"/>
          <w:color w:val="000000"/>
        </w:rPr>
        <w:tab/>
        <w:t>16</w:t>
      </w:r>
    </w:p>
    <w:p w14:paraId="039C6144" w14:textId="77777777" w:rsidR="002F5834" w:rsidRDefault="002F5834">
      <w:pPr>
        <w:tabs>
          <w:tab w:val="right" w:leader="dot" w:pos="9638"/>
        </w:tabs>
        <w:spacing w:after="60" w:line="276" w:lineRule="auto"/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4.15. Publisher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 qua broker </w:t>
      </w:r>
      <w:proofErr w:type="spellStart"/>
      <w:r>
        <w:rPr>
          <w:rFonts w:cs="Times New Roman"/>
          <w:color w:val="000000"/>
        </w:rPr>
        <w:t>cục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username/password.</w:t>
      </w:r>
      <w:r>
        <w:rPr>
          <w:rFonts w:cs="Times New Roman"/>
          <w:color w:val="000000"/>
        </w:rPr>
        <w:tab/>
        <w:t>16</w:t>
      </w:r>
    </w:p>
    <w:p w14:paraId="214C25D4" w14:textId="77777777" w:rsidR="002F5834" w:rsidRDefault="002F5834">
      <w:pPr>
        <w:tabs>
          <w:tab w:val="right" w:leader="dot" w:pos="9638"/>
        </w:tabs>
        <w:spacing w:after="60" w:line="276" w:lineRule="auto"/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4.16. Broker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nối</w:t>
      </w:r>
      <w:proofErr w:type="spellEnd"/>
      <w:r>
        <w:rPr>
          <w:rFonts w:cs="Times New Roman"/>
          <w:color w:val="000000"/>
        </w:rPr>
        <w:t xml:space="preserve"> do </w:t>
      </w:r>
      <w:proofErr w:type="spellStart"/>
      <w:r>
        <w:rPr>
          <w:rFonts w:cs="Times New Roman"/>
          <w:color w:val="000000"/>
        </w:rPr>
        <w:t>sai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>.</w:t>
      </w:r>
      <w:r>
        <w:rPr>
          <w:rFonts w:cs="Times New Roman"/>
          <w:color w:val="000000"/>
        </w:rPr>
        <w:tab/>
        <w:t>16</w:t>
      </w:r>
    </w:p>
    <w:p w14:paraId="0153F9BE" w14:textId="77777777" w:rsidR="002F5834" w:rsidRDefault="002F5834">
      <w:pPr>
        <w:tabs>
          <w:tab w:val="right" w:leader="dot" w:pos="9638"/>
        </w:tabs>
        <w:spacing w:after="60" w:line="276" w:lineRule="auto"/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4.17.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chế</w:t>
      </w:r>
      <w:proofErr w:type="spellEnd"/>
      <w:r>
        <w:rPr>
          <w:rFonts w:cs="Times New Roman"/>
          <w:color w:val="000000"/>
        </w:rPr>
        <w:t xml:space="preserve"> ACL </w:t>
      </w:r>
      <w:proofErr w:type="spellStart"/>
      <w:r>
        <w:rPr>
          <w:rFonts w:cs="Times New Roman"/>
          <w:color w:val="000000"/>
        </w:rPr>
        <w:t>chặn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phép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broker </w:t>
      </w:r>
      <w:proofErr w:type="spellStart"/>
      <w:r>
        <w:rPr>
          <w:rFonts w:cs="Times New Roman"/>
          <w:color w:val="000000"/>
        </w:rPr>
        <w:t>cục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bộ</w:t>
      </w:r>
      <w:proofErr w:type="spellEnd"/>
      <w:r>
        <w:rPr>
          <w:rFonts w:cs="Times New Roman"/>
          <w:color w:val="000000"/>
        </w:rPr>
        <w:t>.</w:t>
      </w:r>
      <w:r>
        <w:rPr>
          <w:rFonts w:cs="Times New Roman"/>
          <w:color w:val="000000"/>
        </w:rPr>
        <w:tab/>
        <w:t>16</w:t>
      </w:r>
    </w:p>
    <w:p w14:paraId="30435B80" w14:textId="0DA09268" w:rsidR="00B32BD4" w:rsidRDefault="002F5834"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4.18. ... Denied PUBLISH from...</w:t>
      </w:r>
      <w:r>
        <w:rPr>
          <w:rFonts w:cs="Times New Roman"/>
          <w:color w:val="000000"/>
        </w:rPr>
        <w:tab/>
        <w:t>17</w:t>
      </w:r>
      <w:r w:rsidR="00000000">
        <w:br w:type="page"/>
      </w:r>
    </w:p>
    <w:p w14:paraId="50D6CD04" w14:textId="77777777" w:rsidR="00B32BD4" w:rsidRPr="00FA55B5" w:rsidRDefault="00000000" w:rsidP="00B5591B">
      <w:pPr>
        <w:pStyle w:val="Heading1"/>
        <w:rPr>
          <w:rFonts w:ascii="Times New Roman" w:hAnsi="Times New Roman" w:cs="Times New Roman"/>
          <w:color w:val="000000"/>
          <w:sz w:val="24"/>
          <w:lang w:val="vi-VN"/>
        </w:rPr>
      </w:pPr>
      <w:bookmarkStart w:id="4" w:name="_Toc235828992"/>
      <w:proofErr w:type="spellStart"/>
      <w:r w:rsidRPr="00FA55B5">
        <w:rPr>
          <w:rFonts w:ascii="Times New Roman" w:hAnsi="Times New Roman" w:cs="Times New Roman"/>
          <w:color w:val="000000"/>
          <w:sz w:val="24"/>
        </w:rPr>
        <w:lastRenderedPageBreak/>
        <w:t>PHIẾU</w:t>
      </w:r>
      <w:proofErr w:type="spellEnd"/>
      <w:r w:rsidRPr="00FA55B5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FA55B5">
        <w:rPr>
          <w:rFonts w:ascii="Times New Roman" w:hAnsi="Times New Roman" w:cs="Times New Roman"/>
          <w:color w:val="000000"/>
          <w:sz w:val="24"/>
        </w:rPr>
        <w:t>XÁC</w:t>
      </w:r>
      <w:proofErr w:type="spellEnd"/>
      <w:r w:rsidRPr="00FA55B5">
        <w:rPr>
          <w:rFonts w:ascii="Times New Roman" w:hAnsi="Times New Roman" w:cs="Times New Roman"/>
          <w:color w:val="000000"/>
          <w:sz w:val="24"/>
        </w:rPr>
        <w:t xml:space="preserve"> ĐỊNH </w:t>
      </w:r>
      <w:proofErr w:type="spellStart"/>
      <w:r w:rsidRPr="00FA55B5">
        <w:rPr>
          <w:rFonts w:ascii="Times New Roman" w:hAnsi="Times New Roman" w:cs="Times New Roman"/>
          <w:color w:val="000000"/>
          <w:sz w:val="24"/>
        </w:rPr>
        <w:t>YÊU</w:t>
      </w:r>
      <w:proofErr w:type="spellEnd"/>
      <w:r w:rsidRPr="00FA55B5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FA55B5">
        <w:rPr>
          <w:rFonts w:ascii="Times New Roman" w:hAnsi="Times New Roman" w:cs="Times New Roman"/>
          <w:color w:val="000000"/>
          <w:sz w:val="24"/>
        </w:rPr>
        <w:t>CẦU</w:t>
      </w:r>
      <w:proofErr w:type="spellEnd"/>
      <w:r w:rsidRPr="00FA55B5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FA55B5">
        <w:rPr>
          <w:rFonts w:ascii="Times New Roman" w:hAnsi="Times New Roman" w:cs="Times New Roman"/>
          <w:color w:val="000000"/>
          <w:sz w:val="24"/>
        </w:rPr>
        <w:t>RIÊNG</w:t>
      </w:r>
      <w:proofErr w:type="spellEnd"/>
      <w:r w:rsidRPr="00FA55B5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FA55B5">
        <w:rPr>
          <w:rFonts w:ascii="Times New Roman" w:hAnsi="Times New Roman" w:cs="Times New Roman"/>
          <w:color w:val="000000"/>
          <w:sz w:val="24"/>
        </w:rPr>
        <w:t>CỦA</w:t>
      </w:r>
      <w:proofErr w:type="spellEnd"/>
      <w:r w:rsidRPr="00FA55B5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FA55B5">
        <w:rPr>
          <w:rFonts w:ascii="Times New Roman" w:hAnsi="Times New Roman" w:cs="Times New Roman"/>
          <w:color w:val="000000"/>
          <w:sz w:val="24"/>
        </w:rPr>
        <w:t>ĐỀ</w:t>
      </w:r>
      <w:proofErr w:type="spellEnd"/>
      <w:r w:rsidRPr="00FA55B5">
        <w:rPr>
          <w:rFonts w:ascii="Times New Roman" w:hAnsi="Times New Roman" w:cs="Times New Roman"/>
          <w:color w:val="000000"/>
          <w:sz w:val="24"/>
        </w:rPr>
        <w:t xml:space="preserve"> TÀI</w:t>
      </w:r>
      <w:bookmarkEnd w:id="4"/>
    </w:p>
    <w:tbl>
      <w:tblPr>
        <w:tblStyle w:val="TableGrid"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938"/>
      </w:tblGrid>
      <w:tr w:rsidR="00B5591B" w14:paraId="6DFB79AD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40039" w14:textId="77777777" w:rsidR="00B5591B" w:rsidRDefault="00B5591B" w:rsidP="00B5591B">
            <w:pPr>
              <w:spacing w:after="0" w:line="276" w:lineRule="auto"/>
            </w:pPr>
            <w:proofErr w:type="spellStart"/>
            <w:r>
              <w:rPr>
                <w:rFonts w:cs="Times New Roman"/>
                <w:b/>
                <w:sz w:val="21"/>
              </w:rPr>
              <w:t>Mã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và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tên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đề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tài</w:t>
            </w:r>
            <w:proofErr w:type="spellEnd"/>
          </w:p>
        </w:tc>
        <w:tc>
          <w:tcPr>
            <w:tcW w:w="6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96884" w14:textId="77777777" w:rsidR="00B5591B" w:rsidRDefault="00B5591B" w:rsidP="00B5591B">
            <w:pPr>
              <w:spacing w:after="0" w:line="276" w:lineRule="auto"/>
            </w:pPr>
            <w:proofErr w:type="spellStart"/>
            <w:r>
              <w:rPr>
                <w:rFonts w:cs="Times New Roman"/>
                <w:sz w:val="21"/>
              </w:rPr>
              <w:t>Đề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tài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số</w:t>
            </w:r>
            <w:proofErr w:type="spellEnd"/>
            <w:r>
              <w:rPr>
                <w:rFonts w:cs="Times New Roman"/>
                <w:sz w:val="21"/>
              </w:rPr>
              <w:t xml:space="preserve"> 27 - Nghe </w:t>
            </w:r>
            <w:proofErr w:type="spellStart"/>
            <w:r>
              <w:rPr>
                <w:rFonts w:cs="Times New Roman"/>
                <w:sz w:val="21"/>
              </w:rPr>
              <w:t>lén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dữ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liệu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cảm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biến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trong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mạng</w:t>
            </w:r>
            <w:proofErr w:type="spellEnd"/>
            <w:r>
              <w:rPr>
                <w:rFonts w:cs="Times New Roman"/>
                <w:sz w:val="21"/>
              </w:rPr>
              <w:t xml:space="preserve"> IoT</w:t>
            </w:r>
          </w:p>
        </w:tc>
      </w:tr>
      <w:tr w:rsidR="00B5591B" w14:paraId="46899950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7C713" w14:textId="77777777" w:rsidR="00B5591B" w:rsidRDefault="00B5591B" w:rsidP="00B5591B">
            <w:pPr>
              <w:spacing w:after="0" w:line="276" w:lineRule="auto"/>
            </w:pPr>
            <w:proofErr w:type="spellStart"/>
            <w:r>
              <w:rPr>
                <w:rFonts w:cs="Times New Roman"/>
                <w:b/>
                <w:sz w:val="21"/>
              </w:rPr>
              <w:t>Hướng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đề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tài</w:t>
            </w:r>
            <w:proofErr w:type="spellEnd"/>
          </w:p>
        </w:tc>
        <w:tc>
          <w:tcPr>
            <w:tcW w:w="6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D0D08" w14:textId="77777777" w:rsidR="00B5591B" w:rsidRDefault="00B5591B" w:rsidP="00B5591B">
            <w:pPr>
              <w:spacing w:after="0" w:line="276" w:lineRule="auto"/>
            </w:pPr>
            <w:r>
              <w:rPr>
                <w:rFonts w:cs="Times New Roman"/>
                <w:sz w:val="21"/>
              </w:rPr>
              <w:t>D</w:t>
            </w:r>
          </w:p>
        </w:tc>
      </w:tr>
      <w:tr w:rsidR="00B5591B" w14:paraId="26028818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B6EC0" w14:textId="77777777" w:rsidR="00B5591B" w:rsidRDefault="00B5591B" w:rsidP="00B5591B">
            <w:pPr>
              <w:spacing w:after="0" w:line="276" w:lineRule="auto"/>
            </w:pPr>
            <w:proofErr w:type="spellStart"/>
            <w:r>
              <w:rPr>
                <w:rFonts w:cs="Times New Roman"/>
                <w:b/>
                <w:sz w:val="21"/>
              </w:rPr>
              <w:t>Vấn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đề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bảo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mật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cốt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lõi</w:t>
            </w:r>
            <w:proofErr w:type="spellEnd"/>
          </w:p>
        </w:tc>
        <w:tc>
          <w:tcPr>
            <w:tcW w:w="6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489AD" w14:textId="77777777" w:rsidR="00B5591B" w:rsidRDefault="00B5591B" w:rsidP="00B5591B">
            <w:pPr>
              <w:spacing w:after="0" w:line="276" w:lineRule="auto"/>
            </w:pPr>
            <w:r>
              <w:rPr>
                <w:rFonts w:cs="Times New Roman"/>
                <w:sz w:val="21"/>
              </w:rPr>
              <w:t xml:space="preserve">Tài </w:t>
            </w:r>
            <w:proofErr w:type="spellStart"/>
            <w:r>
              <w:rPr>
                <w:rFonts w:cs="Times New Roman"/>
                <w:sz w:val="21"/>
              </w:rPr>
              <w:t>sản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cần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bảo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vệ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là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dữ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liệu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cảm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biến</w:t>
            </w:r>
            <w:proofErr w:type="spellEnd"/>
            <w:r>
              <w:rPr>
                <w:rFonts w:cs="Times New Roman"/>
                <w:sz w:val="21"/>
              </w:rPr>
              <w:t xml:space="preserve"> (</w:t>
            </w:r>
            <w:proofErr w:type="spellStart"/>
            <w:r>
              <w:rPr>
                <w:rFonts w:cs="Times New Roman"/>
                <w:sz w:val="21"/>
              </w:rPr>
              <w:t>nhiệt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độ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độ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ẩm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trạng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thái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thiết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bị</w:t>
            </w:r>
            <w:proofErr w:type="spellEnd"/>
            <w:r>
              <w:rPr>
                <w:rFonts w:cs="Times New Roman"/>
                <w:sz w:val="21"/>
              </w:rPr>
              <w:t xml:space="preserve">) </w:t>
            </w:r>
            <w:proofErr w:type="spellStart"/>
            <w:r>
              <w:rPr>
                <w:rFonts w:cs="Times New Roman"/>
                <w:sz w:val="21"/>
              </w:rPr>
              <w:t>và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định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danh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thiết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bị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truyền</w:t>
            </w:r>
            <w:proofErr w:type="spellEnd"/>
            <w:r>
              <w:rPr>
                <w:rFonts w:cs="Times New Roman"/>
                <w:sz w:val="21"/>
              </w:rPr>
              <w:t xml:space="preserve"> qua </w:t>
            </w:r>
            <w:proofErr w:type="spellStart"/>
            <w:r>
              <w:rPr>
                <w:rFonts w:cs="Times New Roman"/>
                <w:sz w:val="21"/>
              </w:rPr>
              <w:t>MQTT</w:t>
            </w:r>
            <w:proofErr w:type="spellEnd"/>
            <w:r>
              <w:rPr>
                <w:rFonts w:cs="Times New Roman"/>
                <w:sz w:val="21"/>
              </w:rPr>
              <w:t xml:space="preserve">. Nguy </w:t>
            </w:r>
            <w:proofErr w:type="spellStart"/>
            <w:r>
              <w:rPr>
                <w:rFonts w:cs="Times New Roman"/>
                <w:sz w:val="21"/>
              </w:rPr>
              <w:t>cơ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chính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là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bị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nghe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lén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khi</w:t>
            </w:r>
            <w:proofErr w:type="spellEnd"/>
            <w:r>
              <w:rPr>
                <w:rFonts w:cs="Times New Roman"/>
                <w:sz w:val="21"/>
              </w:rPr>
              <w:t xml:space="preserve"> payload </w:t>
            </w:r>
            <w:proofErr w:type="spellStart"/>
            <w:r>
              <w:rPr>
                <w:rFonts w:cs="Times New Roman"/>
                <w:sz w:val="21"/>
              </w:rPr>
              <w:t>truyền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dạng</w:t>
            </w:r>
            <w:proofErr w:type="spellEnd"/>
            <w:r>
              <w:rPr>
                <w:rFonts w:cs="Times New Roman"/>
                <w:sz w:val="21"/>
              </w:rPr>
              <w:t xml:space="preserve"> cleartext, </w:t>
            </w:r>
            <w:proofErr w:type="spellStart"/>
            <w:r>
              <w:rPr>
                <w:rFonts w:cs="Times New Roman"/>
                <w:sz w:val="21"/>
              </w:rPr>
              <w:t>kèm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theo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nguy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cơ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sửa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đổi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dữ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liệu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và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giả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mạo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thiết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bị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thiếu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cơ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chế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toàn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vẹn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và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xác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thực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B5591B" w14:paraId="551C6C4E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B6D1" w14:textId="77777777" w:rsidR="00B5591B" w:rsidRDefault="00B5591B" w:rsidP="00B5591B">
            <w:pPr>
              <w:spacing w:after="0" w:line="276" w:lineRule="auto"/>
            </w:pPr>
            <w:r>
              <w:rPr>
                <w:rFonts w:cs="Times New Roman"/>
                <w:b/>
                <w:sz w:val="21"/>
              </w:rPr>
              <w:t xml:space="preserve">Ba </w:t>
            </w:r>
            <w:proofErr w:type="spellStart"/>
            <w:r>
              <w:rPr>
                <w:rFonts w:cs="Times New Roman"/>
                <w:b/>
                <w:sz w:val="21"/>
              </w:rPr>
              <w:t>mục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tiêu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bắt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buộc</w:t>
            </w:r>
            <w:proofErr w:type="spellEnd"/>
          </w:p>
        </w:tc>
        <w:tc>
          <w:tcPr>
            <w:tcW w:w="6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14F50" w14:textId="77777777" w:rsidR="00B5591B" w:rsidRDefault="00B5591B" w:rsidP="00B5591B">
            <w:pPr>
              <w:spacing w:after="0" w:line="276" w:lineRule="auto"/>
            </w:pPr>
            <w:r>
              <w:rPr>
                <w:rFonts w:cs="Times New Roman"/>
                <w:sz w:val="21"/>
              </w:rPr>
              <w:t xml:space="preserve">(1) Minh </w:t>
            </w:r>
            <w:proofErr w:type="spellStart"/>
            <w:r>
              <w:rPr>
                <w:rFonts w:cs="Times New Roman"/>
                <w:sz w:val="21"/>
              </w:rPr>
              <w:t>họa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bằng</w:t>
            </w:r>
            <w:proofErr w:type="spellEnd"/>
            <w:r>
              <w:rPr>
                <w:rFonts w:cs="Times New Roman"/>
                <w:sz w:val="21"/>
              </w:rPr>
              <w:t xml:space="preserve"> log/demo </w:t>
            </w:r>
            <w:proofErr w:type="spellStart"/>
            <w:r>
              <w:rPr>
                <w:rFonts w:cs="Times New Roman"/>
                <w:sz w:val="21"/>
              </w:rPr>
              <w:t>rằng</w:t>
            </w:r>
            <w:proofErr w:type="spellEnd"/>
            <w:r>
              <w:rPr>
                <w:rFonts w:cs="Times New Roman"/>
                <w:sz w:val="21"/>
              </w:rPr>
              <w:t xml:space="preserve"> payload </w:t>
            </w:r>
            <w:proofErr w:type="spellStart"/>
            <w:r>
              <w:rPr>
                <w:rFonts w:cs="Times New Roman"/>
                <w:sz w:val="21"/>
              </w:rPr>
              <w:t>MQTT</w:t>
            </w:r>
            <w:proofErr w:type="spellEnd"/>
            <w:r>
              <w:rPr>
                <w:rFonts w:cs="Times New Roman"/>
                <w:sz w:val="21"/>
              </w:rPr>
              <w:t xml:space="preserve"> cleartext </w:t>
            </w:r>
            <w:proofErr w:type="spellStart"/>
            <w:r>
              <w:rPr>
                <w:rFonts w:cs="Times New Roman"/>
                <w:sz w:val="21"/>
              </w:rPr>
              <w:t>bị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đọc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được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nghe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lén</w:t>
            </w:r>
            <w:proofErr w:type="spellEnd"/>
            <w:r>
              <w:rPr>
                <w:rFonts w:cs="Times New Roman"/>
                <w:sz w:val="21"/>
              </w:rPr>
              <w:t xml:space="preserve">; (2) </w:t>
            </w:r>
            <w:proofErr w:type="spellStart"/>
            <w:r>
              <w:rPr>
                <w:rFonts w:cs="Times New Roman"/>
                <w:sz w:val="21"/>
              </w:rPr>
              <w:t>Triển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khai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và</w:t>
            </w:r>
            <w:proofErr w:type="spellEnd"/>
            <w:r>
              <w:rPr>
                <w:rFonts w:cs="Times New Roman"/>
                <w:sz w:val="21"/>
              </w:rPr>
              <w:t xml:space="preserve"> so </w:t>
            </w:r>
            <w:proofErr w:type="spellStart"/>
            <w:r>
              <w:rPr>
                <w:rFonts w:cs="Times New Roman"/>
                <w:sz w:val="21"/>
              </w:rPr>
              <w:t>sánh</w:t>
            </w:r>
            <w:proofErr w:type="spellEnd"/>
            <w:r>
              <w:rPr>
                <w:rFonts w:cs="Times New Roman"/>
                <w:sz w:val="21"/>
              </w:rPr>
              <w:t xml:space="preserve"> HMAC-SHA256, AES-256-GCM </w:t>
            </w:r>
            <w:proofErr w:type="spellStart"/>
            <w:r>
              <w:rPr>
                <w:rFonts w:cs="Times New Roman"/>
                <w:sz w:val="21"/>
              </w:rPr>
              <w:t>như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biện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pháp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mã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hóa</w:t>
            </w:r>
            <w:proofErr w:type="spellEnd"/>
            <w:r>
              <w:rPr>
                <w:rFonts w:cs="Times New Roman"/>
                <w:sz w:val="21"/>
              </w:rPr>
              <w:t>/</w:t>
            </w:r>
            <w:proofErr w:type="spellStart"/>
            <w:r>
              <w:rPr>
                <w:rFonts w:cs="Times New Roman"/>
                <w:sz w:val="21"/>
              </w:rPr>
              <w:t>xác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thực</w:t>
            </w:r>
            <w:proofErr w:type="spellEnd"/>
            <w:r>
              <w:rPr>
                <w:rFonts w:cs="Times New Roman"/>
                <w:sz w:val="21"/>
              </w:rPr>
              <w:t xml:space="preserve">; (3) So </w:t>
            </w:r>
            <w:proofErr w:type="spellStart"/>
            <w:r>
              <w:rPr>
                <w:rFonts w:cs="Times New Roman"/>
                <w:sz w:val="21"/>
              </w:rPr>
              <w:t>sánh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định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lượng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nội</w:t>
            </w:r>
            <w:proofErr w:type="spellEnd"/>
            <w:r>
              <w:rPr>
                <w:rFonts w:cs="Times New Roman"/>
                <w:sz w:val="21"/>
              </w:rPr>
              <w:t xml:space="preserve"> dung payload </w:t>
            </w:r>
            <w:proofErr w:type="spellStart"/>
            <w:r>
              <w:rPr>
                <w:rFonts w:cs="Times New Roman"/>
                <w:sz w:val="21"/>
              </w:rPr>
              <w:t>rõ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và</w:t>
            </w:r>
            <w:proofErr w:type="spellEnd"/>
            <w:r>
              <w:rPr>
                <w:rFonts w:cs="Times New Roman"/>
                <w:sz w:val="21"/>
              </w:rPr>
              <w:t xml:space="preserve"> payload </w:t>
            </w:r>
            <w:proofErr w:type="spellStart"/>
            <w:r>
              <w:rPr>
                <w:rFonts w:cs="Times New Roman"/>
                <w:sz w:val="21"/>
              </w:rPr>
              <w:t>được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bảo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vệ</w:t>
            </w:r>
            <w:proofErr w:type="spellEnd"/>
            <w:r>
              <w:rPr>
                <w:rFonts w:cs="Times New Roman"/>
                <w:sz w:val="21"/>
              </w:rPr>
              <w:t xml:space="preserve"> qua 3 </w:t>
            </w:r>
            <w:proofErr w:type="spellStart"/>
            <w:r>
              <w:rPr>
                <w:rFonts w:cs="Times New Roman"/>
                <w:sz w:val="21"/>
              </w:rPr>
              <w:t>chế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độ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B5591B" w14:paraId="321DA505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C7AD" w14:textId="77777777" w:rsidR="00B5591B" w:rsidRDefault="00B5591B" w:rsidP="00B5591B">
            <w:pPr>
              <w:spacing w:after="0" w:line="276" w:lineRule="auto"/>
            </w:pPr>
            <w:proofErr w:type="spellStart"/>
            <w:r>
              <w:rPr>
                <w:rFonts w:cs="Times New Roman"/>
                <w:b/>
                <w:sz w:val="21"/>
              </w:rPr>
              <w:t>Sản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phẩm</w:t>
            </w:r>
            <w:proofErr w:type="spellEnd"/>
            <w:r>
              <w:rPr>
                <w:rFonts w:cs="Times New Roman"/>
                <w:b/>
                <w:sz w:val="21"/>
              </w:rPr>
              <w:t>/</w:t>
            </w:r>
            <w:proofErr w:type="spellStart"/>
            <w:r>
              <w:rPr>
                <w:rFonts w:cs="Times New Roman"/>
                <w:b/>
                <w:sz w:val="21"/>
              </w:rPr>
              <w:t>đầu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ra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bắt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buộc</w:t>
            </w:r>
            <w:proofErr w:type="spellEnd"/>
          </w:p>
        </w:tc>
        <w:tc>
          <w:tcPr>
            <w:tcW w:w="6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FFB6E" w14:textId="77777777" w:rsidR="00B5591B" w:rsidRDefault="00B5591B" w:rsidP="00B5591B">
            <w:pPr>
              <w:spacing w:after="0" w:line="276" w:lineRule="auto"/>
            </w:pPr>
            <w:r>
              <w:rPr>
                <w:rFonts w:cs="Times New Roman"/>
                <w:sz w:val="21"/>
              </w:rPr>
              <w:t xml:space="preserve">Code </w:t>
            </w:r>
            <w:proofErr w:type="spellStart"/>
            <w:r>
              <w:rPr>
                <w:rFonts w:cs="Times New Roman"/>
                <w:sz w:val="21"/>
              </w:rPr>
              <w:t>MQTT</w:t>
            </w:r>
            <w:proofErr w:type="spellEnd"/>
            <w:r>
              <w:rPr>
                <w:rFonts w:cs="Times New Roman"/>
                <w:sz w:val="21"/>
              </w:rPr>
              <w:t xml:space="preserve"> demo (publisher/subscriber/utils); Log payload </w:t>
            </w:r>
            <w:proofErr w:type="spellStart"/>
            <w:r>
              <w:rPr>
                <w:rFonts w:cs="Times New Roman"/>
                <w:sz w:val="21"/>
              </w:rPr>
              <w:t>dạng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rõ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và</w:t>
            </w:r>
            <w:proofErr w:type="spellEnd"/>
            <w:r>
              <w:rPr>
                <w:rFonts w:cs="Times New Roman"/>
                <w:sz w:val="21"/>
              </w:rPr>
              <w:t xml:space="preserve"> payload </w:t>
            </w:r>
            <w:proofErr w:type="spellStart"/>
            <w:r>
              <w:rPr>
                <w:rFonts w:cs="Times New Roman"/>
                <w:sz w:val="21"/>
              </w:rPr>
              <w:t>được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bảo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vệ</w:t>
            </w:r>
            <w:proofErr w:type="spellEnd"/>
            <w:r>
              <w:rPr>
                <w:rFonts w:cs="Times New Roman"/>
                <w:sz w:val="21"/>
              </w:rPr>
              <w:t xml:space="preserve">; </w:t>
            </w:r>
            <w:proofErr w:type="spellStart"/>
            <w:r>
              <w:rPr>
                <w:rFonts w:cs="Times New Roman"/>
                <w:sz w:val="21"/>
              </w:rPr>
              <w:t>Bảng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rủi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ro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nghe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lén</w:t>
            </w:r>
            <w:proofErr w:type="spellEnd"/>
            <w:r>
              <w:rPr>
                <w:rFonts w:cs="Times New Roman"/>
                <w:sz w:val="21"/>
              </w:rPr>
              <w:t>/</w:t>
            </w:r>
            <w:proofErr w:type="spellStart"/>
            <w:r>
              <w:rPr>
                <w:rFonts w:cs="Times New Roman"/>
                <w:sz w:val="21"/>
              </w:rPr>
              <w:t>sửa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đổi</w:t>
            </w:r>
            <w:proofErr w:type="spellEnd"/>
            <w:r>
              <w:rPr>
                <w:rFonts w:cs="Times New Roman"/>
                <w:sz w:val="21"/>
              </w:rPr>
              <w:t>/</w:t>
            </w:r>
            <w:proofErr w:type="spellStart"/>
            <w:r>
              <w:rPr>
                <w:rFonts w:cs="Times New Roman"/>
                <w:sz w:val="21"/>
              </w:rPr>
              <w:t>giả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mạo</w:t>
            </w:r>
            <w:proofErr w:type="spellEnd"/>
            <w:r>
              <w:rPr>
                <w:rFonts w:cs="Times New Roman"/>
                <w:sz w:val="21"/>
              </w:rPr>
              <w:t xml:space="preserve">; </w:t>
            </w:r>
            <w:proofErr w:type="spellStart"/>
            <w:r>
              <w:rPr>
                <w:rFonts w:cs="Times New Roman"/>
                <w:sz w:val="21"/>
              </w:rPr>
              <w:t>Sơ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đồ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luồng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bảo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vệ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dữ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liệu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B5591B" w14:paraId="69ED1CAF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0869C" w14:textId="77777777" w:rsidR="00B5591B" w:rsidRDefault="00B5591B" w:rsidP="00B5591B">
            <w:pPr>
              <w:spacing w:after="0" w:line="276" w:lineRule="auto"/>
            </w:pPr>
            <w:proofErr w:type="spellStart"/>
            <w:r>
              <w:rPr>
                <w:rFonts w:cs="Times New Roman"/>
                <w:b/>
                <w:sz w:val="21"/>
              </w:rPr>
              <w:t>Nguồn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GitHub/tool </w:t>
            </w:r>
            <w:proofErr w:type="spellStart"/>
            <w:r>
              <w:rPr>
                <w:rFonts w:cs="Times New Roman"/>
                <w:b/>
                <w:sz w:val="21"/>
              </w:rPr>
              <w:t>chính</w:t>
            </w:r>
            <w:proofErr w:type="spellEnd"/>
          </w:p>
        </w:tc>
        <w:tc>
          <w:tcPr>
            <w:tcW w:w="6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8E7B0" w14:textId="77777777" w:rsidR="00B5591B" w:rsidRDefault="00B5591B" w:rsidP="00B5591B">
            <w:pPr>
              <w:spacing w:after="0" w:line="276" w:lineRule="auto"/>
            </w:pPr>
            <w:r>
              <w:rPr>
                <w:rFonts w:cs="Times New Roman"/>
                <w:sz w:val="21"/>
              </w:rPr>
              <w:t>De_tai_27-Nghe_len_du_lieu_trong_mang_IoT - https://github.com/huytvh059/De_tai_27-Nghe_len_du_lieu_trong_mang_IoT (</w:t>
            </w:r>
            <w:proofErr w:type="spellStart"/>
            <w:r>
              <w:rPr>
                <w:rFonts w:cs="Times New Roman"/>
                <w:sz w:val="21"/>
              </w:rPr>
              <w:t>nhánh</w:t>
            </w:r>
            <w:proofErr w:type="spellEnd"/>
            <w:r>
              <w:rPr>
                <w:rFonts w:cs="Times New Roman"/>
                <w:sz w:val="21"/>
              </w:rPr>
              <w:t xml:space="preserve"> main)</w:t>
            </w:r>
          </w:p>
        </w:tc>
      </w:tr>
      <w:tr w:rsidR="00B5591B" w14:paraId="6C5D9596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245EF" w14:textId="77777777" w:rsidR="00B5591B" w:rsidRDefault="00B5591B" w:rsidP="00B5591B">
            <w:pPr>
              <w:spacing w:after="0" w:line="276" w:lineRule="auto"/>
            </w:pPr>
            <w:r>
              <w:rPr>
                <w:rFonts w:cs="Times New Roman"/>
                <w:b/>
                <w:sz w:val="21"/>
              </w:rPr>
              <w:t xml:space="preserve">Minh </w:t>
            </w:r>
            <w:proofErr w:type="spellStart"/>
            <w:r>
              <w:rPr>
                <w:rFonts w:cs="Times New Roman"/>
                <w:b/>
                <w:sz w:val="21"/>
              </w:rPr>
              <w:t>chứng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sẽ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thu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thập</w:t>
            </w:r>
            <w:proofErr w:type="spellEnd"/>
          </w:p>
        </w:tc>
        <w:tc>
          <w:tcPr>
            <w:tcW w:w="6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ABED" w14:textId="77777777" w:rsidR="00B5591B" w:rsidRDefault="00B5591B" w:rsidP="00B5591B">
            <w:pPr>
              <w:spacing w:after="0" w:line="276" w:lineRule="auto"/>
            </w:pPr>
            <w:r>
              <w:rPr>
                <w:rFonts w:cs="Times New Roman"/>
                <w:sz w:val="21"/>
              </w:rPr>
              <w:t>Log cleartext/</w:t>
            </w:r>
            <w:proofErr w:type="spellStart"/>
            <w:r>
              <w:rPr>
                <w:rFonts w:cs="Times New Roman"/>
                <w:sz w:val="21"/>
              </w:rPr>
              <w:t>HMAC</w:t>
            </w:r>
            <w:proofErr w:type="spellEnd"/>
            <w:r>
              <w:rPr>
                <w:rFonts w:cs="Times New Roman"/>
                <w:sz w:val="21"/>
              </w:rPr>
              <w:t xml:space="preserve">/AES-GCM, </w:t>
            </w:r>
            <w:proofErr w:type="spellStart"/>
            <w:r>
              <w:rPr>
                <w:rFonts w:cs="Times New Roman"/>
                <w:sz w:val="21"/>
              </w:rPr>
              <w:t>ảnh</w:t>
            </w:r>
            <w:proofErr w:type="spellEnd"/>
            <w:r>
              <w:rPr>
                <w:rFonts w:cs="Times New Roman"/>
                <w:sz w:val="21"/>
              </w:rPr>
              <w:t xml:space="preserve"> terminal publisher/subscriber, </w:t>
            </w:r>
            <w:proofErr w:type="spellStart"/>
            <w:r>
              <w:rPr>
                <w:rFonts w:cs="Times New Roman"/>
                <w:sz w:val="21"/>
              </w:rPr>
              <w:t>bảng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rủi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ro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mã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nguồn</w:t>
            </w:r>
            <w:proofErr w:type="spellEnd"/>
            <w:r>
              <w:rPr>
                <w:rFonts w:cs="Times New Roman"/>
                <w:sz w:val="21"/>
              </w:rPr>
              <w:t>, commit GitHub</w:t>
            </w:r>
          </w:p>
        </w:tc>
      </w:tr>
      <w:tr w:rsidR="00B5591B" w14:paraId="74821EDE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08A4F" w14:textId="77777777" w:rsidR="00B5591B" w:rsidRDefault="00B5591B" w:rsidP="00B5591B">
            <w:pPr>
              <w:spacing w:after="0" w:line="276" w:lineRule="auto"/>
            </w:pPr>
            <w:r>
              <w:rPr>
                <w:rFonts w:cs="Times New Roman"/>
                <w:b/>
                <w:sz w:val="21"/>
              </w:rPr>
              <w:t xml:space="preserve">Phạm vi </w:t>
            </w:r>
            <w:proofErr w:type="gramStart"/>
            <w:r>
              <w:rPr>
                <w:rFonts w:cs="Times New Roman"/>
                <w:b/>
                <w:sz w:val="21"/>
              </w:rPr>
              <w:t>an</w:t>
            </w:r>
            <w:proofErr w:type="gram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toàn</w:t>
            </w:r>
            <w:proofErr w:type="spellEnd"/>
          </w:p>
        </w:tc>
        <w:tc>
          <w:tcPr>
            <w:tcW w:w="6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6EB6B" w14:textId="77777777" w:rsidR="00B5591B" w:rsidRDefault="00B5591B" w:rsidP="00B5591B">
            <w:pPr>
              <w:spacing w:after="0" w:line="276" w:lineRule="auto"/>
            </w:pPr>
            <w:r>
              <w:rPr>
                <w:rFonts w:cs="Times New Roman"/>
                <w:sz w:val="21"/>
              </w:rPr>
              <w:t xml:space="preserve">Lab </w:t>
            </w:r>
            <w:proofErr w:type="spellStart"/>
            <w:r>
              <w:rPr>
                <w:rFonts w:cs="Times New Roman"/>
                <w:sz w:val="21"/>
              </w:rPr>
              <w:t>cục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bộ</w:t>
            </w:r>
            <w:proofErr w:type="spellEnd"/>
            <w:r>
              <w:rPr>
                <w:rFonts w:cs="Times New Roman"/>
                <w:sz w:val="21"/>
              </w:rPr>
              <w:t xml:space="preserve"> / broker </w:t>
            </w:r>
            <w:proofErr w:type="spellStart"/>
            <w:r>
              <w:rPr>
                <w:rFonts w:cs="Times New Roman"/>
                <w:sz w:val="21"/>
              </w:rPr>
              <w:t>công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khai</w:t>
            </w:r>
            <w:proofErr w:type="spellEnd"/>
            <w:r>
              <w:rPr>
                <w:rFonts w:cs="Times New Roman"/>
                <w:sz w:val="21"/>
              </w:rPr>
              <w:t xml:space="preserve"> test.mosquitto.org, </w:t>
            </w:r>
            <w:proofErr w:type="spellStart"/>
            <w:r>
              <w:rPr>
                <w:rFonts w:cs="Times New Roman"/>
                <w:sz w:val="21"/>
              </w:rPr>
              <w:t>toàn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bộ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dữ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liệu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cảm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biến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là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dữ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liệu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giả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lập</w:t>
            </w:r>
            <w:proofErr w:type="spellEnd"/>
          </w:p>
        </w:tc>
      </w:tr>
    </w:tbl>
    <w:p w14:paraId="104C0B29" w14:textId="77777777" w:rsidR="00BD659D" w:rsidRDefault="00BD659D" w:rsidP="00BD659D">
      <w:pPr>
        <w:rPr>
          <w:rFonts w:cs="Times New Roman"/>
          <w:color w:val="000000"/>
          <w:sz w:val="24"/>
          <w:szCs w:val="24"/>
        </w:rPr>
        <w:sectPr w:rsidR="00BD659D" w:rsidSect="007724D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1134" w:bottom="1134" w:left="1134" w:header="709" w:footer="709" w:gutter="0"/>
          <w:cols w:space="720"/>
          <w:titlePg/>
          <w:docGrid w:linePitch="360"/>
        </w:sectPr>
      </w:pPr>
    </w:p>
    <w:p w14:paraId="7A13D8DE" w14:textId="5E26C478" w:rsidR="00B32BD4" w:rsidRPr="0030558F" w:rsidRDefault="00000000" w:rsidP="0030558F">
      <w:pPr>
        <w:pStyle w:val="Heading1"/>
        <w:spacing w:before="0" w:after="120" w:line="25" w:lineRule="atLeast"/>
        <w:rPr>
          <w:rFonts w:ascii="Times New Roman" w:hAnsi="Times New Roman" w:cs="Times New Roman"/>
          <w:color w:val="1F2937"/>
          <w:sz w:val="24"/>
          <w:szCs w:val="24"/>
        </w:rPr>
      </w:pPr>
      <w:bookmarkStart w:id="5" w:name="_Toc235828993"/>
      <w:r w:rsidRPr="0030558F">
        <w:rPr>
          <w:rFonts w:ascii="Times New Roman" w:hAnsi="Times New Roman" w:cs="Times New Roman"/>
          <w:color w:val="000000"/>
          <w:sz w:val="24"/>
          <w:szCs w:val="24"/>
        </w:rPr>
        <w:lastRenderedPageBreak/>
        <w:t>1. M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Ở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ĐẦU</w:t>
      </w:r>
      <w:bookmarkEnd w:id="5"/>
      <w:proofErr w:type="spellEnd"/>
    </w:p>
    <w:p w14:paraId="6673C7CA" w14:textId="77777777" w:rsidR="00B32BD4" w:rsidRPr="0030558F" w:rsidRDefault="00000000" w:rsidP="0030558F">
      <w:pPr>
        <w:pStyle w:val="Heading2"/>
        <w:spacing w:before="0" w:after="120" w:line="25" w:lineRule="atLeast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bookmarkStart w:id="6" w:name="_Toc235828994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1.1.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Bối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cảnh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lý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chọn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đề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tài</w:t>
      </w:r>
      <w:bookmarkEnd w:id="6"/>
      <w:proofErr w:type="spellEnd"/>
    </w:p>
    <w:p w14:paraId="02C47611" w14:textId="77777777" w:rsidR="00DF3ACF" w:rsidRPr="0030558F" w:rsidRDefault="00DF3ACF" w:rsidP="0030558F">
      <w:pPr>
        <w:spacing w:line="25" w:lineRule="atLeast"/>
        <w:ind w:firstLine="720"/>
        <w:jc w:val="both"/>
        <w:rPr>
          <w:rFonts w:cs="Times New Roman"/>
          <w:color w:val="auto"/>
          <w:sz w:val="24"/>
          <w:szCs w:val="24"/>
          <w:lang w:val="vi-VN"/>
        </w:rPr>
      </w:pPr>
      <w:r w:rsidRPr="0030558F">
        <w:rPr>
          <w:rFonts w:cs="Times New Roman"/>
          <w:color w:val="auto"/>
          <w:sz w:val="24"/>
          <w:szCs w:val="24"/>
        </w:rPr>
        <w:t xml:space="preserve">Trong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thống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IoT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hiện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đại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cảm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biến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nhiệt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ẩm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trạng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thái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vận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hành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...)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thường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gửi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định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kỳ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về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gateway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hoặc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server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qua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giao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thức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MQTT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do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tính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nhẹ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kiệm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băng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phù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hợp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với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nguyên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hạn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(OASIS,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MQTT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Version 5.0 Specification, 2019). Trong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nhiều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triển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đặc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biệt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mức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thử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nghiệm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hoặc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chi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phí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thấp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payload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MQTT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vẫn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truyền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dưới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dạng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văn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rõ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(cleartext)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qua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lớp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TLS. Khi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đó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bất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kỳ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nào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cùng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phân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đoạn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mạng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Wi-Fi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cộng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hoặc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LAN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đều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có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thể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bắt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gói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tin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đọc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tiếp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nội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dung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tin, bao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gồm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device_id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nhiệt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ẩm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trí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hoặc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trạng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thái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OWASP</w:t>
      </w:r>
      <w:proofErr w:type="spellEnd"/>
      <w:r w:rsidRPr="0030558F">
        <w:rPr>
          <w:rFonts w:cs="Times New Roman"/>
          <w:color w:val="auto"/>
          <w:sz w:val="24"/>
          <w:szCs w:val="24"/>
        </w:rPr>
        <w:t>, IoT Security Verification Standard - ISVS, 2023).</w:t>
      </w:r>
    </w:p>
    <w:p w14:paraId="45F209F2" w14:textId="77777777" w:rsidR="00DF3ACF" w:rsidRPr="0030558F" w:rsidRDefault="00DF3ACF" w:rsidP="0030558F">
      <w:pPr>
        <w:spacing w:line="25" w:lineRule="atLeast"/>
        <w:ind w:firstLine="720"/>
        <w:jc w:val="both"/>
        <w:rPr>
          <w:rFonts w:cs="Times New Roman"/>
          <w:color w:val="auto"/>
          <w:sz w:val="24"/>
          <w:szCs w:val="24"/>
          <w:lang w:val="vi-VN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Đối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tượng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chịu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ảnh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hưởng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tiếp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người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dùng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sở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hữu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IoT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đình</w:t>
      </w:r>
      <w:proofErr w:type="spellEnd"/>
      <w:r w:rsidRPr="0030558F">
        <w:rPr>
          <w:rFonts w:cs="Times New Roman"/>
          <w:color w:val="auto"/>
          <w:sz w:val="24"/>
          <w:szCs w:val="24"/>
        </w:rPr>
        <w:t>/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nghiệp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nhỏ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đơn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vận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hành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thống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giám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vì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cảm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biến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có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thể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thói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quen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sinh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tình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trạng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hoặc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tạo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điều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kiện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tấn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tiếp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theo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sửa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đổi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mạo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).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Đề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hiện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nhằm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minh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họa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cụ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thể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rủi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nghe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lén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này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một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mô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MQTT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nhỏ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từ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đó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đề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xuất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kiểm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chứng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biện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pháp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phòng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chống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tương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ứng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7174635A" w14:textId="77777777" w:rsidR="00B32BD4" w:rsidRPr="0030558F" w:rsidRDefault="00000000" w:rsidP="0030558F">
      <w:pPr>
        <w:pStyle w:val="Heading2"/>
        <w:spacing w:before="0" w:after="120" w:line="25" w:lineRule="atLeast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bookmarkStart w:id="7" w:name="_Toc235828995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1.2.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Phát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biểu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vấn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đề</w:t>
      </w:r>
      <w:bookmarkEnd w:id="7"/>
      <w:proofErr w:type="spellEnd"/>
    </w:p>
    <w:p w14:paraId="19146DC2" w14:textId="77777777" w:rsidR="00DF3ACF" w:rsidRPr="0030558F" w:rsidRDefault="00DF3ACF" w:rsidP="0030558F">
      <w:pPr>
        <w:spacing w:line="25" w:lineRule="atLeast"/>
        <w:ind w:firstLine="720"/>
        <w:jc w:val="both"/>
        <w:rPr>
          <w:rFonts w:cs="Times New Roman"/>
          <w:color w:val="auto"/>
          <w:sz w:val="24"/>
          <w:szCs w:val="24"/>
          <w:lang w:val="vi-VN"/>
        </w:rPr>
      </w:pPr>
      <w:r w:rsidRPr="0030558F">
        <w:rPr>
          <w:rFonts w:cs="Times New Roman"/>
          <w:color w:val="auto"/>
          <w:sz w:val="24"/>
          <w:szCs w:val="24"/>
        </w:rPr>
        <w:t xml:space="preserve">Tài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cần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cảm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biến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nhiệt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ẩm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trạng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thái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định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danh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device_id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trao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đổi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giữa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publisher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cảm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biến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lập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subscriber (server/</w:t>
      </w:r>
      <w:proofErr w:type="spellStart"/>
      <w:r w:rsidRPr="0030558F">
        <w:rPr>
          <w:rFonts w:cs="Times New Roman"/>
          <w:color w:val="auto"/>
          <w:sz w:val="24"/>
          <w:szCs w:val="24"/>
        </w:rPr>
        <w:t>ứng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dụng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giám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 qua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kênh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MQTT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.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Mối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đe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dọa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chính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nghe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lén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(eavesdropping)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payload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truyền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dạng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cleartext;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mối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đe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dọa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quan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sửa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đổi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(tampering)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gói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tin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có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cơ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toàn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vẹn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mạo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(spoofing)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yêu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cầu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>/ACL.</w:t>
      </w:r>
    </w:p>
    <w:p w14:paraId="3FC35AE8" w14:textId="77777777" w:rsidR="00DF3ACF" w:rsidRPr="0030558F" w:rsidRDefault="00DF3ACF" w:rsidP="0030558F">
      <w:pPr>
        <w:spacing w:line="25" w:lineRule="atLeast"/>
        <w:ind w:firstLine="720"/>
        <w:jc w:val="both"/>
        <w:rPr>
          <w:rFonts w:cs="Times New Roman"/>
          <w:color w:val="auto"/>
          <w:sz w:val="24"/>
          <w:szCs w:val="24"/>
          <w:lang w:val="vi-VN"/>
        </w:rPr>
      </w:pPr>
      <w:r w:rsidRPr="0030558F">
        <w:rPr>
          <w:rFonts w:cs="Times New Roman"/>
          <w:color w:val="auto"/>
          <w:sz w:val="24"/>
          <w:szCs w:val="24"/>
        </w:rPr>
        <w:t xml:space="preserve">Hậu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gồm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rò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rỉ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tin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riêng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tư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trạng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thái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;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lệch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vận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hành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dẫn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đến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báo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hoặc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quyết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định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điều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khiển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;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nguy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cơ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mạo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làm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nhiễu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thống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.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Khoảng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trống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đề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xử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lý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chưa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có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minh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chứng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nghiệm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quan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(log,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ảnh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chụp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 so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sánh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mức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tin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giữa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phương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án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cleartext, HMAC-SHA256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AES-256-GCM,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đề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xây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dựng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demo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cụ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thể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để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lấp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khoảng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trống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này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44834F4C" w14:textId="77777777" w:rsidR="00B32BD4" w:rsidRPr="0030558F" w:rsidRDefault="00000000" w:rsidP="0030558F">
      <w:pPr>
        <w:pStyle w:val="Heading2"/>
        <w:spacing w:before="0" w:after="120" w:line="25" w:lineRule="atLeast"/>
        <w:rPr>
          <w:rFonts w:ascii="Times New Roman" w:hAnsi="Times New Roman" w:cs="Times New Roman"/>
          <w:color w:val="000000"/>
          <w:sz w:val="24"/>
          <w:szCs w:val="24"/>
        </w:rPr>
      </w:pPr>
      <w:bookmarkStart w:id="8" w:name="_Toc235828996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1.3.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Mục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tiêu</w:t>
      </w:r>
      <w:bookmarkEnd w:id="8"/>
      <w:proofErr w:type="spellEnd"/>
    </w:p>
    <w:p w14:paraId="7C85E85A" w14:textId="77777777" w:rsidR="00DF3ACF" w:rsidRPr="0030558F" w:rsidRDefault="00DF3ACF" w:rsidP="0030558F">
      <w:pPr>
        <w:pStyle w:val="ListParagraph"/>
        <w:numPr>
          <w:ilvl w:val="0"/>
          <w:numId w:val="2"/>
        </w:numPr>
        <w:tabs>
          <w:tab w:val="num" w:pos="540"/>
        </w:tabs>
        <w:spacing w:line="25" w:lineRule="atLeast"/>
        <w:rPr>
          <w:rFonts w:cs="Times New Roman"/>
          <w:color w:val="auto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Mục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tiêu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1: Minh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họa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bằng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nghiệm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việc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cảm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biến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MQTT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truyền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dạng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cleartext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có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thể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đọc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tiếp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nghe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lén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382FCB6B" w14:textId="77777777" w:rsidR="00DF3ACF" w:rsidRPr="0030558F" w:rsidRDefault="00DF3ACF" w:rsidP="0030558F">
      <w:pPr>
        <w:pStyle w:val="ListParagraph"/>
        <w:numPr>
          <w:ilvl w:val="0"/>
          <w:numId w:val="2"/>
        </w:numPr>
        <w:tabs>
          <w:tab w:val="num" w:pos="540"/>
        </w:tabs>
        <w:spacing w:line="25" w:lineRule="atLeast"/>
        <w:rPr>
          <w:rFonts w:cs="Times New Roman"/>
          <w:color w:val="auto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Mục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tiêu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2: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Xây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dựng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demo publisher/subscriber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bằng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Python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thư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viện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Eclipse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Paho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MQTT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mô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phỏng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cảm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biến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server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giám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sát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1C9B9221" w14:textId="77777777" w:rsidR="00DF3ACF" w:rsidRPr="0030558F" w:rsidRDefault="00DF3ACF" w:rsidP="0030558F">
      <w:pPr>
        <w:pStyle w:val="ListParagraph"/>
        <w:numPr>
          <w:ilvl w:val="0"/>
          <w:numId w:val="2"/>
        </w:numPr>
        <w:tabs>
          <w:tab w:val="num" w:pos="540"/>
        </w:tabs>
        <w:spacing w:line="25" w:lineRule="atLeast"/>
        <w:rPr>
          <w:rFonts w:cs="Times New Roman"/>
          <w:color w:val="auto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Mục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tiêu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3: So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sánh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truyền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- cleartext, HMAC-SHA256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toàn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vẹn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AES-256-GCM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bí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+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toàn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vẹn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 -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qua log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nghiệm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1741AFB1" w14:textId="77777777" w:rsidR="00DF3ACF" w:rsidRPr="0030558F" w:rsidRDefault="00DF3ACF" w:rsidP="0030558F">
      <w:pPr>
        <w:pStyle w:val="ListParagraph"/>
        <w:numPr>
          <w:ilvl w:val="0"/>
          <w:numId w:val="2"/>
        </w:numPr>
        <w:tabs>
          <w:tab w:val="num" w:pos="540"/>
        </w:tabs>
        <w:spacing w:line="25" w:lineRule="atLeast"/>
        <w:rPr>
          <w:rFonts w:cs="Times New Roman"/>
          <w:color w:val="auto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Mục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tiêu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4: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Phân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tích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mối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đe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dọa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quan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nghe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lén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sửa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đổi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mạo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replay)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đề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xuất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biện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pháp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phòng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chống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tương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ứng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4DFDD984" w14:textId="77777777" w:rsidR="00B32BD4" w:rsidRPr="0030558F" w:rsidRDefault="00000000" w:rsidP="0030558F">
      <w:pPr>
        <w:pStyle w:val="Heading2"/>
        <w:spacing w:before="0" w:after="120" w:line="25" w:lineRule="atLeast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bookmarkStart w:id="9" w:name="_Toc235828997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1.4.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Đối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tượng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phạm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vi</w:t>
      </w:r>
      <w:bookmarkEnd w:id="9"/>
    </w:p>
    <w:p w14:paraId="1E8E69FB" w14:textId="77777777" w:rsidR="00350680" w:rsidRPr="0030558F" w:rsidRDefault="00350680" w:rsidP="0030558F">
      <w:pPr>
        <w:spacing w:line="25" w:lineRule="atLeast"/>
        <w:ind w:firstLine="720"/>
        <w:jc w:val="both"/>
        <w:rPr>
          <w:rFonts w:cs="Times New Roman"/>
          <w:color w:val="auto"/>
          <w:sz w:val="24"/>
          <w:szCs w:val="24"/>
          <w:lang w:val="vi-VN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Đối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tượng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nghiên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cứu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giao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thức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MQTT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mô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publish/subscribe)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cảm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biến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lập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nhiệt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ẩm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trạng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thái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trao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đổi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giữa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publisher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subscriber. Phạm vi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hiện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môi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trường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lab </w:t>
      </w:r>
      <w:proofErr w:type="gramStart"/>
      <w:r w:rsidRPr="0030558F">
        <w:rPr>
          <w:rFonts w:cs="Times New Roman"/>
          <w:color w:val="auto"/>
          <w:sz w:val="24"/>
          <w:szCs w:val="24"/>
        </w:rPr>
        <w:t>an</w:t>
      </w:r>
      <w:proofErr w:type="gram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toàn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dùng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test.mosquitto.org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hoặc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Mosquitto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toàn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mô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phỏng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thập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từ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hoặc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người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dùng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). Ba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triển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so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sánh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(cleartext, HMAC-SHA256, AES-256-GCM);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ngoài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đề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triển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kiểm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chứng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cơ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username/password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hợp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ACL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tầng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.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Thời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gian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hiện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6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buổi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theo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tiến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học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phần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Bảo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IoT (INT4410).</w:t>
      </w:r>
    </w:p>
    <w:p w14:paraId="70CFF5F4" w14:textId="38ACCD50" w:rsidR="00350680" w:rsidRPr="0030558F" w:rsidRDefault="00350680" w:rsidP="0030558F">
      <w:pPr>
        <w:spacing w:line="25" w:lineRule="atLeast"/>
        <w:ind w:firstLine="720"/>
        <w:jc w:val="both"/>
        <w:rPr>
          <w:rFonts w:cs="Times New Roman"/>
          <w:color w:val="auto"/>
          <w:sz w:val="24"/>
          <w:szCs w:val="24"/>
          <w:lang w:val="vi-VN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Giới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hạn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pháp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lý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đạo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đức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đề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hiện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tấn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thống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mạng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nghe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lén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của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thứ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triển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IoT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lý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đang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xuất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;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mọi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kịch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tấn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sửa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đổi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gói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tin,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mạo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đều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mô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phỏng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bằng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tham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số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--simulate-attack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trong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nguồn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tự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751B92E4" w14:textId="77777777" w:rsidR="00B32BD4" w:rsidRPr="0030558F" w:rsidRDefault="00000000" w:rsidP="0030558F">
      <w:pPr>
        <w:pStyle w:val="Heading2"/>
        <w:spacing w:before="0" w:after="120" w:line="25" w:lineRule="atLeast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bookmarkStart w:id="10" w:name="_Toc235828998"/>
      <w:r w:rsidRPr="0030558F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1.5.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Sản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phẩm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dự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kiến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đóng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góp</w:t>
      </w:r>
      <w:bookmarkEnd w:id="10"/>
      <w:proofErr w:type="spellEnd"/>
    </w:p>
    <w:p w14:paraId="3DDF1B68" w14:textId="77777777" w:rsidR="00350680" w:rsidRPr="0030558F" w:rsidRDefault="00350680" w:rsidP="0030558F">
      <w:pPr>
        <w:spacing w:line="25" w:lineRule="atLeast"/>
        <w:ind w:firstLine="720"/>
        <w:jc w:val="both"/>
        <w:rPr>
          <w:rFonts w:cs="Times New Roman"/>
          <w:color w:val="auto"/>
          <w:sz w:val="24"/>
          <w:szCs w:val="24"/>
          <w:lang w:val="vi-VN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Sản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phẩm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kỹ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thuật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nguồn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Python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src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/publisher.py,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src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/subscriber.py,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src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/utils.py)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triển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cleartext/</w:t>
      </w:r>
      <w:proofErr w:type="spellStart"/>
      <w:r w:rsidRPr="0030558F">
        <w:rPr>
          <w:rFonts w:cs="Times New Roman"/>
          <w:color w:val="auto"/>
          <w:sz w:val="24"/>
          <w:szCs w:val="24"/>
        </w:rPr>
        <w:t>HMAC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/AES-GCM;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cấu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Mosquitto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mosquitto.conf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aclfile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passwd);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lập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(dataset_gia_lap.csv,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payload_</w:t>
      </w:r>
      <w:proofErr w:type="gramStart"/>
      <w:r w:rsidRPr="0030558F">
        <w:rPr>
          <w:rFonts w:cs="Times New Roman"/>
          <w:color w:val="auto"/>
          <w:sz w:val="24"/>
          <w:szCs w:val="24"/>
        </w:rPr>
        <w:t>mau.json</w:t>
      </w:r>
      <w:proofErr w:type="spellEnd"/>
      <w:proofErr w:type="gramEnd"/>
      <w:r w:rsidRPr="0030558F">
        <w:rPr>
          <w:rFonts w:cs="Times New Roman"/>
          <w:color w:val="auto"/>
          <w:sz w:val="24"/>
          <w:szCs w:val="24"/>
        </w:rPr>
        <w:t>).</w:t>
      </w:r>
    </w:p>
    <w:p w14:paraId="332B31E2" w14:textId="77777777" w:rsidR="00350680" w:rsidRPr="0030558F" w:rsidRDefault="00350680" w:rsidP="0030558F">
      <w:pPr>
        <w:spacing w:line="25" w:lineRule="atLeast"/>
        <w:ind w:firstLine="720"/>
        <w:jc w:val="both"/>
        <w:rPr>
          <w:rFonts w:cs="Times New Roman"/>
          <w:color w:val="auto"/>
          <w:sz w:val="24"/>
          <w:szCs w:val="24"/>
          <w:lang w:val="vi-VN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Sản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phẩm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phân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tích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đánh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giá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rủi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nghe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lén</w:t>
      </w:r>
      <w:proofErr w:type="spellEnd"/>
      <w:r w:rsidRPr="0030558F">
        <w:rPr>
          <w:rFonts w:cs="Times New Roman"/>
          <w:color w:val="auto"/>
          <w:sz w:val="24"/>
          <w:szCs w:val="24"/>
        </w:rPr>
        <w:t>/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sửa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đổi</w:t>
      </w:r>
      <w:proofErr w:type="spellEnd"/>
      <w:r w:rsidRPr="0030558F">
        <w:rPr>
          <w:rFonts w:cs="Times New Roman"/>
          <w:color w:val="auto"/>
          <w:sz w:val="24"/>
          <w:szCs w:val="24"/>
        </w:rPr>
        <w:t>/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mạo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/replay,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sơ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đồ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luồng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(Mermaid). Các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phẩm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có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thể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tái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sử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dụng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làm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mẫu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minh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họa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an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toàn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truyền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MQTT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đề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hoặc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tập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quan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đến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giao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thức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publish/subscribe.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Giá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chính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minh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chứng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quan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định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lượng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về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của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từng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lớp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01774F31" w14:textId="77777777" w:rsidR="00711C6B" w:rsidRPr="0030558F" w:rsidRDefault="00711C6B" w:rsidP="0030558F">
      <w:pPr>
        <w:spacing w:line="25" w:lineRule="atLeast"/>
        <w:rPr>
          <w:rFonts w:eastAsiaTheme="majorEastAsia" w:cs="Times New Roman"/>
          <w:b/>
          <w:bCs/>
          <w:color w:val="000000"/>
          <w:sz w:val="24"/>
          <w:szCs w:val="24"/>
        </w:rPr>
      </w:pPr>
      <w:r w:rsidRPr="0030558F">
        <w:rPr>
          <w:rFonts w:cs="Times New Roman"/>
          <w:color w:val="000000"/>
          <w:sz w:val="24"/>
          <w:szCs w:val="24"/>
        </w:rPr>
        <w:br w:type="page"/>
      </w:r>
    </w:p>
    <w:p w14:paraId="1B25816C" w14:textId="67C8126A" w:rsidR="00B32BD4" w:rsidRPr="0030558F" w:rsidRDefault="00000000" w:rsidP="0030558F">
      <w:pPr>
        <w:pStyle w:val="Heading1"/>
        <w:spacing w:before="0" w:after="120" w:line="25" w:lineRule="atLeast"/>
        <w:rPr>
          <w:rFonts w:ascii="Times New Roman" w:hAnsi="Times New Roman" w:cs="Times New Roman"/>
          <w:color w:val="000000"/>
          <w:sz w:val="24"/>
          <w:szCs w:val="24"/>
        </w:rPr>
      </w:pPr>
      <w:bookmarkStart w:id="11" w:name="_Toc235828999"/>
      <w:r w:rsidRPr="0030558F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2.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CƠ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SỞ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LÝ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THUYẾT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NGUỒN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LIÊN QUAN</w:t>
      </w:r>
      <w:bookmarkEnd w:id="11"/>
    </w:p>
    <w:p w14:paraId="08E2C94E" w14:textId="77777777" w:rsidR="00B32BD4" w:rsidRPr="0030558F" w:rsidRDefault="00000000" w:rsidP="0030558F">
      <w:pPr>
        <w:pStyle w:val="Heading2"/>
        <w:spacing w:before="0" w:after="120" w:line="25" w:lineRule="atLeast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bookmarkStart w:id="12" w:name="_Toc235829000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2.1.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Kiến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trúc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giao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thức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hoặc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công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nghệ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nền</w:t>
      </w:r>
      <w:bookmarkEnd w:id="12"/>
      <w:proofErr w:type="spellEnd"/>
    </w:p>
    <w:p w14:paraId="7F516A3B" w14:textId="77777777" w:rsidR="00350680" w:rsidRPr="0030558F" w:rsidRDefault="00350680" w:rsidP="0030558F">
      <w:pPr>
        <w:spacing w:line="25" w:lineRule="atLeast"/>
        <w:ind w:firstLine="720"/>
        <w:jc w:val="both"/>
        <w:rPr>
          <w:rFonts w:cs="Times New Roman"/>
          <w:color w:val="auto"/>
          <w:sz w:val="24"/>
          <w:szCs w:val="24"/>
          <w:lang w:val="vi-VN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Mô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lab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gồm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thành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phần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(1) Publisher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lập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cảm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biến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(DHT22-SENSOR-001),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sinh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payload JSON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gồm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nhiệt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ẩm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device_id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theo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chu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kỳ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; (2)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MQTT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(Eclipse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Mosquitto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dùng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test.mosquitto.org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hoặc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với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cấu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Username/Password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ACL)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đóng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trò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trung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chuyển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tin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theo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topic </w:t>
      </w:r>
      <w:proofErr w:type="spellStart"/>
      <w:r w:rsidRPr="0030558F">
        <w:rPr>
          <w:rFonts w:cs="Times New Roman"/>
          <w:color w:val="auto"/>
          <w:sz w:val="24"/>
          <w:szCs w:val="24"/>
        </w:rPr>
        <w:t>iot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/sensor/data; (3) Subscriber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đóng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trò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server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giám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nhận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payload,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kiểm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cơ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HMAC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hoặc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AES-GCM)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ghi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log.</w:t>
      </w:r>
    </w:p>
    <w:p w14:paraId="716562C6" w14:textId="77777777" w:rsidR="00350680" w:rsidRPr="0030558F" w:rsidRDefault="00350680" w:rsidP="0030558F">
      <w:pPr>
        <w:spacing w:line="25" w:lineRule="atLeast"/>
        <w:ind w:firstLine="720"/>
        <w:jc w:val="both"/>
        <w:rPr>
          <w:rFonts w:cs="Times New Roman"/>
          <w:color w:val="auto"/>
          <w:sz w:val="24"/>
          <w:szCs w:val="24"/>
          <w:lang w:val="vi-VN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Luồng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tổng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cảm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biến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lập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-&gt;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MQTT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-&gt; Subscriber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kiểm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. Ranh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giới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tin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cậy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nằm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giữa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publisher/subscriber (do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sinh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viên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kiểm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soát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đường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truyền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mạng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qua broker -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đây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trí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kẻ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tấn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nghe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lén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định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có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thể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quan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lưu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lượng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598B442F" w14:textId="77777777" w:rsidR="00B32BD4" w:rsidRPr="0030558F" w:rsidRDefault="00000000" w:rsidP="0030558F">
      <w:pPr>
        <w:pStyle w:val="Heading2"/>
        <w:spacing w:before="0" w:after="120" w:line="25" w:lineRule="atLeast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bookmarkStart w:id="13" w:name="_Toc235829001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2.2.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Khái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niệm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bảo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mật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liên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quan</w:t>
      </w:r>
      <w:bookmarkEnd w:id="13"/>
      <w:proofErr w:type="spellEnd"/>
    </w:p>
    <w:p w14:paraId="4EC39B76" w14:textId="77777777" w:rsidR="00350680" w:rsidRPr="0030558F" w:rsidRDefault="00350680" w:rsidP="0030558F">
      <w:pPr>
        <w:spacing w:line="25" w:lineRule="atLeast"/>
        <w:ind w:firstLine="720"/>
        <w:jc w:val="both"/>
        <w:rPr>
          <w:rFonts w:cs="Times New Roman"/>
          <w:color w:val="auto"/>
          <w:sz w:val="24"/>
          <w:szCs w:val="24"/>
          <w:lang w:val="vi-VN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CIA (Confidentiality - Integrity - Availability)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khung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tham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chiếu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chính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đề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tập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trung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Confidentiality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chống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nghe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lén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qua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hóa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AES-256-GCM)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Integrity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chống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sửa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đổi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qua HMAC-SHA256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hoặc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authentication tag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của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AES-GCM). HMAC-SHA256 (RFC 2104)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điệp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có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khóa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phép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subscriber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kiểm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có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thay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đổi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đường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truyền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hay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. AES-256-GCM (NIST SP 800-38D)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thuật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toán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hóa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đối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xứng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có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tích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hợp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vừa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che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giấu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nội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dung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vừa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hiện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sửa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đổi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qua authentication tag.</w:t>
      </w:r>
    </w:p>
    <w:p w14:paraId="412FD648" w14:textId="77777777" w:rsidR="00350680" w:rsidRPr="0030558F" w:rsidRDefault="00350680" w:rsidP="0030558F">
      <w:pPr>
        <w:spacing w:line="25" w:lineRule="atLeast"/>
        <w:ind w:firstLine="720"/>
        <w:jc w:val="both"/>
        <w:rPr>
          <w:rFonts w:cs="Times New Roman"/>
          <w:color w:val="auto"/>
          <w:sz w:val="24"/>
          <w:szCs w:val="24"/>
          <w:lang w:val="vi-VN"/>
        </w:rPr>
      </w:pPr>
      <w:r w:rsidRPr="0030558F">
        <w:rPr>
          <w:rFonts w:cs="Times New Roman"/>
          <w:color w:val="auto"/>
          <w:sz w:val="24"/>
          <w:szCs w:val="24"/>
        </w:rPr>
        <w:t xml:space="preserve">Theo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mô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đe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dọa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STRIDE,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mối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đe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dọa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định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Spoofing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mạo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>), Tampering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sửa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đổi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payload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thiếu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cơ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toàn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vẹn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Information Disclosure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truyền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cleartext).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Kiểm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soát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tương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ứng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Username/Password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hợp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ACL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tầng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broker, HMAC-SHA256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hoặc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AES-GCM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tầng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payload.</w:t>
      </w:r>
    </w:p>
    <w:p w14:paraId="633C6EE2" w14:textId="77777777" w:rsidR="00B32BD4" w:rsidRPr="0030558F" w:rsidRDefault="00000000" w:rsidP="0030558F">
      <w:pPr>
        <w:pStyle w:val="Heading2"/>
        <w:spacing w:before="0" w:after="120" w:line="25" w:lineRule="atLeast"/>
        <w:rPr>
          <w:rFonts w:ascii="Times New Roman" w:hAnsi="Times New Roman" w:cs="Times New Roman"/>
          <w:color w:val="000000"/>
          <w:sz w:val="24"/>
          <w:szCs w:val="24"/>
        </w:rPr>
      </w:pPr>
      <w:bookmarkStart w:id="14" w:name="_Toc235829002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2.3.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Chuẩn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tài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liệu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công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cụ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GitHub</w:t>
      </w:r>
      <w:bookmarkEnd w:id="14"/>
    </w:p>
    <w:tbl>
      <w:tblPr>
        <w:tblStyle w:val="TableGrid"/>
        <w:tblW w:w="9638" w:type="dxa"/>
        <w:tblLayout w:type="fixed"/>
        <w:tblLook w:val="04A0" w:firstRow="1" w:lastRow="0" w:firstColumn="1" w:lastColumn="0" w:noHBand="0" w:noVBand="1"/>
      </w:tblPr>
      <w:tblGrid>
        <w:gridCol w:w="704"/>
        <w:gridCol w:w="1696"/>
        <w:gridCol w:w="3000"/>
        <w:gridCol w:w="2838"/>
        <w:gridCol w:w="1400"/>
      </w:tblGrid>
      <w:tr w:rsidR="00155919" w:rsidRPr="0030558F" w14:paraId="3BC3E4B7" w14:textId="77777777" w:rsidTr="00155919">
        <w:tc>
          <w:tcPr>
            <w:tcW w:w="704" w:type="dxa"/>
          </w:tcPr>
          <w:p w14:paraId="2076AF11" w14:textId="77777777" w:rsidR="00350680" w:rsidRPr="0030558F" w:rsidRDefault="00350680" w:rsidP="0030558F">
            <w:pPr>
              <w:spacing w:line="25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auto"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1696" w:type="dxa"/>
          </w:tcPr>
          <w:p w14:paraId="0426E649" w14:textId="77777777" w:rsidR="00350680" w:rsidRPr="0030558F" w:rsidRDefault="00350680" w:rsidP="0030558F">
            <w:pPr>
              <w:spacing w:line="25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0558F">
              <w:rPr>
                <w:rFonts w:cs="Times New Roman"/>
                <w:b/>
                <w:color w:val="auto"/>
                <w:sz w:val="24"/>
                <w:szCs w:val="24"/>
              </w:rPr>
              <w:t>Nguồn/repo</w:t>
            </w:r>
          </w:p>
        </w:tc>
        <w:tc>
          <w:tcPr>
            <w:tcW w:w="3000" w:type="dxa"/>
          </w:tcPr>
          <w:p w14:paraId="635D4074" w14:textId="77777777" w:rsidR="00350680" w:rsidRPr="0030558F" w:rsidRDefault="00350680" w:rsidP="0030558F">
            <w:pPr>
              <w:spacing w:line="25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0558F">
              <w:rPr>
                <w:rFonts w:cs="Times New Roman"/>
                <w:b/>
                <w:color w:val="auto"/>
                <w:sz w:val="24"/>
                <w:szCs w:val="24"/>
              </w:rPr>
              <w:t>URL</w:t>
            </w:r>
          </w:p>
        </w:tc>
        <w:tc>
          <w:tcPr>
            <w:tcW w:w="2838" w:type="dxa"/>
          </w:tcPr>
          <w:p w14:paraId="0B7E9C5A" w14:textId="77777777" w:rsidR="00350680" w:rsidRPr="0030558F" w:rsidRDefault="00350680" w:rsidP="0030558F">
            <w:pPr>
              <w:spacing w:line="25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auto"/>
                <w:sz w:val="24"/>
                <w:szCs w:val="24"/>
              </w:rPr>
              <w:t>Phần</w:t>
            </w:r>
            <w:proofErr w:type="spellEnd"/>
            <w:r w:rsidRPr="0030558F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auto"/>
                <w:sz w:val="24"/>
                <w:szCs w:val="24"/>
              </w:rPr>
              <w:t>đã</w:t>
            </w:r>
            <w:proofErr w:type="spellEnd"/>
            <w:r w:rsidRPr="0030558F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auto"/>
                <w:sz w:val="24"/>
                <w:szCs w:val="24"/>
              </w:rPr>
              <w:t>sử</w:t>
            </w:r>
            <w:proofErr w:type="spellEnd"/>
            <w:r w:rsidRPr="0030558F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auto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1400" w:type="dxa"/>
          </w:tcPr>
          <w:p w14:paraId="1340E5FD" w14:textId="77777777" w:rsidR="00350680" w:rsidRPr="0030558F" w:rsidRDefault="00350680" w:rsidP="0030558F">
            <w:pPr>
              <w:spacing w:line="25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auto"/>
                <w:sz w:val="24"/>
                <w:szCs w:val="24"/>
              </w:rPr>
              <w:t>Ngày</w:t>
            </w:r>
            <w:proofErr w:type="spellEnd"/>
            <w:r w:rsidRPr="0030558F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auto"/>
                <w:sz w:val="24"/>
                <w:szCs w:val="24"/>
              </w:rPr>
              <w:t>truy</w:t>
            </w:r>
            <w:proofErr w:type="spellEnd"/>
            <w:r w:rsidRPr="0030558F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auto"/>
                <w:sz w:val="24"/>
                <w:szCs w:val="24"/>
              </w:rPr>
              <w:t>cập</w:t>
            </w:r>
            <w:proofErr w:type="spellEnd"/>
          </w:p>
        </w:tc>
      </w:tr>
      <w:tr w:rsidR="00155919" w:rsidRPr="0030558F" w14:paraId="7D394DF0" w14:textId="77777777" w:rsidTr="00155919">
        <w:tc>
          <w:tcPr>
            <w:tcW w:w="704" w:type="dxa"/>
          </w:tcPr>
          <w:p w14:paraId="652A1718" w14:textId="77777777" w:rsidR="00350680" w:rsidRPr="0030558F" w:rsidRDefault="00350680" w:rsidP="0030558F">
            <w:pPr>
              <w:spacing w:line="25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0558F">
              <w:rPr>
                <w:rFonts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696" w:type="dxa"/>
          </w:tcPr>
          <w:p w14:paraId="1AC4F306" w14:textId="77777777" w:rsidR="00350680" w:rsidRPr="0030558F" w:rsidRDefault="00350680" w:rsidP="0030558F">
            <w:pPr>
              <w:spacing w:line="25" w:lineRule="atLeast"/>
              <w:rPr>
                <w:rFonts w:cs="Times New Roman"/>
                <w:color w:val="auto"/>
                <w:sz w:val="24"/>
                <w:szCs w:val="24"/>
              </w:rPr>
            </w:pPr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Eclipse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Mosquitto</w:t>
            </w:r>
            <w:proofErr w:type="spellEnd"/>
          </w:p>
        </w:tc>
        <w:tc>
          <w:tcPr>
            <w:tcW w:w="3000" w:type="dxa"/>
          </w:tcPr>
          <w:p w14:paraId="10ABF7F6" w14:textId="77777777" w:rsidR="00350680" w:rsidRPr="0030558F" w:rsidRDefault="00350680" w:rsidP="0030558F">
            <w:pPr>
              <w:spacing w:line="25" w:lineRule="atLeast"/>
              <w:rPr>
                <w:rFonts w:cs="Times New Roman"/>
                <w:color w:val="auto"/>
                <w:sz w:val="24"/>
                <w:szCs w:val="24"/>
              </w:rPr>
            </w:pPr>
            <w:r w:rsidRPr="0030558F">
              <w:rPr>
                <w:rFonts w:cs="Times New Roman"/>
                <w:color w:val="auto"/>
                <w:sz w:val="24"/>
                <w:szCs w:val="24"/>
              </w:rPr>
              <w:t>https://github.com/eclipse-mosquitto/mosquitto</w:t>
            </w:r>
          </w:p>
        </w:tc>
        <w:tc>
          <w:tcPr>
            <w:tcW w:w="2838" w:type="dxa"/>
          </w:tcPr>
          <w:p w14:paraId="3054567C" w14:textId="77777777" w:rsidR="00350680" w:rsidRPr="0030558F" w:rsidRDefault="00350680" w:rsidP="0030558F">
            <w:pPr>
              <w:spacing w:line="25" w:lineRule="atLeast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MQTT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Broker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dùng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để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dựng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lab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và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cấu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hình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xác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thực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>/ACL</w:t>
            </w:r>
          </w:p>
        </w:tc>
        <w:tc>
          <w:tcPr>
            <w:tcW w:w="1400" w:type="dxa"/>
          </w:tcPr>
          <w:p w14:paraId="2E869CC7" w14:textId="77777777" w:rsidR="00350680" w:rsidRPr="0030558F" w:rsidRDefault="00350680" w:rsidP="0030558F">
            <w:pPr>
              <w:spacing w:line="25" w:lineRule="atLeast"/>
              <w:rPr>
                <w:rFonts w:cs="Times New Roman"/>
                <w:color w:val="auto"/>
                <w:sz w:val="24"/>
                <w:szCs w:val="24"/>
              </w:rPr>
            </w:pPr>
            <w:r w:rsidRPr="0030558F">
              <w:rPr>
                <w:rFonts w:cs="Times New Roman"/>
                <w:color w:val="auto"/>
                <w:sz w:val="24"/>
                <w:szCs w:val="24"/>
              </w:rPr>
              <w:t>17/07/2026</w:t>
            </w:r>
          </w:p>
        </w:tc>
      </w:tr>
      <w:tr w:rsidR="00155919" w:rsidRPr="0030558F" w14:paraId="09EDDD4D" w14:textId="77777777" w:rsidTr="00155919">
        <w:tc>
          <w:tcPr>
            <w:tcW w:w="704" w:type="dxa"/>
          </w:tcPr>
          <w:p w14:paraId="1A6FF39D" w14:textId="77777777" w:rsidR="00350680" w:rsidRPr="0030558F" w:rsidRDefault="00350680" w:rsidP="0030558F">
            <w:pPr>
              <w:spacing w:line="25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0558F">
              <w:rPr>
                <w:rFonts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1696" w:type="dxa"/>
          </w:tcPr>
          <w:p w14:paraId="53E19897" w14:textId="77777777" w:rsidR="00350680" w:rsidRPr="0030558F" w:rsidRDefault="00350680" w:rsidP="0030558F">
            <w:pPr>
              <w:spacing w:line="25" w:lineRule="atLeast"/>
              <w:rPr>
                <w:rFonts w:cs="Times New Roman"/>
                <w:color w:val="auto"/>
                <w:sz w:val="24"/>
                <w:szCs w:val="24"/>
              </w:rPr>
            </w:pPr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Eclipse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Paho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Python Client</w:t>
            </w:r>
          </w:p>
        </w:tc>
        <w:tc>
          <w:tcPr>
            <w:tcW w:w="3000" w:type="dxa"/>
          </w:tcPr>
          <w:p w14:paraId="10A7A86F" w14:textId="77777777" w:rsidR="00350680" w:rsidRPr="0030558F" w:rsidRDefault="00350680" w:rsidP="0030558F">
            <w:pPr>
              <w:spacing w:line="25" w:lineRule="atLeast"/>
              <w:rPr>
                <w:rFonts w:cs="Times New Roman"/>
                <w:color w:val="auto"/>
                <w:sz w:val="24"/>
                <w:szCs w:val="24"/>
              </w:rPr>
            </w:pPr>
            <w:r w:rsidRPr="0030558F">
              <w:rPr>
                <w:rFonts w:cs="Times New Roman"/>
                <w:color w:val="auto"/>
                <w:sz w:val="24"/>
                <w:szCs w:val="24"/>
              </w:rPr>
              <w:t>https://github.com/eclipse-paho/paho.mqtt.python</w:t>
            </w:r>
          </w:p>
        </w:tc>
        <w:tc>
          <w:tcPr>
            <w:tcW w:w="2838" w:type="dxa"/>
          </w:tcPr>
          <w:p w14:paraId="0AF55A0F" w14:textId="77777777" w:rsidR="00350680" w:rsidRPr="0030558F" w:rsidRDefault="00350680" w:rsidP="0030558F">
            <w:pPr>
              <w:spacing w:line="25" w:lineRule="atLeast"/>
              <w:rPr>
                <w:rFonts w:cs="Times New Roman"/>
                <w:color w:val="auto"/>
                <w:sz w:val="24"/>
                <w:szCs w:val="24"/>
              </w:rPr>
            </w:pPr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Thư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viện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Python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viết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publisher/subscriber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MQTT</w:t>
            </w:r>
            <w:proofErr w:type="spellEnd"/>
          </w:p>
        </w:tc>
        <w:tc>
          <w:tcPr>
            <w:tcW w:w="1400" w:type="dxa"/>
          </w:tcPr>
          <w:p w14:paraId="018C999D" w14:textId="77777777" w:rsidR="00350680" w:rsidRPr="0030558F" w:rsidRDefault="00350680" w:rsidP="0030558F">
            <w:pPr>
              <w:spacing w:line="25" w:lineRule="atLeast"/>
              <w:rPr>
                <w:rFonts w:cs="Times New Roman"/>
                <w:color w:val="auto"/>
                <w:sz w:val="24"/>
                <w:szCs w:val="24"/>
              </w:rPr>
            </w:pPr>
            <w:r w:rsidRPr="0030558F">
              <w:rPr>
                <w:rFonts w:cs="Times New Roman"/>
                <w:color w:val="auto"/>
                <w:sz w:val="24"/>
                <w:szCs w:val="24"/>
              </w:rPr>
              <w:t>17/07/2026</w:t>
            </w:r>
          </w:p>
        </w:tc>
      </w:tr>
      <w:tr w:rsidR="00155919" w:rsidRPr="0030558F" w14:paraId="48EDC6A7" w14:textId="77777777" w:rsidTr="00155919">
        <w:tc>
          <w:tcPr>
            <w:tcW w:w="704" w:type="dxa"/>
          </w:tcPr>
          <w:p w14:paraId="054F8E79" w14:textId="77777777" w:rsidR="00350680" w:rsidRPr="0030558F" w:rsidRDefault="00350680" w:rsidP="0030558F">
            <w:pPr>
              <w:spacing w:line="25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0558F">
              <w:rPr>
                <w:rFonts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1696" w:type="dxa"/>
          </w:tcPr>
          <w:p w14:paraId="5819591D" w14:textId="77777777" w:rsidR="00350680" w:rsidRPr="0030558F" w:rsidRDefault="00350680" w:rsidP="0030558F">
            <w:pPr>
              <w:spacing w:line="25" w:lineRule="atLeast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OWASP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IoT Security Verification Standard (ISVS)</w:t>
            </w:r>
          </w:p>
        </w:tc>
        <w:tc>
          <w:tcPr>
            <w:tcW w:w="3000" w:type="dxa"/>
          </w:tcPr>
          <w:p w14:paraId="5F7C829D" w14:textId="77777777" w:rsidR="00350680" w:rsidRPr="0030558F" w:rsidRDefault="00350680" w:rsidP="0030558F">
            <w:pPr>
              <w:spacing w:line="25" w:lineRule="atLeast"/>
              <w:rPr>
                <w:rFonts w:cs="Times New Roman"/>
                <w:color w:val="auto"/>
                <w:sz w:val="24"/>
                <w:szCs w:val="24"/>
              </w:rPr>
            </w:pPr>
            <w:r w:rsidRPr="0030558F">
              <w:rPr>
                <w:rFonts w:cs="Times New Roman"/>
                <w:color w:val="auto"/>
                <w:sz w:val="24"/>
                <w:szCs w:val="24"/>
              </w:rPr>
              <w:t>https://github.com/OWASP/IoT-Security-Verification-Standard-ISVS</w:t>
            </w:r>
          </w:p>
        </w:tc>
        <w:tc>
          <w:tcPr>
            <w:tcW w:w="2838" w:type="dxa"/>
          </w:tcPr>
          <w:p w14:paraId="46ABB7B9" w14:textId="77777777" w:rsidR="00350680" w:rsidRPr="0030558F" w:rsidRDefault="00350680" w:rsidP="0030558F">
            <w:pPr>
              <w:spacing w:line="25" w:lineRule="atLeast"/>
              <w:rPr>
                <w:rFonts w:cs="Times New Roman"/>
                <w:color w:val="auto"/>
                <w:sz w:val="24"/>
                <w:szCs w:val="24"/>
              </w:rPr>
            </w:pPr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Checklist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kiểm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tra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bảo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mật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IoT ở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mức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truyền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tải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và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dữ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400" w:type="dxa"/>
          </w:tcPr>
          <w:p w14:paraId="44B40342" w14:textId="77777777" w:rsidR="00350680" w:rsidRPr="0030558F" w:rsidRDefault="00350680" w:rsidP="0030558F">
            <w:pPr>
              <w:spacing w:line="25" w:lineRule="atLeast"/>
              <w:rPr>
                <w:rFonts w:cs="Times New Roman"/>
                <w:color w:val="auto"/>
                <w:sz w:val="24"/>
                <w:szCs w:val="24"/>
              </w:rPr>
            </w:pPr>
            <w:r w:rsidRPr="0030558F">
              <w:rPr>
                <w:rFonts w:cs="Times New Roman"/>
                <w:color w:val="auto"/>
                <w:sz w:val="24"/>
                <w:szCs w:val="24"/>
              </w:rPr>
              <w:t>17/07/2026</w:t>
            </w:r>
          </w:p>
        </w:tc>
      </w:tr>
      <w:tr w:rsidR="00155919" w:rsidRPr="0030558F" w14:paraId="4639C377" w14:textId="77777777" w:rsidTr="00155919">
        <w:tc>
          <w:tcPr>
            <w:tcW w:w="704" w:type="dxa"/>
          </w:tcPr>
          <w:p w14:paraId="64EAE00A" w14:textId="77777777" w:rsidR="00350680" w:rsidRPr="0030558F" w:rsidRDefault="00350680" w:rsidP="0030558F">
            <w:pPr>
              <w:spacing w:line="25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0558F">
              <w:rPr>
                <w:rFonts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1696" w:type="dxa"/>
          </w:tcPr>
          <w:p w14:paraId="21A1C4A3" w14:textId="77777777" w:rsidR="00350680" w:rsidRPr="0030558F" w:rsidRDefault="00350680" w:rsidP="0030558F">
            <w:pPr>
              <w:spacing w:line="25" w:lineRule="atLeast"/>
              <w:rPr>
                <w:rFonts w:cs="Times New Roman"/>
                <w:color w:val="auto"/>
                <w:sz w:val="24"/>
                <w:szCs w:val="24"/>
              </w:rPr>
            </w:pPr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RFC 2104 -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HMAC</w:t>
            </w:r>
            <w:proofErr w:type="spellEnd"/>
          </w:p>
        </w:tc>
        <w:tc>
          <w:tcPr>
            <w:tcW w:w="3000" w:type="dxa"/>
          </w:tcPr>
          <w:p w14:paraId="5601755C" w14:textId="77777777" w:rsidR="00350680" w:rsidRPr="0030558F" w:rsidRDefault="00350680" w:rsidP="0030558F">
            <w:pPr>
              <w:spacing w:line="25" w:lineRule="atLeast"/>
              <w:rPr>
                <w:rFonts w:cs="Times New Roman"/>
                <w:color w:val="auto"/>
                <w:sz w:val="24"/>
                <w:szCs w:val="24"/>
              </w:rPr>
            </w:pPr>
            <w:r w:rsidRPr="0030558F">
              <w:rPr>
                <w:rFonts w:cs="Times New Roman"/>
                <w:color w:val="auto"/>
                <w:sz w:val="24"/>
                <w:szCs w:val="24"/>
              </w:rPr>
              <w:t>https://datatracker.ietf.org/doc/html/rfc2104</w:t>
            </w:r>
          </w:p>
        </w:tc>
        <w:tc>
          <w:tcPr>
            <w:tcW w:w="2838" w:type="dxa"/>
          </w:tcPr>
          <w:p w14:paraId="11002397" w14:textId="77777777" w:rsidR="00350680" w:rsidRPr="0030558F" w:rsidRDefault="00350680" w:rsidP="0030558F">
            <w:pPr>
              <w:spacing w:line="25" w:lineRule="atLeast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Cơ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sở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lý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thuyết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HMAC-SHA256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chống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sửa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đổi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payload</w:t>
            </w:r>
          </w:p>
        </w:tc>
        <w:tc>
          <w:tcPr>
            <w:tcW w:w="1400" w:type="dxa"/>
          </w:tcPr>
          <w:p w14:paraId="4D62112D" w14:textId="77777777" w:rsidR="00350680" w:rsidRPr="0030558F" w:rsidRDefault="00350680" w:rsidP="0030558F">
            <w:pPr>
              <w:spacing w:line="25" w:lineRule="atLeast"/>
              <w:rPr>
                <w:rFonts w:cs="Times New Roman"/>
                <w:color w:val="auto"/>
                <w:sz w:val="24"/>
                <w:szCs w:val="24"/>
              </w:rPr>
            </w:pPr>
            <w:r w:rsidRPr="0030558F">
              <w:rPr>
                <w:rFonts w:cs="Times New Roman"/>
                <w:color w:val="auto"/>
                <w:sz w:val="24"/>
                <w:szCs w:val="24"/>
              </w:rPr>
              <w:t>17/07/2026</w:t>
            </w:r>
          </w:p>
        </w:tc>
      </w:tr>
      <w:tr w:rsidR="00155919" w:rsidRPr="0030558F" w14:paraId="1AC10662" w14:textId="77777777" w:rsidTr="00155919">
        <w:tc>
          <w:tcPr>
            <w:tcW w:w="704" w:type="dxa"/>
          </w:tcPr>
          <w:p w14:paraId="310C7716" w14:textId="77777777" w:rsidR="00350680" w:rsidRPr="0030558F" w:rsidRDefault="00350680" w:rsidP="0030558F">
            <w:pPr>
              <w:spacing w:line="25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0558F">
              <w:rPr>
                <w:rFonts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1696" w:type="dxa"/>
          </w:tcPr>
          <w:p w14:paraId="46414C13" w14:textId="77777777" w:rsidR="00350680" w:rsidRPr="0030558F" w:rsidRDefault="00350680" w:rsidP="0030558F">
            <w:pPr>
              <w:spacing w:line="25" w:lineRule="atLeast"/>
              <w:rPr>
                <w:rFonts w:cs="Times New Roman"/>
                <w:color w:val="auto"/>
                <w:sz w:val="24"/>
                <w:szCs w:val="24"/>
              </w:rPr>
            </w:pPr>
            <w:r w:rsidRPr="0030558F">
              <w:rPr>
                <w:rFonts w:cs="Times New Roman"/>
                <w:color w:val="auto"/>
                <w:sz w:val="24"/>
                <w:szCs w:val="24"/>
              </w:rPr>
              <w:t>NIST SP 800-38D - AES-GCM</w:t>
            </w:r>
          </w:p>
        </w:tc>
        <w:tc>
          <w:tcPr>
            <w:tcW w:w="3000" w:type="dxa"/>
          </w:tcPr>
          <w:p w14:paraId="521060E0" w14:textId="77777777" w:rsidR="00350680" w:rsidRPr="0030558F" w:rsidRDefault="00350680" w:rsidP="0030558F">
            <w:pPr>
              <w:spacing w:line="25" w:lineRule="atLeast"/>
              <w:rPr>
                <w:rFonts w:cs="Times New Roman"/>
                <w:color w:val="auto"/>
                <w:sz w:val="24"/>
                <w:szCs w:val="24"/>
              </w:rPr>
            </w:pPr>
            <w:r w:rsidRPr="0030558F">
              <w:rPr>
                <w:rFonts w:cs="Times New Roman"/>
                <w:color w:val="auto"/>
                <w:sz w:val="24"/>
                <w:szCs w:val="24"/>
              </w:rPr>
              <w:t>https://csrc.nist.gov/publications/detail/sp/800-38d/final</w:t>
            </w:r>
          </w:p>
        </w:tc>
        <w:tc>
          <w:tcPr>
            <w:tcW w:w="2838" w:type="dxa"/>
          </w:tcPr>
          <w:p w14:paraId="59614166" w14:textId="77777777" w:rsidR="00350680" w:rsidRPr="0030558F" w:rsidRDefault="00350680" w:rsidP="0030558F">
            <w:pPr>
              <w:spacing w:line="25" w:lineRule="atLeast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Cơ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sở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lý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thuyết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AES-GCM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bảo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vệ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bí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mật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và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toàn</w:t>
            </w:r>
            <w:proofErr w:type="spellEnd"/>
            <w:r w:rsidRPr="0030558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color w:val="auto"/>
                <w:sz w:val="24"/>
                <w:szCs w:val="24"/>
              </w:rPr>
              <w:t>vẹn</w:t>
            </w:r>
            <w:proofErr w:type="spellEnd"/>
          </w:p>
        </w:tc>
        <w:tc>
          <w:tcPr>
            <w:tcW w:w="1400" w:type="dxa"/>
          </w:tcPr>
          <w:p w14:paraId="0316BF99" w14:textId="77777777" w:rsidR="00350680" w:rsidRPr="0030558F" w:rsidRDefault="00350680" w:rsidP="0030558F">
            <w:pPr>
              <w:spacing w:line="25" w:lineRule="atLeast"/>
              <w:rPr>
                <w:rFonts w:cs="Times New Roman"/>
                <w:color w:val="auto"/>
                <w:sz w:val="24"/>
                <w:szCs w:val="24"/>
              </w:rPr>
            </w:pPr>
            <w:r w:rsidRPr="0030558F">
              <w:rPr>
                <w:rFonts w:cs="Times New Roman"/>
                <w:color w:val="auto"/>
                <w:sz w:val="24"/>
                <w:szCs w:val="24"/>
              </w:rPr>
              <w:t>17/07/2026</w:t>
            </w:r>
          </w:p>
        </w:tc>
      </w:tr>
    </w:tbl>
    <w:p w14:paraId="7A1EA11C" w14:textId="77777777" w:rsidR="00B32BD4" w:rsidRPr="0030558F" w:rsidRDefault="00000000" w:rsidP="0030558F">
      <w:pPr>
        <w:pStyle w:val="Heading2"/>
        <w:spacing w:before="0" w:after="120" w:line="25" w:lineRule="atLeast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bookmarkStart w:id="15" w:name="_Toc235829003"/>
      <w:r w:rsidRPr="0030558F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2.4. Công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trình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giải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pháp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liên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quan</w:t>
      </w:r>
      <w:bookmarkEnd w:id="15"/>
      <w:proofErr w:type="spellEnd"/>
    </w:p>
    <w:p w14:paraId="0417B945" w14:textId="77777777" w:rsidR="00350680" w:rsidRPr="0030558F" w:rsidRDefault="00350680" w:rsidP="0030558F">
      <w:pPr>
        <w:spacing w:line="25" w:lineRule="atLeast"/>
        <w:ind w:firstLine="720"/>
        <w:jc w:val="both"/>
        <w:rPr>
          <w:rFonts w:cs="Times New Roman"/>
          <w:color w:val="auto"/>
          <w:sz w:val="24"/>
          <w:szCs w:val="24"/>
          <w:lang w:val="vi-VN"/>
        </w:rPr>
      </w:pPr>
      <w:r w:rsidRPr="0030558F">
        <w:rPr>
          <w:rFonts w:cs="Times New Roman"/>
          <w:color w:val="auto"/>
          <w:sz w:val="24"/>
          <w:szCs w:val="24"/>
        </w:rPr>
        <w:t xml:space="preserve">Eclipse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Mosquitto</w:t>
      </w:r>
      <w:proofErr w:type="spellEnd"/>
      <w:r w:rsidRPr="0030558F">
        <w:rPr>
          <w:rFonts w:cs="Times New Roman"/>
          <w:color w:val="auto"/>
          <w:sz w:val="24"/>
          <w:szCs w:val="24"/>
        </w:rPr>
        <w:t>/</w:t>
      </w:r>
      <w:proofErr w:type="spellStart"/>
      <w:r w:rsidRPr="0030558F">
        <w:rPr>
          <w:rFonts w:cs="Times New Roman"/>
          <w:color w:val="auto"/>
          <w:sz w:val="24"/>
          <w:szCs w:val="24"/>
        </w:rPr>
        <w:t>Paho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(2024)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cung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cấp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client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MQTT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chuẩn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đề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thừa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làm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nền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tảng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lab;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hạn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cấu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(username/password, ACL, TLS)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bắt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buộc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theo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mặc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định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vẫn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dễ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triển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. </w:t>
      </w:r>
      <w:proofErr w:type="spellStart"/>
      <w:r w:rsidRPr="0030558F">
        <w:rPr>
          <w:rFonts w:cs="Times New Roman"/>
          <w:color w:val="auto"/>
          <w:sz w:val="24"/>
          <w:szCs w:val="24"/>
        </w:rPr>
        <w:t>OWASP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ISVS (2023)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cung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cấp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checklist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minh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giao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tiếp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IoT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đề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thừa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để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đối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chiếu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mức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đáp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ứng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của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từng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truyền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.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Đề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bổ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sung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lớp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tầng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payload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HMAC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/AES-GCM)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thay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vì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chỉ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dựa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TLS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tầng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vận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chuyển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minh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họa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nguyên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tắc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phòng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thủ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nhiều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lớp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41E7F494" w14:textId="77777777" w:rsidR="00711C6B" w:rsidRPr="0030558F" w:rsidRDefault="00711C6B" w:rsidP="0030558F">
      <w:pPr>
        <w:spacing w:line="25" w:lineRule="atLeast"/>
        <w:jc w:val="both"/>
        <w:rPr>
          <w:rFonts w:eastAsiaTheme="majorEastAsia" w:cs="Times New Roman"/>
          <w:b/>
          <w:bCs/>
          <w:color w:val="000000"/>
          <w:sz w:val="24"/>
          <w:szCs w:val="24"/>
        </w:rPr>
      </w:pPr>
      <w:r w:rsidRPr="0030558F">
        <w:rPr>
          <w:rFonts w:cs="Times New Roman"/>
          <w:color w:val="000000"/>
          <w:sz w:val="24"/>
          <w:szCs w:val="24"/>
        </w:rPr>
        <w:br w:type="page"/>
      </w:r>
    </w:p>
    <w:p w14:paraId="1D2B368E" w14:textId="331EDBED" w:rsidR="00B32BD4" w:rsidRPr="0030558F" w:rsidRDefault="00000000" w:rsidP="0030558F">
      <w:pPr>
        <w:pStyle w:val="Heading1"/>
        <w:spacing w:before="0" w:after="120" w:line="25" w:lineRule="atLeast"/>
        <w:rPr>
          <w:rFonts w:ascii="Times New Roman" w:hAnsi="Times New Roman" w:cs="Times New Roman"/>
          <w:color w:val="000000"/>
          <w:sz w:val="24"/>
          <w:szCs w:val="24"/>
        </w:rPr>
      </w:pPr>
      <w:bookmarkStart w:id="16" w:name="_Toc235829004"/>
      <w:r w:rsidRPr="0030558F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3. PHƯƠNG PHÁP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THIẾT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KẾ</w:t>
      </w:r>
      <w:bookmarkEnd w:id="16"/>
      <w:proofErr w:type="spellEnd"/>
    </w:p>
    <w:p w14:paraId="1DD898B0" w14:textId="77777777" w:rsidR="00B32BD4" w:rsidRPr="0030558F" w:rsidRDefault="00000000" w:rsidP="0030558F">
      <w:pPr>
        <w:pStyle w:val="Heading2"/>
        <w:spacing w:before="0" w:after="120" w:line="25" w:lineRule="atLeast"/>
        <w:rPr>
          <w:rFonts w:ascii="Times New Roman" w:hAnsi="Times New Roman" w:cs="Times New Roman"/>
          <w:color w:val="000000"/>
          <w:sz w:val="24"/>
          <w:szCs w:val="24"/>
        </w:rPr>
      </w:pPr>
      <w:bookmarkStart w:id="17" w:name="_Toc235829005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3.1. Phương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pháp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thực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hiện</w:t>
      </w:r>
      <w:bookmarkEnd w:id="17"/>
      <w:proofErr w:type="spellEnd"/>
    </w:p>
    <w:p w14:paraId="19666D22" w14:textId="77777777" w:rsidR="00491CDB" w:rsidRPr="0030558F" w:rsidRDefault="00000000" w:rsidP="0030558F">
      <w:pPr>
        <w:spacing w:line="25" w:lineRule="atLeast"/>
        <w:ind w:firstLine="720"/>
        <w:jc w:val="both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Đề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sử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dụng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phương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pháp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lab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mô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phỏng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hợp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kiểm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thử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theo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kịch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(scenario-based testing)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phân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tích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rủi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tầng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giao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thức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.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Cụ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thể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gồm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năm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hướng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tiếp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cận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sau</w:t>
      </w:r>
      <w:proofErr w:type="spellEnd"/>
      <w:r w:rsidRPr="0030558F">
        <w:rPr>
          <w:rFonts w:cs="Times New Roman"/>
          <w:color w:val="auto"/>
          <w:sz w:val="24"/>
          <w:szCs w:val="24"/>
        </w:rPr>
        <w:t>:</w:t>
      </w:r>
    </w:p>
    <w:p w14:paraId="097578FD" w14:textId="77777777" w:rsidR="00491CDB" w:rsidRPr="0030558F" w:rsidRDefault="00000000" w:rsidP="0030558F">
      <w:pPr>
        <w:pStyle w:val="ListParagraph"/>
        <w:numPr>
          <w:ilvl w:val="0"/>
          <w:numId w:val="3"/>
        </w:numPr>
        <w:spacing w:line="25" w:lineRule="atLeast"/>
        <w:jc w:val="both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Xây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dựng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lab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MQTT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nhỏ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gồm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thành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phần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publisher – broker – subscriber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để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tái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hiện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đường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của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cảm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biến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thay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việc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can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thiệp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thống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thật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7AAF27E5" w14:textId="77777777" w:rsidR="00491CDB" w:rsidRPr="0030558F" w:rsidRDefault="00000000" w:rsidP="0030558F">
      <w:pPr>
        <w:pStyle w:val="ListParagraph"/>
        <w:numPr>
          <w:ilvl w:val="0"/>
          <w:numId w:val="3"/>
        </w:numPr>
        <w:spacing w:line="25" w:lineRule="atLeast"/>
        <w:jc w:val="both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Kiểm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thử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theo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kịch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tăng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dần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(cleartext, HMAC-SHA256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AES-256-GCM)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cùng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một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tập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lập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để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so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sánh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khách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quan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mức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tin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năng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hiện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sửa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đổi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2C9A7FEB" w14:textId="77777777" w:rsidR="00491CDB" w:rsidRPr="0030558F" w:rsidRDefault="00000000" w:rsidP="0030558F">
      <w:pPr>
        <w:pStyle w:val="ListParagraph"/>
        <w:numPr>
          <w:ilvl w:val="0"/>
          <w:numId w:val="3"/>
        </w:numPr>
        <w:spacing w:line="25" w:lineRule="atLeast"/>
        <w:jc w:val="both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Kiểm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thử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phân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quyền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tầng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dựng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Mosquitto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có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username/password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ACL,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kiểm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chứng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việc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từ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chối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đăng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nhập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(Not authorized)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chặn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ghi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trái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phép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(Denied PUBLISH).</w:t>
      </w:r>
    </w:p>
    <w:p w14:paraId="3E2A1A6F" w14:textId="77777777" w:rsidR="00491CDB" w:rsidRPr="0030558F" w:rsidRDefault="00000000" w:rsidP="0030558F">
      <w:pPr>
        <w:pStyle w:val="ListParagraph"/>
        <w:numPr>
          <w:ilvl w:val="0"/>
          <w:numId w:val="3"/>
        </w:numPr>
        <w:spacing w:line="25" w:lineRule="atLeast"/>
        <w:jc w:val="both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Mô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phỏng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tấn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có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kiểm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soát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bằng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tham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số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--simulate-attack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trong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nguồn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tự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sửa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giá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nhiệt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với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HMAC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phá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hoại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ciphertext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với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AES-GCM),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tuyệt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đối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tấn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thống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ngoài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7044F9C6" w14:textId="77777777" w:rsidR="00491CDB" w:rsidRPr="0030558F" w:rsidRDefault="00000000" w:rsidP="0030558F">
      <w:pPr>
        <w:pStyle w:val="ListParagraph"/>
        <w:numPr>
          <w:ilvl w:val="0"/>
          <w:numId w:val="3"/>
        </w:numPr>
        <w:spacing w:line="25" w:lineRule="atLeast"/>
        <w:jc w:val="both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Phân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tích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rủi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theo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mô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STRIDE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mối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đe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dọa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Information Disclosure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nghe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lén</w:t>
      </w:r>
      <w:proofErr w:type="spellEnd"/>
      <w:r w:rsidRPr="0030558F">
        <w:rPr>
          <w:rFonts w:cs="Times New Roman"/>
          <w:color w:val="auto"/>
          <w:sz w:val="24"/>
          <w:szCs w:val="24"/>
        </w:rPr>
        <w:t>), Tampering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sửa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đổi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Spoofing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mạo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đối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chiếu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với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checklist </w:t>
      </w:r>
      <w:proofErr w:type="spellStart"/>
      <w:r w:rsidRPr="0030558F">
        <w:rPr>
          <w:rFonts w:cs="Times New Roman"/>
          <w:color w:val="auto"/>
          <w:sz w:val="24"/>
          <w:szCs w:val="24"/>
        </w:rPr>
        <w:t>OWASP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ISVS.</w:t>
      </w:r>
    </w:p>
    <w:p w14:paraId="212F1EE3" w14:textId="77777777" w:rsidR="00491CDB" w:rsidRPr="0030558F" w:rsidRDefault="00000000" w:rsidP="0030558F">
      <w:pPr>
        <w:spacing w:line="25" w:lineRule="atLeast"/>
        <w:ind w:firstLine="720"/>
        <w:jc w:val="both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Kết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mỗi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kịch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thập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tự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dưới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dạng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log (results/logs/)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subscriber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lưu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lại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(results/output.csv),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bổ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sung </w:t>
      </w:r>
      <w:proofErr w:type="spellStart"/>
      <w:r w:rsidRPr="0030558F">
        <w:rPr>
          <w:rFonts w:cs="Times New Roman"/>
          <w:color w:val="auto"/>
          <w:sz w:val="24"/>
          <w:szCs w:val="24"/>
        </w:rPr>
        <w:t>ảnh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chụp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màn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làm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minh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chứng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27C0AAFB" w14:textId="77777777" w:rsidR="00B32BD4" w:rsidRPr="0030558F" w:rsidRDefault="00000000" w:rsidP="0030558F">
      <w:pPr>
        <w:pStyle w:val="Heading2"/>
        <w:spacing w:before="0" w:after="120" w:line="2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18" w:name="_Toc235829006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3.2.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Kiến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trúc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mô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hình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luồng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dữ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liệu</w:t>
      </w:r>
      <w:bookmarkEnd w:id="18"/>
      <w:proofErr w:type="spellEnd"/>
    </w:p>
    <w:p w14:paraId="256C21B9" w14:textId="77777777" w:rsidR="00491CDB" w:rsidRPr="0030558F" w:rsidRDefault="00000000" w:rsidP="0030558F">
      <w:pPr>
        <w:spacing w:line="25" w:lineRule="atLeast"/>
        <w:ind w:firstLine="720"/>
        <w:jc w:val="both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Mô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lab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minh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họa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3.1,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gồm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thành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phần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chính</w:t>
      </w:r>
      <w:proofErr w:type="spellEnd"/>
      <w:r w:rsidRPr="0030558F">
        <w:rPr>
          <w:rFonts w:cs="Times New Roman"/>
          <w:color w:val="auto"/>
          <w:sz w:val="24"/>
          <w:szCs w:val="24"/>
        </w:rPr>
        <w:t>:</w:t>
      </w:r>
    </w:p>
    <w:p w14:paraId="40567512" w14:textId="77777777" w:rsidR="00491CDB" w:rsidRPr="0030558F" w:rsidRDefault="00000000" w:rsidP="0030558F">
      <w:pPr>
        <w:spacing w:line="25" w:lineRule="atLeast"/>
        <w:ind w:left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- Publisher –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cảm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biến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lập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DHT22-SENSOR-001,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đọc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từ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data/dataset_gia_lap.csv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sinh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payload JSON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gồm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device_id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temperature, humidity, status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theo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chu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kỳ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4FD61C96" w14:textId="77777777" w:rsidR="00491CDB" w:rsidRPr="0030558F" w:rsidRDefault="00000000" w:rsidP="0030558F">
      <w:pPr>
        <w:spacing w:line="25" w:lineRule="atLeast"/>
        <w:ind w:left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MQTT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– Eclipse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Mosquitto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trung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chuyển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tin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theo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topic </w:t>
      </w:r>
      <w:proofErr w:type="spellStart"/>
      <w:r w:rsidRPr="0030558F">
        <w:rPr>
          <w:rFonts w:cs="Times New Roman"/>
          <w:color w:val="auto"/>
          <w:sz w:val="24"/>
          <w:szCs w:val="24"/>
        </w:rPr>
        <w:t>iot</w:t>
      </w:r>
      <w:proofErr w:type="spellEnd"/>
      <w:r w:rsidRPr="0030558F">
        <w:rPr>
          <w:rFonts w:cs="Times New Roman"/>
          <w:color w:val="auto"/>
          <w:sz w:val="24"/>
          <w:szCs w:val="24"/>
        </w:rPr>
        <w:t>/sensor/data.</w:t>
      </w:r>
    </w:p>
    <w:p w14:paraId="641399A8" w14:textId="77777777" w:rsidR="00491CDB" w:rsidRPr="0030558F" w:rsidRDefault="00000000" w:rsidP="0030558F">
      <w:pPr>
        <w:spacing w:line="25" w:lineRule="atLeast"/>
        <w:ind w:left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- Subscriber – server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giám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nhận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payload,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kiểm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cơ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HMAC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hoặc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AES-GCM)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ghi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log.</w:t>
      </w:r>
    </w:p>
    <w:p w14:paraId="5EFAA2D6" w14:textId="77777777" w:rsidR="00491CDB" w:rsidRPr="0030558F" w:rsidRDefault="00000000" w:rsidP="0030558F">
      <w:pPr>
        <w:spacing w:line="25" w:lineRule="atLeast"/>
        <w:ind w:firstLine="720"/>
        <w:jc w:val="both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Luồng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tổng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Publisher →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MQTT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→ Subscriber. Ranh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giới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tin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cậy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(trust boundary)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nằm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giữa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vùng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publisher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subscriber do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sinh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viên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kiểm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soát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còn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đường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truyền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mạng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nằm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ngoài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vùng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tin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cậy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–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đây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trí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kẻ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tấn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định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có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thể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quan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lưu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lượng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bắt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gói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tin.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nhạy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cảm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cần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gồm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device_id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temperature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humidity.</w:t>
      </w:r>
    </w:p>
    <w:p w14:paraId="5045DFA8" w14:textId="77777777" w:rsidR="004057F9" w:rsidRPr="0030558F" w:rsidRDefault="004057F9" w:rsidP="0030558F">
      <w:pPr>
        <w:spacing w:line="25" w:lineRule="atLeast"/>
        <w:jc w:val="center"/>
        <w:rPr>
          <w:rFonts w:cs="Times New Roman"/>
          <w:i/>
          <w:color w:val="808080"/>
          <w:sz w:val="24"/>
          <w:szCs w:val="24"/>
          <w:lang w:val="vi-VN"/>
        </w:rPr>
      </w:pPr>
      <w:r w:rsidRPr="0030558F">
        <w:rPr>
          <w:rFonts w:cs="Times New Roman"/>
          <w:i/>
          <w:noProof/>
          <w:color w:val="808080"/>
          <w:sz w:val="24"/>
          <w:szCs w:val="24"/>
          <w:lang w:val="vi-VN"/>
        </w:rPr>
        <w:drawing>
          <wp:inline distT="0" distB="0" distL="0" distR="0" wp14:anchorId="1E442BF7" wp14:editId="385751F0">
            <wp:extent cx="4454769" cy="1917242"/>
            <wp:effectExtent l="0" t="0" r="3175" b="6985"/>
            <wp:docPr id="164427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719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4433" cy="192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09CC" w14:textId="77777777" w:rsidR="00491CDB" w:rsidRPr="0030558F" w:rsidRDefault="00000000" w:rsidP="0030558F">
      <w:pPr>
        <w:spacing w:line="25" w:lineRule="atLeast"/>
        <w:jc w:val="center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i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3.1.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Kiến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trúc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mô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lab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luồng</w:t>
      </w:r>
      <w:proofErr w:type="spellEnd"/>
      <w:r w:rsidRPr="0030558F">
        <w:rPr>
          <w:rFonts w:cs="Times New Roman"/>
          <w:i/>
          <w:color w:val="auto"/>
          <w:sz w:val="24"/>
          <w:szCs w:val="24"/>
          <w:lang w:val="vi-VN"/>
        </w:rPr>
        <w:t xml:space="preserve"> đi của</w:t>
      </w:r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cảm</w:t>
      </w:r>
      <w:proofErr w:type="spellEnd"/>
      <w:r w:rsidRPr="0030558F">
        <w:rPr>
          <w:rFonts w:cs="Times New Roman"/>
          <w:i/>
          <w:color w:val="auto"/>
          <w:sz w:val="24"/>
          <w:szCs w:val="24"/>
          <w:lang w:val="vi-VN"/>
        </w:rPr>
        <w:t xml:space="preserve"> biến</w:t>
      </w:r>
      <w:r w:rsidRPr="0030558F">
        <w:rPr>
          <w:rFonts w:cs="Times New Roman"/>
          <w:i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nguồn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tự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vẽ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>)</w:t>
      </w:r>
    </w:p>
    <w:p w14:paraId="1A5EA1D1" w14:textId="77777777" w:rsidR="00491CDB" w:rsidRPr="0030558F" w:rsidRDefault="00000000" w:rsidP="0030558F">
      <w:pPr>
        <w:spacing w:line="25" w:lineRule="atLeast"/>
        <w:ind w:firstLine="72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Ba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mức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payload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so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sánh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3.2: cleartext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vệ</w:t>
      </w:r>
      <w:proofErr w:type="spellEnd"/>
      <w:r w:rsidRPr="0030558F">
        <w:rPr>
          <w:rFonts w:cs="Times New Roman"/>
          <w:color w:val="auto"/>
          <w:sz w:val="24"/>
          <w:szCs w:val="24"/>
        </w:rPr>
        <w:t>), HMAC-SHA256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chống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sửa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đổi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AES-256-GCM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chống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nghe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lén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chống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sửa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đổi</w:t>
      </w:r>
      <w:proofErr w:type="spellEnd"/>
      <w:r w:rsidRPr="0030558F">
        <w:rPr>
          <w:rFonts w:cs="Times New Roman"/>
          <w:color w:val="auto"/>
          <w:sz w:val="24"/>
          <w:szCs w:val="24"/>
        </w:rPr>
        <w:t>).</w:t>
      </w:r>
    </w:p>
    <w:p w14:paraId="3B728613" w14:textId="77777777" w:rsidR="004057F9" w:rsidRPr="0030558F" w:rsidRDefault="004057F9" w:rsidP="0030558F">
      <w:pPr>
        <w:spacing w:line="25" w:lineRule="atLeast"/>
        <w:jc w:val="center"/>
        <w:rPr>
          <w:rFonts w:cs="Times New Roman"/>
          <w:i/>
          <w:color w:val="808080"/>
          <w:sz w:val="24"/>
          <w:szCs w:val="24"/>
          <w:lang w:val="vi-VN"/>
        </w:rPr>
      </w:pPr>
      <w:r w:rsidRPr="0030558F">
        <w:rPr>
          <w:rFonts w:cs="Times New Roman"/>
          <w:i/>
          <w:noProof/>
          <w:color w:val="808080"/>
          <w:sz w:val="24"/>
          <w:szCs w:val="24"/>
          <w:lang w:val="vi-VN"/>
        </w:rPr>
        <w:lastRenderedPageBreak/>
        <w:drawing>
          <wp:inline distT="0" distB="0" distL="0" distR="0" wp14:anchorId="08EF284D" wp14:editId="59E9C9B8">
            <wp:extent cx="6120130" cy="2257425"/>
            <wp:effectExtent l="0" t="0" r="0" b="9525"/>
            <wp:docPr id="120904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476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54C1" w14:textId="77777777" w:rsidR="00491CDB" w:rsidRPr="0030558F" w:rsidRDefault="00000000" w:rsidP="0030558F">
      <w:pPr>
        <w:spacing w:line="25" w:lineRule="atLeast"/>
        <w:jc w:val="center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i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3.2. Các</w:t>
      </w:r>
      <w:r w:rsidRPr="0030558F">
        <w:rPr>
          <w:rFonts w:cs="Times New Roman"/>
          <w:i/>
          <w:color w:val="auto"/>
          <w:sz w:val="24"/>
          <w:szCs w:val="24"/>
          <w:lang w:val="vi-VN"/>
        </w:rPr>
        <w:t xml:space="preserve"> cách gửi dữ liệu và thứ kẻ nghe lén thấy </w:t>
      </w:r>
      <w:r w:rsidRPr="0030558F">
        <w:rPr>
          <w:rFonts w:cs="Times New Roman"/>
          <w:i/>
          <w:color w:val="auto"/>
          <w:sz w:val="24"/>
          <w:szCs w:val="24"/>
        </w:rPr>
        <w:t>(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nguồn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tự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vẽ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>)</w:t>
      </w:r>
    </w:p>
    <w:p w14:paraId="76563F62" w14:textId="77777777" w:rsidR="00B32BD4" w:rsidRPr="0030558F" w:rsidRDefault="00000000" w:rsidP="0030558F">
      <w:pPr>
        <w:pStyle w:val="Heading2"/>
        <w:spacing w:before="0" w:after="120" w:line="2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19" w:name="_Toc235829007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3.3.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Môi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trường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công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cụ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dữ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liệu</w:t>
      </w:r>
      <w:bookmarkEnd w:id="19"/>
      <w:proofErr w:type="spellEnd"/>
    </w:p>
    <w:tbl>
      <w:tblPr>
        <w:tblStyle w:val="TableGrid"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0"/>
        <w:gridCol w:w="1600"/>
        <w:gridCol w:w="3238"/>
        <w:gridCol w:w="2800"/>
      </w:tblGrid>
      <w:tr w:rsidR="00B32BD4" w:rsidRPr="0030558F" w14:paraId="245F124B" w14:textId="77777777">
        <w:trPr>
          <w:tblHeader/>
        </w:trPr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A998C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Thành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1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16EF2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Phiên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323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A00A6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Mục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2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7A5C3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Ghi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chú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an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toàn</w:t>
            </w:r>
            <w:proofErr w:type="spellEnd"/>
          </w:p>
        </w:tc>
      </w:tr>
      <w:tr w:rsidR="00B32BD4" w:rsidRPr="0030558F" w14:paraId="242F1C00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D82A9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Python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A8F2C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3.14</w:t>
            </w:r>
          </w:p>
        </w:tc>
        <w:tc>
          <w:tcPr>
            <w:tcW w:w="3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35589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Ngôn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ngữ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chạy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publisher/subscriber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55EB5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Chạy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cục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bộ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trên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máy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sinh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viên</w:t>
            </w:r>
            <w:proofErr w:type="spellEnd"/>
          </w:p>
        </w:tc>
      </w:tr>
      <w:tr w:rsidR="00B32BD4" w:rsidRPr="0030558F" w14:paraId="76534936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E219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paho-mqtt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BB877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2.1.0</w:t>
            </w:r>
          </w:p>
        </w:tc>
        <w:tc>
          <w:tcPr>
            <w:tcW w:w="3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08FD6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Thư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viện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client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MQTT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(Eclipse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Paho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AE014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Cài qua pip,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cần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quyền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admin</w:t>
            </w:r>
          </w:p>
        </w:tc>
      </w:tr>
      <w:tr w:rsidR="00B32BD4" w:rsidRPr="0030558F" w14:paraId="712971D9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96AC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cryptography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D40A3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49.0.0</w:t>
            </w:r>
          </w:p>
        </w:tc>
        <w:tc>
          <w:tcPr>
            <w:tcW w:w="3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5ACAB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Cung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cấp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mã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hóa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AES-256-GCM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DF4E9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Khóa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chỉ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minh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họa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phải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khóa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thật</w:t>
            </w:r>
            <w:proofErr w:type="spellEnd"/>
          </w:p>
        </w:tc>
      </w:tr>
      <w:tr w:rsidR="00B32BD4" w:rsidRPr="0030558F" w14:paraId="66F57B20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17E8D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Eclipse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Mosquitto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0D6A3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2.x / test.mosquitto.org</w:t>
            </w:r>
          </w:p>
        </w:tc>
        <w:tc>
          <w:tcPr>
            <w:tcW w:w="3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72F3C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MQTT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Broker: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bản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cục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bộ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cho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kịch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bản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ACL, broker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công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khai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để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chạy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nhanh</w:t>
            </w:r>
            <w:proofErr w:type="spellEnd"/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C1319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Bản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cục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bộ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lắng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nghe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cổng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1883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trên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mọi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giao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diện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(0.0.0.0),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allow_anonymous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false,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có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xác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thực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ACL</w:t>
            </w:r>
          </w:p>
        </w:tc>
      </w:tr>
      <w:tr w:rsidR="00B32BD4" w:rsidRPr="0030558F" w14:paraId="2BB2625E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15AAE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Máy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ảo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Ubuntu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0C02B" w14:textId="4AF5B484" w:rsidR="00B32BD4" w:rsidRPr="0030558F" w:rsidRDefault="00711C6B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  <w:lang w:val="vi-VN"/>
              </w:rPr>
            </w:pPr>
            <w:r w:rsidRPr="0030558F">
              <w:rPr>
                <w:rFonts w:cs="Times New Roman"/>
                <w:sz w:val="24"/>
                <w:szCs w:val="24"/>
              </w:rPr>
              <w:t>24</w:t>
            </w:r>
            <w:r w:rsidRPr="0030558F">
              <w:rPr>
                <w:rFonts w:cs="Times New Roman"/>
                <w:sz w:val="24"/>
                <w:szCs w:val="24"/>
                <w:lang w:val="vi-VN"/>
              </w:rPr>
              <w:t>.04.4 LTS</w:t>
            </w:r>
          </w:p>
        </w:tc>
        <w:tc>
          <w:tcPr>
            <w:tcW w:w="3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90E4F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Chạy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broker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Mosquitto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cục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bộ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(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xác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thực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+ ACL)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6BA9F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Mạng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nội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bộ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(Bridged/Host-only)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với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máy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Windows,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tách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khỏi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mạng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thật</w:t>
            </w:r>
            <w:proofErr w:type="spellEnd"/>
          </w:p>
        </w:tc>
      </w:tr>
      <w:tr w:rsidR="00B32BD4" w:rsidRPr="0030558F" w14:paraId="34619D0E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8C9B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dataset_gia_lap.csv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31C0F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3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827C5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Dữ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liệu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cảm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biến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giả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lập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(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nhiệt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độ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độ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ẩm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A6C83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Hoàn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toàn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mô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phỏng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có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dữ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liệu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thật</w:t>
            </w:r>
            <w:proofErr w:type="spellEnd"/>
          </w:p>
        </w:tc>
      </w:tr>
    </w:tbl>
    <w:p w14:paraId="1FD2F628" w14:textId="77777777" w:rsidR="00B32BD4" w:rsidRPr="0030558F" w:rsidRDefault="00000000" w:rsidP="0030558F">
      <w:pPr>
        <w:pStyle w:val="Heading2"/>
        <w:spacing w:before="0" w:after="120" w:line="2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20" w:name="_Toc235829008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3.4. Quy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trình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thực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hiện</w:t>
      </w:r>
      <w:bookmarkEnd w:id="20"/>
      <w:proofErr w:type="spellEnd"/>
    </w:p>
    <w:tbl>
      <w:tblPr>
        <w:tblStyle w:val="TableGrid"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3300"/>
        <w:gridCol w:w="2500"/>
        <w:gridCol w:w="3138"/>
      </w:tblGrid>
      <w:tr w:rsidR="00B32BD4" w:rsidRPr="0030558F" w14:paraId="6605329C" w14:textId="77777777">
        <w:trPr>
          <w:tblHeader/>
        </w:trPr>
        <w:tc>
          <w:tcPr>
            <w:tcW w:w="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A2EB9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Bước</w:t>
            </w:r>
            <w:proofErr w:type="spellEnd"/>
          </w:p>
        </w:tc>
        <w:tc>
          <w:tcPr>
            <w:tcW w:w="3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F7961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Công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2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02F9F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Đầu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ra</w:t>
            </w:r>
            <w:proofErr w:type="spellEnd"/>
          </w:p>
        </w:tc>
        <w:tc>
          <w:tcPr>
            <w:tcW w:w="313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F8EC7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Minh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chứng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trong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repo</w:t>
            </w:r>
          </w:p>
        </w:tc>
      </w:tr>
      <w:tr w:rsidR="00B32BD4" w:rsidRPr="0030558F" w14:paraId="2D58374E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382D1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E82EA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Cài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môi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trường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(pip install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paho-mqtt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cryptography),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chuẩn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bị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dữ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liệu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giả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lập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10F92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Môi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trường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chạy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được</w:t>
            </w:r>
            <w:proofErr w:type="spellEnd"/>
          </w:p>
        </w:tc>
        <w:tc>
          <w:tcPr>
            <w:tcW w:w="31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F0F3B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data/dataset_gia_lap.csv</w:t>
            </w:r>
          </w:p>
        </w:tc>
      </w:tr>
      <w:tr w:rsidR="00B32BD4" w:rsidRPr="0030558F" w14:paraId="55A3540B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E8241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7C610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Chạy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kịch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bản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cleartext: publisher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gửi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JSON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rõ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, subscriber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63479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Dữ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liệu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đọc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được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trực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tiếp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trên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đường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truyền</w:t>
            </w:r>
            <w:proofErr w:type="spellEnd"/>
          </w:p>
        </w:tc>
        <w:tc>
          <w:tcPr>
            <w:tcW w:w="31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C592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results/logs/cleartext_traffic.log;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ảnh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cleartext_demo.png</w:t>
            </w:r>
          </w:p>
        </w:tc>
      </w:tr>
      <w:tr w:rsidR="00B32BD4" w:rsidRPr="0030558F" w14:paraId="7547C0E3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C1A50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A539E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Chạy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kịch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bản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HMAC-SHA256 (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thường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--simulate-attack)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6A540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Xác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thực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thành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công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/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phát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sửa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31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3B5B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results/logs/secure_traffic.log;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ảnh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hmac_ok.png, hmac_attack.png</w:t>
            </w:r>
          </w:p>
        </w:tc>
      </w:tr>
      <w:tr w:rsidR="00B32BD4" w:rsidRPr="0030558F" w14:paraId="29383CA4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FB275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E2538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Chạy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kịch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bản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AES-256-GCM (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thường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--simulate-attack)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B2B5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Ciphertext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trên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đường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truyền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/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lỗi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giải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mã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bị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phá</w:t>
            </w:r>
            <w:proofErr w:type="spellEnd"/>
          </w:p>
        </w:tc>
        <w:tc>
          <w:tcPr>
            <w:tcW w:w="31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289AA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ảnh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aes_ok.png, aes_attack.png</w:t>
            </w:r>
          </w:p>
        </w:tc>
      </w:tr>
      <w:tr w:rsidR="00B32BD4" w:rsidRPr="0030558F" w14:paraId="2E09A06E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B190C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CC76A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Chạy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kịch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bản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giả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mạo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/ACL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trên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broker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Mosquitto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cục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AF045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Broker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từ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chối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user/topic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sai</w:t>
            </w:r>
            <w:proofErr w:type="spellEnd"/>
          </w:p>
        </w:tc>
        <w:tc>
          <w:tcPr>
            <w:tcW w:w="31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05AD7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TC-06→TC-08; results/screenshots/spoofing_blocked.png; results/logs/mosquitto.log</w:t>
            </w:r>
          </w:p>
        </w:tc>
      </w:tr>
      <w:tr w:rsidR="00B32BD4" w:rsidRPr="0030558F" w14:paraId="3B75F222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C69E3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6FFB4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Tổng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hợp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log,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lập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bảng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so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sánh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ma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trận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rủi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C9F38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Bảng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quả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sơ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đồ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luồng</w:t>
            </w:r>
            <w:proofErr w:type="spellEnd"/>
          </w:p>
        </w:tc>
        <w:tc>
          <w:tcPr>
            <w:tcW w:w="31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4E085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results/output.csv, README.md,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3.1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3.2</w:t>
            </w:r>
          </w:p>
        </w:tc>
      </w:tr>
    </w:tbl>
    <w:p w14:paraId="36D6D573" w14:textId="77777777" w:rsidR="00B32BD4" w:rsidRPr="0030558F" w:rsidRDefault="00000000" w:rsidP="0030558F">
      <w:pPr>
        <w:pStyle w:val="Heading2"/>
        <w:spacing w:before="0" w:after="120" w:line="2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21" w:name="_Toc235829009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3.5.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Giới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hạn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an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toàn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đạo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đức</w:t>
      </w:r>
      <w:bookmarkEnd w:id="21"/>
      <w:proofErr w:type="spellEnd"/>
    </w:p>
    <w:p w14:paraId="6AC7611C" w14:textId="77777777" w:rsidR="00491CDB" w:rsidRPr="0030558F" w:rsidRDefault="00000000" w:rsidP="0030558F">
      <w:pPr>
        <w:spacing w:line="25" w:lineRule="atLeast"/>
        <w:ind w:firstLine="720"/>
        <w:jc w:val="both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Đề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tuân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thủ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nghiêm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ngặt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giới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hạn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an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toàn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đạo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đức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sau</w:t>
      </w:r>
      <w:proofErr w:type="spellEnd"/>
      <w:r w:rsidRPr="0030558F">
        <w:rPr>
          <w:rFonts w:cs="Times New Roman"/>
          <w:color w:val="auto"/>
          <w:sz w:val="24"/>
          <w:szCs w:val="24"/>
        </w:rPr>
        <w:t>:</w:t>
      </w:r>
    </w:p>
    <w:p w14:paraId="7DE5622F" w14:textId="77777777" w:rsidR="00491CDB" w:rsidRPr="0030558F" w:rsidRDefault="00000000" w:rsidP="0030558F">
      <w:pPr>
        <w:pStyle w:val="ListParagraph"/>
        <w:numPr>
          <w:ilvl w:val="0"/>
          <w:numId w:val="4"/>
        </w:numPr>
        <w:spacing w:line="25" w:lineRule="atLeast"/>
        <w:jc w:val="both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Hệ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thống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phép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thử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nghiệm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chỉ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mô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MQTT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do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sinh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viên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tự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dựng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(publisher, subscriber,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hoặc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test.mosquitto.org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với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topic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riêng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của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đề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63F49E62" w14:textId="77777777" w:rsidR="00491CDB" w:rsidRPr="0030558F" w:rsidRDefault="00000000" w:rsidP="0030558F">
      <w:pPr>
        <w:pStyle w:val="ListParagraph"/>
        <w:numPr>
          <w:ilvl w:val="0"/>
          <w:numId w:val="4"/>
        </w:numPr>
        <w:spacing w:line="25" w:lineRule="atLeast"/>
        <w:jc w:val="both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Loại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dùng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hoàn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toàn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cảm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biến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lập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;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thập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nghe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lén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của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người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dùng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hoặc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thứ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ba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3A6CF270" w14:textId="77777777" w:rsidR="00491CDB" w:rsidRPr="0030558F" w:rsidRDefault="00000000" w:rsidP="0030558F">
      <w:pPr>
        <w:pStyle w:val="ListParagraph"/>
        <w:numPr>
          <w:ilvl w:val="0"/>
          <w:numId w:val="4"/>
        </w:numPr>
        <w:spacing w:line="25" w:lineRule="atLeast"/>
        <w:jc w:val="both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Xử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lý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secret: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khóa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HMAC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/AES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trong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chỉ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mang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tính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minh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họa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; repo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chứa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khẩu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token hay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cá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nhân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; file configs/passwd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chỉ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mẫu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khẩu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sinh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bằng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mosquitto_passwd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commit.</w:t>
      </w:r>
    </w:p>
    <w:p w14:paraId="009D8E8E" w14:textId="77777777" w:rsidR="00491CDB" w:rsidRPr="0030558F" w:rsidRDefault="00000000" w:rsidP="0030558F">
      <w:pPr>
        <w:pStyle w:val="ListParagraph"/>
        <w:numPr>
          <w:ilvl w:val="0"/>
          <w:numId w:val="4"/>
        </w:numPr>
        <w:spacing w:line="25" w:lineRule="atLeast"/>
        <w:jc w:val="both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Hành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cấm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quét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hay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tấn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thống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mạng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triển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IoT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đang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vận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hành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;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mọi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kịch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tấn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sửa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gói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tin,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mạo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đều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mô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phỏng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bằng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tham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số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--simulate-attack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trong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môi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trường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4A1FB424" w14:textId="77777777" w:rsidR="00B2788C" w:rsidRPr="0030558F" w:rsidRDefault="00B2788C" w:rsidP="0030558F">
      <w:pPr>
        <w:spacing w:line="25" w:lineRule="atLeast"/>
        <w:jc w:val="both"/>
        <w:rPr>
          <w:rFonts w:eastAsiaTheme="majorEastAsia" w:cs="Times New Roman"/>
          <w:b/>
          <w:bCs/>
          <w:color w:val="000000"/>
          <w:sz w:val="24"/>
          <w:szCs w:val="24"/>
        </w:rPr>
      </w:pPr>
      <w:r w:rsidRPr="0030558F">
        <w:rPr>
          <w:rFonts w:cs="Times New Roman"/>
          <w:color w:val="000000"/>
          <w:sz w:val="24"/>
          <w:szCs w:val="24"/>
        </w:rPr>
        <w:br w:type="page"/>
      </w:r>
    </w:p>
    <w:p w14:paraId="37728539" w14:textId="021DBE71" w:rsidR="00B32BD4" w:rsidRPr="0030558F" w:rsidRDefault="00000000" w:rsidP="0030558F">
      <w:pPr>
        <w:pStyle w:val="Heading1"/>
        <w:spacing w:before="0" w:after="120" w:line="2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22" w:name="_Toc235829010"/>
      <w:r w:rsidRPr="0030558F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4.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TRIỂN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KHAI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SẢN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PHẨM</w:t>
      </w:r>
      <w:bookmarkEnd w:id="22"/>
      <w:proofErr w:type="spellEnd"/>
    </w:p>
    <w:p w14:paraId="3F6DB8EB" w14:textId="77777777" w:rsidR="00B32BD4" w:rsidRPr="0030558F" w:rsidRDefault="00000000" w:rsidP="0030558F">
      <w:pPr>
        <w:pStyle w:val="Heading2"/>
        <w:spacing w:before="0" w:after="120" w:line="2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23" w:name="_Toc235829011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4.1.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Chuẩn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bị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môi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trường</w:t>
      </w:r>
      <w:bookmarkEnd w:id="23"/>
      <w:proofErr w:type="spellEnd"/>
    </w:p>
    <w:p w14:paraId="6F5BF32C" w14:textId="77777777" w:rsidR="00387401" w:rsidRPr="0030558F" w:rsidRDefault="00000000" w:rsidP="0030558F">
      <w:pPr>
        <w:spacing w:line="25" w:lineRule="atLeast"/>
        <w:ind w:firstLine="720"/>
        <w:jc w:val="both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nghiệm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sử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dụng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mô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máy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một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máy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Ubuntu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đóng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trò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máy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chủ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trung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gian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(broker)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chạy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Eclipse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Mosquitto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một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máy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Windows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đóng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trò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client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gồm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publisher, subscriber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máy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mạo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.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cảm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biến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lập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cần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IoT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lý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. Các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bước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chuẩn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như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sau</w:t>
      </w:r>
      <w:proofErr w:type="spellEnd"/>
      <w:r w:rsidRPr="0030558F">
        <w:rPr>
          <w:rFonts w:cs="Times New Roman"/>
          <w:color w:val="auto"/>
          <w:sz w:val="24"/>
          <w:szCs w:val="24"/>
        </w:rPr>
        <w:t>:</w:t>
      </w:r>
    </w:p>
    <w:p w14:paraId="358CDD17" w14:textId="77777777" w:rsidR="00387401" w:rsidRPr="0030558F" w:rsidRDefault="00000000" w:rsidP="0030558F">
      <w:pPr>
        <w:pStyle w:val="ListParagraph"/>
        <w:numPr>
          <w:ilvl w:val="0"/>
          <w:numId w:val="5"/>
        </w:numPr>
        <w:spacing w:line="25" w:lineRule="atLeast"/>
        <w:jc w:val="both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Trên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máy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Windows: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Python 3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thư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viện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cần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bằng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lệnh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pip install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paho-mqtt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cryptography;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tải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nguồn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từ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repo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về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máy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nguyên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cấu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trúc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thư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src</w:t>
      </w:r>
      <w:proofErr w:type="spellEnd"/>
      <w:r w:rsidRPr="0030558F">
        <w:rPr>
          <w:rFonts w:cs="Times New Roman"/>
          <w:color w:val="auto"/>
          <w:sz w:val="24"/>
          <w:szCs w:val="24"/>
        </w:rPr>
        <w:t>, configs, data, results).</w:t>
      </w:r>
    </w:p>
    <w:p w14:paraId="780A89CD" w14:textId="77777777" w:rsidR="00387401" w:rsidRPr="0030558F" w:rsidRDefault="00000000" w:rsidP="0030558F">
      <w:pPr>
        <w:pStyle w:val="ListParagraph"/>
        <w:numPr>
          <w:ilvl w:val="0"/>
          <w:numId w:val="5"/>
        </w:numPr>
        <w:spacing w:line="25" w:lineRule="atLeast"/>
        <w:jc w:val="both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Trên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máy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Ubuntu: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Eclipse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Mosquitto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sinh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khoản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bằng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lệnh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mosquitto_passwd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nạp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cấu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cùng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danh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sách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phân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quyền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từ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thư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configs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mosquitto.conf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aclfile</w:t>
      </w:r>
      <w:proofErr w:type="spellEnd"/>
      <w:r w:rsidRPr="0030558F">
        <w:rPr>
          <w:rFonts w:cs="Times New Roman"/>
          <w:color w:val="auto"/>
          <w:sz w:val="24"/>
          <w:szCs w:val="24"/>
        </w:rPr>
        <w:t>, passwd).</w:t>
      </w:r>
    </w:p>
    <w:p w14:paraId="4755847E" w14:textId="77777777" w:rsidR="00387401" w:rsidRPr="0030558F" w:rsidRDefault="00000000" w:rsidP="0030558F">
      <w:pPr>
        <w:pStyle w:val="ListParagraph"/>
        <w:numPr>
          <w:ilvl w:val="0"/>
          <w:numId w:val="5"/>
        </w:numPr>
        <w:spacing w:line="25" w:lineRule="atLeast"/>
        <w:jc w:val="both"/>
        <w:rPr>
          <w:rFonts w:cs="Times New Roman"/>
          <w:color w:val="auto"/>
          <w:sz w:val="24"/>
          <w:szCs w:val="24"/>
          <w:lang w:val="vi-VN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Đặt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máy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trong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cùng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dải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mạng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nội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Bridged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hoặc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Host-</w:t>
      </w:r>
      <w:r w:rsidR="00344A6B" w:rsidRPr="0030558F">
        <w:rPr>
          <w:rFonts w:cs="Times New Roman"/>
          <w:color w:val="auto"/>
          <w:sz w:val="24"/>
          <w:szCs w:val="24"/>
        </w:rPr>
        <w:t>only</w:t>
      </w:r>
      <w:r w:rsidR="00344A6B" w:rsidRPr="0030558F">
        <w:rPr>
          <w:rFonts w:cs="Times New Roman"/>
          <w:color w:val="auto"/>
          <w:sz w:val="24"/>
          <w:szCs w:val="24"/>
          <w:lang w:val="vi-VN"/>
        </w:rPr>
        <w:t>, trong thực nghiệm là Bridged</w:t>
      </w:r>
      <w:r w:rsidRPr="0030558F">
        <w:rPr>
          <w:rFonts w:cs="Times New Roman"/>
          <w:color w:val="auto"/>
          <w:sz w:val="24"/>
          <w:szCs w:val="24"/>
        </w:rPr>
        <w:t xml:space="preserve">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để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máy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Windows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nối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tới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qua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địa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chỉ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IP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của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máy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cổng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1883.</w:t>
      </w:r>
    </w:p>
    <w:p w14:paraId="038C42EC" w14:textId="77777777" w:rsidR="00FD000B" w:rsidRPr="0030558F" w:rsidRDefault="00FD000B" w:rsidP="0030558F">
      <w:pPr>
        <w:pStyle w:val="ListParagraph"/>
        <w:spacing w:line="25" w:lineRule="atLeast"/>
        <w:jc w:val="both"/>
        <w:rPr>
          <w:rFonts w:cs="Times New Roman"/>
          <w:color w:val="auto"/>
          <w:sz w:val="24"/>
          <w:szCs w:val="24"/>
          <w:lang w:val="vi-VN"/>
        </w:rPr>
      </w:pPr>
    </w:p>
    <w:p w14:paraId="66C8171A" w14:textId="18ACDE06" w:rsidR="0062374C" w:rsidRPr="0030558F" w:rsidRDefault="0062374C" w:rsidP="0030558F">
      <w:pPr>
        <w:pStyle w:val="ListParagraph"/>
        <w:spacing w:line="25" w:lineRule="atLeast"/>
        <w:jc w:val="center"/>
        <w:rPr>
          <w:rFonts w:cs="Times New Roman"/>
          <w:color w:val="auto"/>
          <w:sz w:val="24"/>
          <w:szCs w:val="24"/>
          <w:lang w:val="vi-VN"/>
        </w:rPr>
      </w:pPr>
      <w:r w:rsidRPr="0030558F">
        <w:rPr>
          <w:rFonts w:cs="Times New Roman"/>
          <w:noProof/>
          <w:sz w:val="24"/>
          <w:szCs w:val="24"/>
        </w:rPr>
        <w:drawing>
          <wp:inline distT="0" distB="0" distL="0" distR="0" wp14:anchorId="62EE883D" wp14:editId="4436D561">
            <wp:extent cx="5657850" cy="2012315"/>
            <wp:effectExtent l="19050" t="19050" r="19050" b="26035"/>
            <wp:docPr id="190757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8" b="14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775" cy="20211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22B5C" w14:textId="3CCA7BC5" w:rsidR="0062374C" w:rsidRPr="0030558F" w:rsidRDefault="00ED0A93" w:rsidP="0030558F">
      <w:pPr>
        <w:pStyle w:val="ListParagraph"/>
        <w:spacing w:line="25" w:lineRule="atLeast"/>
        <w:jc w:val="center"/>
        <w:rPr>
          <w:rFonts w:cs="Times New Roman"/>
          <w:i/>
          <w:iCs/>
          <w:color w:val="auto"/>
          <w:sz w:val="24"/>
          <w:szCs w:val="24"/>
          <w:lang w:val="vi-VN"/>
        </w:rPr>
      </w:pPr>
      <w:proofErr w:type="spellStart"/>
      <w:r w:rsidRPr="0030558F">
        <w:rPr>
          <w:rFonts w:cs="Times New Roman"/>
          <w:i/>
          <w:iCs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i/>
          <w:iCs/>
          <w:color w:val="auto"/>
          <w:sz w:val="24"/>
          <w:szCs w:val="24"/>
        </w:rPr>
        <w:t xml:space="preserve"> 4.1. </w:t>
      </w:r>
      <w:proofErr w:type="spellStart"/>
      <w:r w:rsidRPr="0030558F">
        <w:rPr>
          <w:rFonts w:cs="Times New Roman"/>
          <w:i/>
          <w:iCs/>
          <w:color w:val="auto"/>
          <w:sz w:val="24"/>
          <w:szCs w:val="24"/>
        </w:rPr>
        <w:t>Mô</w:t>
      </w:r>
      <w:proofErr w:type="spellEnd"/>
      <w:r w:rsidRPr="0030558F">
        <w:rPr>
          <w:rFonts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iCs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iCs/>
          <w:color w:val="auto"/>
          <w:sz w:val="24"/>
          <w:szCs w:val="24"/>
        </w:rPr>
        <w:t>triển</w:t>
      </w:r>
      <w:proofErr w:type="spellEnd"/>
      <w:r w:rsidRPr="0030558F">
        <w:rPr>
          <w:rFonts w:cs="Times New Roman"/>
          <w:i/>
          <w:iCs/>
          <w:color w:val="auto"/>
          <w:sz w:val="24"/>
          <w:szCs w:val="24"/>
        </w:rPr>
        <w:t xml:space="preserve"> khai</w:t>
      </w:r>
      <w:r w:rsidR="0062374C" w:rsidRPr="0030558F">
        <w:rPr>
          <w:rFonts w:cs="Times New Roman"/>
          <w:i/>
          <w:iCs/>
          <w:color w:val="auto"/>
          <w:sz w:val="24"/>
          <w:szCs w:val="24"/>
        </w:rPr>
        <w:t> thực nghiệm 2 máy: client trên Windows và broker Mosquitto trên máy ảo Ubuntu</w:t>
      </w:r>
    </w:p>
    <w:p w14:paraId="36C8BBE7" w14:textId="77777777" w:rsidR="00344A6B" w:rsidRPr="0030558F" w:rsidRDefault="00344A6B" w:rsidP="0030558F">
      <w:pPr>
        <w:spacing w:line="25" w:lineRule="atLeast"/>
        <w:ind w:left="360" w:firstLine="360"/>
        <w:jc w:val="both"/>
        <w:rPr>
          <w:rFonts w:cs="Times New Roman"/>
          <w:color w:val="auto"/>
          <w:sz w:val="24"/>
          <w:szCs w:val="24"/>
          <w:lang w:val="vi-VN"/>
        </w:rPr>
      </w:pPr>
      <w:r w:rsidRPr="0030558F">
        <w:rPr>
          <w:rFonts w:cs="Times New Roman"/>
          <w:color w:val="auto"/>
          <w:sz w:val="24"/>
          <w:szCs w:val="24"/>
          <w:lang w:val="vi-VN"/>
        </w:rPr>
        <w:t>+ Ở đây máy windows ( máy thật) có địa chỉ IP như sau:</w:t>
      </w:r>
    </w:p>
    <w:p w14:paraId="4DDD567F" w14:textId="77777777" w:rsidR="00344A6B" w:rsidRPr="0030558F" w:rsidRDefault="00344A6B" w:rsidP="0030558F">
      <w:pPr>
        <w:spacing w:line="25" w:lineRule="atLeast"/>
        <w:ind w:left="360"/>
        <w:jc w:val="center"/>
        <w:rPr>
          <w:rFonts w:cs="Times New Roman"/>
          <w:color w:val="auto"/>
          <w:sz w:val="24"/>
          <w:szCs w:val="24"/>
          <w:lang w:val="vi-VN"/>
        </w:rPr>
      </w:pPr>
      <w:r w:rsidRPr="0030558F">
        <w:rPr>
          <w:rFonts w:cs="Times New Roman"/>
          <w:noProof/>
          <w:color w:val="auto"/>
          <w:sz w:val="24"/>
          <w:szCs w:val="24"/>
          <w:lang w:val="vi-VN"/>
        </w:rPr>
        <w:drawing>
          <wp:inline distT="0" distB="0" distL="0" distR="0" wp14:anchorId="78EC7713" wp14:editId="22A10EF0">
            <wp:extent cx="3978323" cy="918011"/>
            <wp:effectExtent l="0" t="0" r="3175" b="0"/>
            <wp:docPr id="9059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65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3095" cy="92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2E36" w14:textId="77777777" w:rsidR="00344A6B" w:rsidRPr="0030558F" w:rsidRDefault="00344A6B" w:rsidP="0030558F">
      <w:pPr>
        <w:spacing w:line="25" w:lineRule="atLeast"/>
        <w:ind w:left="360" w:firstLine="360"/>
        <w:jc w:val="both"/>
        <w:rPr>
          <w:rFonts w:cs="Times New Roman"/>
          <w:color w:val="auto"/>
          <w:sz w:val="24"/>
          <w:szCs w:val="24"/>
          <w:lang w:val="vi-VN"/>
        </w:rPr>
      </w:pPr>
      <w:r w:rsidRPr="0030558F">
        <w:rPr>
          <w:rFonts w:cs="Times New Roman"/>
          <w:color w:val="auto"/>
          <w:sz w:val="24"/>
          <w:szCs w:val="24"/>
          <w:lang w:val="vi-VN"/>
        </w:rPr>
        <w:t>+ Máy Guest (VM- Ubuntu) có địa chỉ IP như sau:</w:t>
      </w:r>
    </w:p>
    <w:p w14:paraId="6895B2EB" w14:textId="77777777" w:rsidR="00344A6B" w:rsidRPr="0030558F" w:rsidRDefault="00344A6B" w:rsidP="0030558F">
      <w:pPr>
        <w:spacing w:line="25" w:lineRule="atLeast"/>
        <w:ind w:left="360"/>
        <w:jc w:val="center"/>
        <w:rPr>
          <w:rFonts w:cs="Times New Roman"/>
          <w:color w:val="auto"/>
          <w:sz w:val="24"/>
          <w:szCs w:val="24"/>
          <w:lang w:val="vi-VN"/>
        </w:rPr>
      </w:pPr>
      <w:r w:rsidRPr="0030558F">
        <w:rPr>
          <w:rFonts w:cs="Times New Roman"/>
          <w:noProof/>
          <w:color w:val="auto"/>
          <w:sz w:val="24"/>
          <w:szCs w:val="24"/>
          <w:lang w:val="vi-VN"/>
        </w:rPr>
        <w:drawing>
          <wp:inline distT="0" distB="0" distL="0" distR="0" wp14:anchorId="17C6CA8E" wp14:editId="40557A5C">
            <wp:extent cx="5479577" cy="903977"/>
            <wp:effectExtent l="0" t="0" r="6985" b="0"/>
            <wp:docPr id="78876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66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3609" cy="90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D163" w14:textId="77777777" w:rsidR="00344A6B" w:rsidRPr="0030558F" w:rsidRDefault="00344A6B" w:rsidP="0030558F">
      <w:pPr>
        <w:spacing w:line="25" w:lineRule="atLeast"/>
        <w:ind w:left="360"/>
        <w:jc w:val="both"/>
        <w:rPr>
          <w:rFonts w:cs="Times New Roman"/>
          <w:color w:val="auto"/>
          <w:sz w:val="24"/>
          <w:szCs w:val="24"/>
          <w:lang w:val="vi-VN"/>
        </w:rPr>
      </w:pPr>
      <w:r w:rsidRPr="0030558F">
        <w:rPr>
          <w:rFonts w:cs="Times New Roman"/>
          <w:color w:val="auto"/>
          <w:sz w:val="24"/>
          <w:szCs w:val="24"/>
          <w:lang w:val="vi-VN"/>
        </w:rPr>
        <w:t xml:space="preserve">Máy windows (client) đã kết nối với broker thành </w:t>
      </w:r>
      <w:r w:rsidR="009C6DFC" w:rsidRPr="0030558F">
        <w:rPr>
          <w:rFonts w:cs="Times New Roman"/>
          <w:color w:val="auto"/>
          <w:sz w:val="24"/>
          <w:szCs w:val="24"/>
          <w:lang w:val="vi-VN"/>
        </w:rPr>
        <w:t>công:</w:t>
      </w:r>
    </w:p>
    <w:p w14:paraId="1156B203" w14:textId="77777777" w:rsidR="00344A6B" w:rsidRPr="0030558F" w:rsidRDefault="00344A6B" w:rsidP="0030558F">
      <w:pPr>
        <w:spacing w:line="25" w:lineRule="atLeast"/>
        <w:ind w:left="360"/>
        <w:jc w:val="center"/>
        <w:rPr>
          <w:rFonts w:cs="Times New Roman"/>
          <w:sz w:val="24"/>
          <w:szCs w:val="24"/>
          <w:lang w:val="vi-VN"/>
        </w:rPr>
      </w:pPr>
      <w:r w:rsidRPr="0030558F">
        <w:rPr>
          <w:rFonts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2A43EDEB" wp14:editId="0B0B29B0">
            <wp:extent cx="4415051" cy="1243251"/>
            <wp:effectExtent l="0" t="0" r="5080" b="0"/>
            <wp:docPr id="139984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221" cy="1247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7D7E9" w14:textId="77777777" w:rsidR="00344A6B" w:rsidRPr="0030558F" w:rsidRDefault="00344A6B" w:rsidP="0030558F">
      <w:pPr>
        <w:spacing w:line="25" w:lineRule="atLeast"/>
        <w:ind w:left="360"/>
        <w:jc w:val="center"/>
        <w:rPr>
          <w:rFonts w:cs="Times New Roman"/>
          <w:i/>
          <w:iCs/>
          <w:color w:val="auto"/>
          <w:sz w:val="24"/>
          <w:szCs w:val="24"/>
          <w:lang w:val="vi-VN"/>
        </w:rPr>
      </w:pPr>
      <w:r w:rsidRPr="0030558F">
        <w:rPr>
          <w:rFonts w:cs="Times New Roman"/>
          <w:i/>
          <w:iCs/>
          <w:color w:val="auto"/>
          <w:sz w:val="24"/>
          <w:szCs w:val="24"/>
          <w:lang w:val="vi-VN"/>
        </w:rPr>
        <w:t>Máy windows (client) đã kết nối với broker thành công “TcpTestSucceeded”</w:t>
      </w:r>
    </w:p>
    <w:p w14:paraId="5022CFAC" w14:textId="77777777" w:rsidR="00387401" w:rsidRPr="0030558F" w:rsidRDefault="00000000" w:rsidP="0030558F">
      <w:pPr>
        <w:spacing w:line="25" w:lineRule="atLeast"/>
        <w:ind w:left="360" w:firstLine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Ban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đầu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kịch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cơ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(cleartext,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HMAC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AES-GCM)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thử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nhanh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test.mosquitto.org;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tuy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nhiên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phép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cấu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phân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quyền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toàn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kịch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—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đặc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biệt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nhóm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ACL —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hoàn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thiện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Mosquitto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6285E501" w14:textId="77777777" w:rsidR="00387401" w:rsidRPr="0030558F" w:rsidRDefault="00000000" w:rsidP="0030558F">
      <w:pPr>
        <w:spacing w:line="25" w:lineRule="atLeast"/>
        <w:ind w:firstLine="72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Chi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lệnh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chạy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trình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bày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4.4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trong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README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của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repo.</w:t>
      </w:r>
    </w:p>
    <w:p w14:paraId="45AF4A4E" w14:textId="77777777" w:rsidR="00B32BD4" w:rsidRPr="0030558F" w:rsidRDefault="00000000" w:rsidP="0030558F">
      <w:pPr>
        <w:pStyle w:val="Heading2"/>
        <w:spacing w:before="0" w:after="120" w:line="2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24" w:name="_Toc235829012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4.2. Thành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phần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sản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phẩm</w:t>
      </w:r>
      <w:bookmarkEnd w:id="24"/>
      <w:proofErr w:type="spellEnd"/>
    </w:p>
    <w:tbl>
      <w:tblPr>
        <w:tblStyle w:val="TableGrid"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1900"/>
        <w:gridCol w:w="2600"/>
        <w:gridCol w:w="2938"/>
        <w:gridCol w:w="1600"/>
      </w:tblGrid>
      <w:tr w:rsidR="00B32BD4" w:rsidRPr="0030558F" w14:paraId="505AF3F5" w14:textId="77777777">
        <w:trPr>
          <w:tblHeader/>
        </w:trPr>
        <w:tc>
          <w:tcPr>
            <w:tcW w:w="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25E3C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1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62412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Thành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2C58A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Đường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dẫn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repo</w:t>
            </w:r>
          </w:p>
        </w:tc>
        <w:tc>
          <w:tcPr>
            <w:tcW w:w="293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13AD7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Chức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1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B1FAC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Người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thực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hiện</w:t>
            </w:r>
            <w:proofErr w:type="spellEnd"/>
          </w:p>
        </w:tc>
      </w:tr>
      <w:tr w:rsidR="00B32BD4" w:rsidRPr="0030558F" w14:paraId="1FF0504A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DDC30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503A3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publisher.py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97B20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src/publisher.py</w:t>
            </w:r>
          </w:p>
        </w:tc>
        <w:tc>
          <w:tcPr>
            <w:tcW w:w="2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55E94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Giả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lập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cảm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biến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gửi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payload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theo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ba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chế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độ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bảo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vệ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A3997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Thi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Võ Hoàng Huy</w:t>
            </w:r>
          </w:p>
        </w:tc>
      </w:tr>
      <w:tr w:rsidR="00B32BD4" w:rsidRPr="0030558F" w14:paraId="34C4D3D1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4F914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45812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subscriber.py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38247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src/subscriber.py</w:t>
            </w:r>
          </w:p>
        </w:tc>
        <w:tc>
          <w:tcPr>
            <w:tcW w:w="2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9D289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Nhận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payload,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tra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HMAC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giải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mã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AES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ghi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log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E8518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Thi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Võ Hoàng Huy</w:t>
            </w:r>
          </w:p>
        </w:tc>
      </w:tr>
      <w:tr w:rsidR="00B32BD4" w:rsidRPr="0030558F" w14:paraId="1A68D323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EDA8E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36D6D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utils.py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9C18B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src/utils.py</w:t>
            </w:r>
          </w:p>
        </w:tc>
        <w:tc>
          <w:tcPr>
            <w:tcW w:w="2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CE42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Hàm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HMAC-SHA256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mã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hóa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AES-256-GCM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F8EDF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Thi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Võ Hoàng Huy</w:t>
            </w:r>
          </w:p>
        </w:tc>
      </w:tr>
      <w:tr w:rsidR="00B32BD4" w:rsidRPr="0030558F" w14:paraId="57CA37B3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89C30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CB94D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Cấu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Mosquitto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D8CFA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configs/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mosquitto.conf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aclfile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>, passwd</w:t>
            </w:r>
          </w:p>
        </w:tc>
        <w:tc>
          <w:tcPr>
            <w:tcW w:w="2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609AA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Xác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thực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username/password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ACL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cho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broker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cục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DBD76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Thi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Võ Hoàng Huy</w:t>
            </w:r>
          </w:p>
        </w:tc>
      </w:tr>
      <w:tr w:rsidR="00B32BD4" w:rsidRPr="0030558F" w14:paraId="0C7CDF27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7B415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44C3E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Dữ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liệu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giả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lập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DAC5A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data/dataset_gia_lap.csv,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payload_</w:t>
            </w:r>
            <w:proofErr w:type="gramStart"/>
            <w:r w:rsidRPr="0030558F">
              <w:rPr>
                <w:rFonts w:cs="Times New Roman"/>
                <w:sz w:val="24"/>
                <w:szCs w:val="24"/>
              </w:rPr>
              <w:t>mau.json</w:t>
            </w:r>
            <w:proofErr w:type="spellEnd"/>
            <w:proofErr w:type="gramEnd"/>
          </w:p>
        </w:tc>
        <w:tc>
          <w:tcPr>
            <w:tcW w:w="2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A03FD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Dữ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liệu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cảm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biến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bản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tin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mẫu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trước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sau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bảo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vệ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7CE28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Thi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Võ Hoàng Huy</w:t>
            </w:r>
          </w:p>
        </w:tc>
      </w:tr>
      <w:tr w:rsidR="00B32BD4" w:rsidRPr="0030558F" w14:paraId="0B9969E4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99025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B9F08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quả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thực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0A33C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results/logs/, output.csv, screenshots/</w:t>
            </w:r>
          </w:p>
        </w:tc>
        <w:tc>
          <w:tcPr>
            <w:tcW w:w="2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330E1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Log,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bảng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dữ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liệu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nhận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được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ảnh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minh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chứng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6F9C9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Thi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Võ Hoàng Huy</w:t>
            </w:r>
          </w:p>
        </w:tc>
      </w:tr>
    </w:tbl>
    <w:p w14:paraId="17800973" w14:textId="77777777" w:rsidR="00B32BD4" w:rsidRPr="0030558F" w:rsidRDefault="00000000" w:rsidP="0030558F">
      <w:pPr>
        <w:pStyle w:val="Heading2"/>
        <w:spacing w:before="0" w:after="120" w:line="2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25" w:name="_Toc235829013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4.3.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Kịch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bản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thử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nghiệm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đánh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giá</w:t>
      </w:r>
      <w:bookmarkEnd w:id="25"/>
      <w:proofErr w:type="spellEnd"/>
    </w:p>
    <w:p w14:paraId="25F74E68" w14:textId="77777777" w:rsidR="00387401" w:rsidRPr="0030558F" w:rsidRDefault="00000000" w:rsidP="0030558F">
      <w:pPr>
        <w:spacing w:line="25" w:lineRule="atLeast"/>
        <w:ind w:firstLine="720"/>
        <w:jc w:val="both"/>
        <w:rPr>
          <w:rFonts w:cs="Times New Roman"/>
          <w:color w:val="auto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Đề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hiện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tám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kịch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thử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nghiệm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chia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thành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nhóm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Nhóm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mức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tin (TC-01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đến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TC-05)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Nhóm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phân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quyền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tầng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(TC-06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đến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TC-08).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Mỗi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kịch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đều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kèm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ảnh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chụp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màn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làm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minh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chứng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1B87A627" w14:textId="77777777" w:rsidR="00365999" w:rsidRPr="0030558F" w:rsidRDefault="00365999" w:rsidP="0030558F">
      <w:pPr>
        <w:spacing w:line="25" w:lineRule="atLeast"/>
        <w:jc w:val="both"/>
        <w:rPr>
          <w:rFonts w:cs="Times New Roman"/>
          <w:color w:val="auto"/>
          <w:sz w:val="24"/>
          <w:szCs w:val="24"/>
          <w:lang w:val="vi-VN"/>
        </w:rPr>
      </w:pPr>
      <w:r w:rsidRPr="0030558F">
        <w:rPr>
          <w:rFonts w:cs="Times New Roman"/>
          <w:color w:val="auto"/>
          <w:sz w:val="24"/>
          <w:szCs w:val="24"/>
          <w:lang w:val="vi-VN"/>
        </w:rPr>
        <w:t>Đầu tiên khởi động broker bằng lệnh nhập tại terminal: “</w:t>
      </w:r>
      <w:r w:rsidRPr="0030558F">
        <w:rPr>
          <w:rFonts w:cs="Times New Roman"/>
          <w:b/>
          <w:bCs/>
          <w:color w:val="auto"/>
          <w:sz w:val="24"/>
          <w:szCs w:val="24"/>
          <w:lang w:val="vi-VN"/>
        </w:rPr>
        <w:t>mosquitto -c configs/mosquitto.conf -v</w:t>
      </w:r>
      <w:r w:rsidRPr="0030558F">
        <w:rPr>
          <w:rFonts w:cs="Times New Roman"/>
          <w:color w:val="auto"/>
          <w:sz w:val="24"/>
          <w:szCs w:val="24"/>
          <w:lang w:val="vi-VN"/>
        </w:rPr>
        <w:t>”</w:t>
      </w:r>
    </w:p>
    <w:p w14:paraId="3DFDECC0" w14:textId="77777777" w:rsidR="00365999" w:rsidRPr="0030558F" w:rsidRDefault="00365999" w:rsidP="0030558F">
      <w:pPr>
        <w:spacing w:line="25" w:lineRule="atLeast"/>
        <w:jc w:val="center"/>
        <w:rPr>
          <w:rFonts w:cs="Times New Roman"/>
          <w:sz w:val="24"/>
          <w:szCs w:val="24"/>
          <w:lang w:val="vi-VN"/>
        </w:rPr>
      </w:pPr>
      <w:r w:rsidRPr="0030558F">
        <w:rPr>
          <w:rFonts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464B0C32" wp14:editId="481FAA0A">
            <wp:extent cx="6120130" cy="975360"/>
            <wp:effectExtent l="0" t="0" r="0" b="0"/>
            <wp:docPr id="178237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790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5FA2" w14:textId="77777777" w:rsidR="00365999" w:rsidRPr="0030558F" w:rsidRDefault="00365999" w:rsidP="0030558F">
      <w:pPr>
        <w:spacing w:line="25" w:lineRule="atLeast"/>
        <w:jc w:val="both"/>
        <w:rPr>
          <w:rFonts w:cs="Times New Roman"/>
          <w:sz w:val="24"/>
          <w:szCs w:val="24"/>
          <w:lang w:val="vi-VN"/>
        </w:rPr>
      </w:pPr>
      <w:r w:rsidRPr="0030558F">
        <w:rPr>
          <w:rFonts w:cs="Times New Roman"/>
          <w:sz w:val="24"/>
          <w:szCs w:val="24"/>
          <w:lang w:val="vi-VN"/>
        </w:rPr>
        <w:t>Tại máy windows mở sẵn 2 cửa sổ shell khác nhau đóng vai trò là publisher và subscriber.</w:t>
      </w:r>
    </w:p>
    <w:p w14:paraId="5F11BA8B" w14:textId="77777777" w:rsidR="00387401" w:rsidRPr="0030558F" w:rsidRDefault="00000000" w:rsidP="0030558F">
      <w:pPr>
        <w:pStyle w:val="Heading3"/>
        <w:spacing w:before="0" w:after="120" w:line="25" w:lineRule="atLeast"/>
        <w:rPr>
          <w:rFonts w:ascii="Times New Roman" w:hAnsi="Times New Roman" w:cs="Times New Roman"/>
          <w:szCs w:val="24"/>
        </w:rPr>
      </w:pPr>
      <w:bookmarkStart w:id="26" w:name="_Toc235829014"/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Kịch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bản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TC-01 —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Truyền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dữ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liệu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thô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(cleartext)</w:t>
      </w:r>
      <w:bookmarkEnd w:id="26"/>
    </w:p>
    <w:p w14:paraId="462E4787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</w:rPr>
      </w:pPr>
      <w:r w:rsidRPr="0030558F">
        <w:rPr>
          <w:rFonts w:cs="Times New Roman"/>
          <w:bCs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Mục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tiêu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chứng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minh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rõ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lộ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khi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nghe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lén</w:t>
      </w:r>
      <w:proofErr w:type="spellEnd"/>
    </w:p>
    <w:p w14:paraId="787AE87F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b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color w:val="auto"/>
          <w:sz w:val="24"/>
          <w:szCs w:val="24"/>
        </w:rPr>
        <w:t xml:space="preserve">- Thao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tác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chạy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subscriber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publisher ở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cleartext</w:t>
      </w:r>
    </w:p>
    <w:p w14:paraId="1E3643E7" w14:textId="77777777" w:rsidR="004B13EB" w:rsidRPr="0030558F" w:rsidRDefault="004B13EB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  <w:lang w:val="vi-VN"/>
        </w:rPr>
      </w:pPr>
      <w:proofErr w:type="spellStart"/>
      <w:r w:rsidRPr="0030558F">
        <w:rPr>
          <w:rFonts w:cs="Times New Roman"/>
          <w:bCs/>
          <w:sz w:val="24"/>
          <w:szCs w:val="24"/>
        </w:rPr>
        <w:t>Tại</w:t>
      </w:r>
      <w:proofErr w:type="spellEnd"/>
      <w:r w:rsidRPr="0030558F">
        <w:rPr>
          <w:rFonts w:cs="Times New Roman"/>
          <w:bCs/>
          <w:sz w:val="24"/>
          <w:szCs w:val="24"/>
          <w:lang w:val="vi-VN"/>
        </w:rPr>
        <w:t xml:space="preserve"> shell publisher gõ “py src\publisher.py --mode cleartext --broker 192.168.1.6 --username publisher_user --password 123 --topic iot/sensor/data” để gửi data ở chế độ cleartext.</w:t>
      </w:r>
    </w:p>
    <w:p w14:paraId="22D7C0D3" w14:textId="77777777" w:rsidR="004B13EB" w:rsidRPr="0030558F" w:rsidRDefault="004B13EB" w:rsidP="0030558F">
      <w:pPr>
        <w:spacing w:line="25" w:lineRule="atLeast"/>
        <w:ind w:left="360"/>
        <w:jc w:val="both"/>
        <w:rPr>
          <w:rFonts w:cs="Times New Roman"/>
          <w:b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noProof/>
          <w:color w:val="auto"/>
          <w:sz w:val="24"/>
          <w:szCs w:val="24"/>
          <w:lang w:val="vi-VN"/>
        </w:rPr>
        <w:drawing>
          <wp:inline distT="0" distB="0" distL="0" distR="0" wp14:anchorId="01CB0D3D" wp14:editId="65C79B33">
            <wp:extent cx="5923129" cy="2576850"/>
            <wp:effectExtent l="0" t="0" r="1905" b="0"/>
            <wp:docPr id="121056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69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8067" cy="258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1234" w14:textId="3E6A9437" w:rsidR="004B13EB" w:rsidRPr="0030558F" w:rsidRDefault="00ED0A93" w:rsidP="0030558F">
      <w:pPr>
        <w:spacing w:line="25" w:lineRule="atLeast"/>
        <w:jc w:val="center"/>
        <w:rPr>
          <w:rFonts w:cs="Times New Roman"/>
          <w:sz w:val="24"/>
          <w:szCs w:val="24"/>
          <w:lang w:val="vi-VN"/>
        </w:rPr>
      </w:pPr>
      <w:proofErr w:type="spellStart"/>
      <w:r w:rsidRPr="0030558F">
        <w:rPr>
          <w:rFonts w:cs="Times New Roman"/>
          <w:i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4.2.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Gửi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data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kịch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cleartext</w:t>
      </w:r>
      <w:r w:rsidR="004B13EB" w:rsidRPr="0030558F">
        <w:rPr>
          <w:rFonts w:cs="Times New Roman"/>
          <w:i/>
          <w:color w:val="auto"/>
          <w:sz w:val="24"/>
          <w:szCs w:val="24"/>
        </w:rPr>
        <w:t xml:space="preserve"> — </w:t>
      </w:r>
      <w:proofErr w:type="spellStart"/>
      <w:r w:rsidR="004B13EB" w:rsidRPr="0030558F">
        <w:rPr>
          <w:rFonts w:cs="Times New Roman"/>
          <w:i/>
          <w:color w:val="auto"/>
          <w:sz w:val="24"/>
          <w:szCs w:val="24"/>
        </w:rPr>
        <w:t>dữ</w:t>
      </w:r>
      <w:proofErr w:type="spellEnd"/>
      <w:r w:rsidR="004B13EB"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="004B13EB" w:rsidRPr="0030558F">
        <w:rPr>
          <w:rFonts w:cs="Times New Roman"/>
          <w:i/>
          <w:color w:val="auto"/>
          <w:sz w:val="24"/>
          <w:szCs w:val="24"/>
        </w:rPr>
        <w:t>liệu</w:t>
      </w:r>
      <w:proofErr w:type="spellEnd"/>
      <w:r w:rsidR="004B13EB"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="004B13EB" w:rsidRPr="0030558F">
        <w:rPr>
          <w:rFonts w:cs="Times New Roman"/>
          <w:i/>
          <w:color w:val="auto"/>
          <w:sz w:val="24"/>
          <w:szCs w:val="24"/>
        </w:rPr>
        <w:t>hiển</w:t>
      </w:r>
      <w:proofErr w:type="spellEnd"/>
      <w:r w:rsidR="004B13EB"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="004B13EB" w:rsidRPr="0030558F">
        <w:rPr>
          <w:rFonts w:cs="Times New Roman"/>
          <w:i/>
          <w:color w:val="auto"/>
          <w:sz w:val="24"/>
          <w:szCs w:val="24"/>
        </w:rPr>
        <w:t>thị</w:t>
      </w:r>
      <w:proofErr w:type="spellEnd"/>
      <w:r w:rsidR="004B13EB"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="004B13EB" w:rsidRPr="0030558F">
        <w:rPr>
          <w:rFonts w:cs="Times New Roman"/>
          <w:i/>
          <w:color w:val="auto"/>
          <w:sz w:val="24"/>
          <w:szCs w:val="24"/>
        </w:rPr>
        <w:t>dạng</w:t>
      </w:r>
      <w:proofErr w:type="spellEnd"/>
      <w:r w:rsidR="004B13EB"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="004B13EB" w:rsidRPr="0030558F">
        <w:rPr>
          <w:rFonts w:cs="Times New Roman"/>
          <w:i/>
          <w:color w:val="auto"/>
          <w:sz w:val="24"/>
          <w:szCs w:val="24"/>
        </w:rPr>
        <w:t>rõ</w:t>
      </w:r>
      <w:proofErr w:type="spellEnd"/>
      <w:r w:rsidR="004B13EB" w:rsidRPr="0030558F">
        <w:rPr>
          <w:rFonts w:cs="Times New Roman"/>
          <w:i/>
          <w:color w:val="auto"/>
          <w:sz w:val="24"/>
          <w:szCs w:val="24"/>
        </w:rPr>
        <w:t>.</w:t>
      </w:r>
    </w:p>
    <w:p w14:paraId="72802D87" w14:textId="77777777" w:rsidR="004B13EB" w:rsidRPr="0030558F" w:rsidRDefault="004B13EB" w:rsidP="0030558F">
      <w:pPr>
        <w:spacing w:line="25" w:lineRule="atLeast"/>
        <w:ind w:left="360"/>
        <w:jc w:val="both"/>
        <w:rPr>
          <w:rFonts w:cs="Times New Roman"/>
          <w:b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color w:val="auto"/>
          <w:sz w:val="24"/>
          <w:szCs w:val="24"/>
          <w:lang w:val="vi-VN"/>
        </w:rPr>
        <w:t>Tại shell subscriber gõ “py src\subscriber.py --mode cleartext --broker 192.168.1.6 --username subscriber_user --password 123 --topic iot/sensor/data” để nhận data.</w:t>
      </w:r>
    </w:p>
    <w:p w14:paraId="3A5F8FAD" w14:textId="577FDC9B" w:rsidR="004B13EB" w:rsidRPr="0030558F" w:rsidRDefault="004B13EB" w:rsidP="0030558F">
      <w:pPr>
        <w:spacing w:line="25" w:lineRule="atLeast"/>
        <w:ind w:left="360"/>
        <w:jc w:val="both"/>
        <w:rPr>
          <w:rFonts w:cs="Times New Roman"/>
          <w:b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color w:val="auto"/>
          <w:sz w:val="24"/>
          <w:szCs w:val="24"/>
          <w:lang w:val="vi-VN"/>
        </w:rPr>
        <w:t xml:space="preserve">Ở đây có hiện cảnh báo data đang được truyền dưới dạng </w:t>
      </w:r>
      <w:r w:rsidR="00711C6B" w:rsidRPr="0030558F">
        <w:rPr>
          <w:rFonts w:cs="Times New Roman"/>
          <w:bCs/>
          <w:color w:val="auto"/>
          <w:sz w:val="24"/>
          <w:szCs w:val="24"/>
          <w:lang w:val="vi-VN"/>
        </w:rPr>
        <w:t>cleartext</w:t>
      </w:r>
      <w:r w:rsidRPr="0030558F">
        <w:rPr>
          <w:rFonts w:cs="Times New Roman"/>
          <w:bCs/>
          <w:color w:val="auto"/>
          <w:sz w:val="24"/>
          <w:szCs w:val="24"/>
          <w:lang w:val="vi-VN"/>
        </w:rPr>
        <w:t>.</w:t>
      </w:r>
    </w:p>
    <w:p w14:paraId="7F17AE98" w14:textId="77777777" w:rsidR="004B13EB" w:rsidRPr="0030558F" w:rsidRDefault="004B13EB" w:rsidP="0030558F">
      <w:pPr>
        <w:spacing w:line="25" w:lineRule="atLeast"/>
        <w:ind w:left="360"/>
        <w:jc w:val="both"/>
        <w:rPr>
          <w:rFonts w:cs="Times New Roman"/>
          <w:b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noProof/>
          <w:color w:val="auto"/>
          <w:sz w:val="24"/>
          <w:szCs w:val="24"/>
          <w:lang w:val="vi-VN"/>
        </w:rPr>
        <w:drawing>
          <wp:inline distT="0" distB="0" distL="0" distR="0" wp14:anchorId="3599DCA8" wp14:editId="6AB2DD70">
            <wp:extent cx="5962111" cy="2634018"/>
            <wp:effectExtent l="0" t="0" r="635" b="0"/>
            <wp:docPr id="80429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958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9839" cy="2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F9C0" w14:textId="2F969FF2" w:rsidR="004B13EB" w:rsidRPr="0030558F" w:rsidRDefault="00ED0A93" w:rsidP="0030558F">
      <w:pPr>
        <w:spacing w:line="25" w:lineRule="atLeast"/>
        <w:jc w:val="center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i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4.3.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Nhận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data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kịch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cleartext</w:t>
      </w:r>
      <w:r w:rsidR="004B13EB" w:rsidRPr="0030558F">
        <w:rPr>
          <w:rFonts w:cs="Times New Roman"/>
          <w:i/>
          <w:color w:val="auto"/>
          <w:sz w:val="24"/>
          <w:szCs w:val="24"/>
        </w:rPr>
        <w:t xml:space="preserve"> — </w:t>
      </w:r>
      <w:proofErr w:type="spellStart"/>
      <w:r w:rsidR="004B13EB" w:rsidRPr="0030558F">
        <w:rPr>
          <w:rFonts w:cs="Times New Roman"/>
          <w:i/>
          <w:color w:val="auto"/>
          <w:sz w:val="24"/>
          <w:szCs w:val="24"/>
        </w:rPr>
        <w:t>dữ</w:t>
      </w:r>
      <w:proofErr w:type="spellEnd"/>
      <w:r w:rsidR="004B13EB"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="004B13EB" w:rsidRPr="0030558F">
        <w:rPr>
          <w:rFonts w:cs="Times New Roman"/>
          <w:i/>
          <w:color w:val="auto"/>
          <w:sz w:val="24"/>
          <w:szCs w:val="24"/>
        </w:rPr>
        <w:t>liệu</w:t>
      </w:r>
      <w:proofErr w:type="spellEnd"/>
      <w:r w:rsidR="004B13EB"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="004B13EB" w:rsidRPr="0030558F">
        <w:rPr>
          <w:rFonts w:cs="Times New Roman"/>
          <w:i/>
          <w:color w:val="auto"/>
          <w:sz w:val="24"/>
          <w:szCs w:val="24"/>
        </w:rPr>
        <w:t>hiển</w:t>
      </w:r>
      <w:proofErr w:type="spellEnd"/>
      <w:r w:rsidR="004B13EB"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="004B13EB" w:rsidRPr="0030558F">
        <w:rPr>
          <w:rFonts w:cs="Times New Roman"/>
          <w:i/>
          <w:color w:val="auto"/>
          <w:sz w:val="24"/>
          <w:szCs w:val="24"/>
        </w:rPr>
        <w:t>thị</w:t>
      </w:r>
      <w:proofErr w:type="spellEnd"/>
      <w:r w:rsidR="004B13EB"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="004B13EB" w:rsidRPr="0030558F">
        <w:rPr>
          <w:rFonts w:cs="Times New Roman"/>
          <w:i/>
          <w:color w:val="auto"/>
          <w:sz w:val="24"/>
          <w:szCs w:val="24"/>
        </w:rPr>
        <w:t>dạng</w:t>
      </w:r>
      <w:proofErr w:type="spellEnd"/>
      <w:r w:rsidR="004B13EB"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="004B13EB" w:rsidRPr="0030558F">
        <w:rPr>
          <w:rFonts w:cs="Times New Roman"/>
          <w:i/>
          <w:color w:val="auto"/>
          <w:sz w:val="24"/>
          <w:szCs w:val="24"/>
        </w:rPr>
        <w:t>rõ</w:t>
      </w:r>
      <w:proofErr w:type="spellEnd"/>
      <w:r w:rsidR="004B13EB" w:rsidRPr="0030558F">
        <w:rPr>
          <w:rFonts w:cs="Times New Roman"/>
          <w:i/>
          <w:color w:val="auto"/>
          <w:sz w:val="24"/>
          <w:szCs w:val="24"/>
        </w:rPr>
        <w:t>.</w:t>
      </w:r>
    </w:p>
    <w:p w14:paraId="5D271064" w14:textId="77777777" w:rsidR="004B13EB" w:rsidRPr="0030558F" w:rsidRDefault="004B13EB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  <w:lang w:val="vi-VN"/>
        </w:rPr>
      </w:pPr>
    </w:p>
    <w:p w14:paraId="3EACBDC5" w14:textId="77777777" w:rsidR="004B13EB" w:rsidRPr="0030558F" w:rsidRDefault="004B13EB" w:rsidP="0030558F">
      <w:pPr>
        <w:spacing w:line="25" w:lineRule="atLeast"/>
        <w:ind w:left="360"/>
        <w:jc w:val="both"/>
        <w:rPr>
          <w:rFonts w:cs="Times New Roman"/>
          <w:b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noProof/>
          <w:color w:val="auto"/>
          <w:sz w:val="24"/>
          <w:szCs w:val="24"/>
          <w:lang w:val="vi-VN"/>
        </w:rPr>
        <w:drawing>
          <wp:inline distT="0" distB="0" distL="0" distR="0" wp14:anchorId="6AE60BAB" wp14:editId="165A943D">
            <wp:extent cx="5950424" cy="2162107"/>
            <wp:effectExtent l="0" t="0" r="0" b="0"/>
            <wp:docPr id="59249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964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59131" cy="216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088F" w14:textId="76BEABC0" w:rsidR="004B13EB" w:rsidRPr="0030558F" w:rsidRDefault="00ED0A93" w:rsidP="0030558F">
      <w:pPr>
        <w:spacing w:line="25" w:lineRule="atLeast"/>
        <w:ind w:left="360"/>
        <w:jc w:val="center"/>
        <w:rPr>
          <w:rFonts w:cs="Times New Roman"/>
          <w:bCs/>
          <w:i/>
          <w:i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i/>
          <w:iCs/>
          <w:color w:val="auto"/>
          <w:sz w:val="24"/>
          <w:szCs w:val="24"/>
          <w:lang w:val="vi-VN"/>
        </w:rPr>
        <w:t>Hình 4.4. Log của broker trong kịch bản truyền cleartext</w:t>
      </w:r>
      <w:r w:rsidR="004B13EB" w:rsidRPr="0030558F">
        <w:rPr>
          <w:rFonts w:cs="Times New Roman"/>
          <w:bCs/>
          <w:i/>
          <w:iCs/>
          <w:color w:val="auto"/>
          <w:sz w:val="24"/>
          <w:szCs w:val="24"/>
          <w:lang w:val="vi-VN"/>
        </w:rPr>
        <w:t>.</w:t>
      </w:r>
    </w:p>
    <w:p w14:paraId="03CA0F33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</w:rPr>
      </w:pPr>
      <w:r w:rsidRPr="0030558F">
        <w:rPr>
          <w:rFonts w:cs="Times New Roman"/>
          <w:bCs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Kết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quả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quan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sát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: subscriber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hiển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thị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JSON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rõ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, ai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bắt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gói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tin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cũng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đọc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toàn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nhiệt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ẩm</w:t>
      </w:r>
      <w:proofErr w:type="spellEnd"/>
    </w:p>
    <w:p w14:paraId="79B5C24F" w14:textId="77777777" w:rsidR="00387401" w:rsidRPr="0030558F" w:rsidRDefault="00000000" w:rsidP="0030558F">
      <w:pPr>
        <w:pStyle w:val="Heading3"/>
        <w:spacing w:before="0" w:after="120" w:line="25" w:lineRule="atLeast"/>
        <w:rPr>
          <w:rFonts w:ascii="Times New Roman" w:hAnsi="Times New Roman" w:cs="Times New Roman"/>
          <w:szCs w:val="24"/>
        </w:rPr>
      </w:pPr>
      <w:bookmarkStart w:id="27" w:name="_Toc235829015"/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Kịch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bản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TC-02 —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Ký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kèm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HMAC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với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dữ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liệu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hợp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lệ</w:t>
      </w:r>
      <w:bookmarkEnd w:id="27"/>
      <w:proofErr w:type="spellEnd"/>
    </w:p>
    <w:p w14:paraId="4CEC4609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</w:rPr>
      </w:pPr>
      <w:r w:rsidRPr="0030558F">
        <w:rPr>
          <w:rFonts w:cs="Times New Roman"/>
          <w:b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Mục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tiêu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kiểm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chứng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tính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toàn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vẹn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khi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sửa</w:t>
      </w:r>
      <w:proofErr w:type="spellEnd"/>
    </w:p>
    <w:p w14:paraId="1F47B27F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b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color w:val="auto"/>
          <w:sz w:val="24"/>
          <w:szCs w:val="24"/>
        </w:rPr>
        <w:t xml:space="preserve">- Thao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tác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chạy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hmac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ở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trạng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thái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bình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thường</w:t>
      </w:r>
      <w:proofErr w:type="spellEnd"/>
    </w:p>
    <w:p w14:paraId="1C9762D8" w14:textId="77777777" w:rsidR="004B13EB" w:rsidRPr="0030558F" w:rsidRDefault="00470E4D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  <w:lang w:val="vi-VN"/>
        </w:rPr>
      </w:pPr>
      <w:proofErr w:type="spellStart"/>
      <w:r w:rsidRPr="0030558F">
        <w:rPr>
          <w:rFonts w:cs="Times New Roman"/>
          <w:bCs/>
          <w:sz w:val="24"/>
          <w:szCs w:val="24"/>
        </w:rPr>
        <w:t>Tại</w:t>
      </w:r>
      <w:proofErr w:type="spellEnd"/>
      <w:r w:rsidRPr="0030558F">
        <w:rPr>
          <w:rFonts w:cs="Times New Roman"/>
          <w:bCs/>
          <w:sz w:val="24"/>
          <w:szCs w:val="24"/>
          <w:lang w:val="vi-VN"/>
        </w:rPr>
        <w:t xml:space="preserve"> shell publisher gõ “py src\publisher.py --mode hmac --broker 192.168.1.6 --username publisher_user --password 123 --topic iot/sensor/data” để gửi data bằng chế độ hmac</w:t>
      </w:r>
    </w:p>
    <w:p w14:paraId="76B7AE7D" w14:textId="77777777" w:rsidR="00470E4D" w:rsidRPr="0030558F" w:rsidRDefault="00470E4D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  <w:lang w:val="vi-VN"/>
        </w:rPr>
      </w:pPr>
      <w:r w:rsidRPr="0030558F">
        <w:rPr>
          <w:rFonts w:cs="Times New Roman"/>
          <w:bCs/>
          <w:noProof/>
          <w:sz w:val="24"/>
          <w:szCs w:val="24"/>
          <w:lang w:val="vi-VN"/>
        </w:rPr>
        <w:drawing>
          <wp:inline distT="0" distB="0" distL="0" distR="0" wp14:anchorId="2BF5980A" wp14:editId="07D69419">
            <wp:extent cx="5923129" cy="2434887"/>
            <wp:effectExtent l="0" t="0" r="1905" b="3810"/>
            <wp:docPr id="28431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184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8644" cy="243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F02F" w14:textId="3F33918C" w:rsidR="00470E4D" w:rsidRPr="0030558F" w:rsidRDefault="00ED0A93" w:rsidP="0030558F">
      <w:pPr>
        <w:spacing w:line="25" w:lineRule="atLeast"/>
        <w:jc w:val="center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i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4.5.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Gửi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data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kịch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HMAC</w:t>
      </w:r>
      <w:proofErr w:type="spellEnd"/>
      <w:r w:rsidR="00470E4D"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="00470E4D" w:rsidRPr="0030558F">
        <w:rPr>
          <w:rFonts w:cs="Times New Roman"/>
          <w:i/>
          <w:color w:val="auto"/>
          <w:sz w:val="24"/>
          <w:szCs w:val="24"/>
        </w:rPr>
        <w:t>với</w:t>
      </w:r>
      <w:proofErr w:type="spellEnd"/>
      <w:r w:rsidR="00470E4D"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="00470E4D" w:rsidRPr="0030558F">
        <w:rPr>
          <w:rFonts w:cs="Times New Roman"/>
          <w:i/>
          <w:color w:val="auto"/>
          <w:sz w:val="24"/>
          <w:szCs w:val="24"/>
        </w:rPr>
        <w:t>dữ</w:t>
      </w:r>
      <w:proofErr w:type="spellEnd"/>
      <w:r w:rsidR="00470E4D"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="00470E4D" w:rsidRPr="0030558F">
        <w:rPr>
          <w:rFonts w:cs="Times New Roman"/>
          <w:i/>
          <w:color w:val="auto"/>
          <w:sz w:val="24"/>
          <w:szCs w:val="24"/>
        </w:rPr>
        <w:t>liệu</w:t>
      </w:r>
      <w:proofErr w:type="spellEnd"/>
      <w:r w:rsidR="00470E4D"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="00470E4D" w:rsidRPr="0030558F">
        <w:rPr>
          <w:rFonts w:cs="Times New Roman"/>
          <w:i/>
          <w:color w:val="auto"/>
          <w:sz w:val="24"/>
          <w:szCs w:val="24"/>
        </w:rPr>
        <w:t>hợp</w:t>
      </w:r>
      <w:proofErr w:type="spellEnd"/>
      <w:r w:rsidR="00470E4D"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="00470E4D" w:rsidRPr="0030558F">
        <w:rPr>
          <w:rFonts w:cs="Times New Roman"/>
          <w:i/>
          <w:color w:val="auto"/>
          <w:sz w:val="24"/>
          <w:szCs w:val="24"/>
        </w:rPr>
        <w:t>lệ</w:t>
      </w:r>
      <w:proofErr w:type="spellEnd"/>
      <w:r w:rsidR="00470E4D" w:rsidRPr="0030558F">
        <w:rPr>
          <w:rFonts w:cs="Times New Roman"/>
          <w:i/>
          <w:color w:val="auto"/>
          <w:sz w:val="24"/>
          <w:szCs w:val="24"/>
        </w:rPr>
        <w:t>.</w:t>
      </w:r>
    </w:p>
    <w:p w14:paraId="4EE4482A" w14:textId="77777777" w:rsidR="00470E4D" w:rsidRPr="0030558F" w:rsidRDefault="00470E4D" w:rsidP="0030558F">
      <w:pPr>
        <w:spacing w:line="25" w:lineRule="atLeast"/>
        <w:jc w:val="both"/>
        <w:rPr>
          <w:rFonts w:cs="Times New Roman"/>
          <w:bCs/>
          <w:sz w:val="24"/>
          <w:szCs w:val="24"/>
          <w:lang w:val="vi-VN"/>
        </w:rPr>
      </w:pPr>
    </w:p>
    <w:p w14:paraId="26B14E4C" w14:textId="77777777" w:rsidR="00470E4D" w:rsidRPr="0030558F" w:rsidRDefault="00470E4D" w:rsidP="0030558F">
      <w:pPr>
        <w:spacing w:line="25" w:lineRule="atLeast"/>
        <w:jc w:val="both"/>
        <w:rPr>
          <w:rFonts w:cs="Times New Roman"/>
          <w:bCs/>
          <w:i/>
          <w:iCs/>
          <w:sz w:val="24"/>
          <w:szCs w:val="24"/>
        </w:rPr>
      </w:pPr>
      <w:r w:rsidRPr="0030558F">
        <w:rPr>
          <w:rFonts w:cs="Times New Roman"/>
          <w:bCs/>
          <w:i/>
          <w:iCs/>
          <w:sz w:val="24"/>
          <w:szCs w:val="24"/>
        </w:rPr>
        <w:br w:type="page"/>
      </w:r>
    </w:p>
    <w:p w14:paraId="7B1587AE" w14:textId="77777777" w:rsidR="00470E4D" w:rsidRPr="0030558F" w:rsidRDefault="00470E4D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  <w:lang w:val="vi-VN"/>
        </w:rPr>
      </w:pPr>
      <w:proofErr w:type="spellStart"/>
      <w:r w:rsidRPr="0030558F">
        <w:rPr>
          <w:rFonts w:cs="Times New Roman"/>
          <w:bCs/>
          <w:sz w:val="24"/>
          <w:szCs w:val="24"/>
        </w:rPr>
        <w:lastRenderedPageBreak/>
        <w:t>Tại</w:t>
      </w:r>
      <w:proofErr w:type="spellEnd"/>
      <w:r w:rsidRPr="0030558F">
        <w:rPr>
          <w:rFonts w:cs="Times New Roman"/>
          <w:bCs/>
          <w:sz w:val="24"/>
          <w:szCs w:val="24"/>
          <w:lang w:val="vi-VN"/>
        </w:rPr>
        <w:t xml:space="preserve"> shell subscriber gõ “py src\subscriber.py --mode hmac --broker 192.168.1.6 --username subscriber_user --password 123 --topic iot/sensor/data” để nhận data.</w:t>
      </w:r>
    </w:p>
    <w:p w14:paraId="040328C2" w14:textId="77777777" w:rsidR="00470E4D" w:rsidRPr="0030558F" w:rsidRDefault="00470E4D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  <w:lang w:val="vi-VN"/>
        </w:rPr>
      </w:pPr>
      <w:r w:rsidRPr="0030558F">
        <w:rPr>
          <w:rFonts w:cs="Times New Roman"/>
          <w:bCs/>
          <w:noProof/>
          <w:sz w:val="24"/>
          <w:szCs w:val="24"/>
          <w:lang w:val="vi-VN"/>
        </w:rPr>
        <w:drawing>
          <wp:inline distT="0" distB="0" distL="0" distR="0" wp14:anchorId="4DFC3C1A" wp14:editId="609A940D">
            <wp:extent cx="6120130" cy="2303145"/>
            <wp:effectExtent l="0" t="0" r="0" b="1905"/>
            <wp:docPr id="76925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564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4869" w14:textId="5AE3F3AD" w:rsidR="00470E4D" w:rsidRPr="0030558F" w:rsidRDefault="00ED0A93" w:rsidP="0030558F">
      <w:pPr>
        <w:spacing w:line="25" w:lineRule="atLeast"/>
        <w:jc w:val="center"/>
        <w:rPr>
          <w:rFonts w:cs="Times New Roman"/>
          <w:sz w:val="24"/>
          <w:szCs w:val="24"/>
          <w:lang w:val="vi-VN"/>
        </w:rPr>
      </w:pPr>
      <w:proofErr w:type="spellStart"/>
      <w:r w:rsidRPr="0030558F">
        <w:rPr>
          <w:rFonts w:cs="Times New Roman"/>
          <w:i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4.6.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Nhận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data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kịch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HMAC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với</w:t>
      </w:r>
      <w:proofErr w:type="spellEnd"/>
      <w:r w:rsidR="00470E4D"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="00470E4D" w:rsidRPr="0030558F">
        <w:rPr>
          <w:rFonts w:cs="Times New Roman"/>
          <w:i/>
          <w:color w:val="auto"/>
          <w:sz w:val="24"/>
          <w:szCs w:val="24"/>
        </w:rPr>
        <w:t>dữ</w:t>
      </w:r>
      <w:proofErr w:type="spellEnd"/>
      <w:r w:rsidR="00470E4D"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="00470E4D" w:rsidRPr="0030558F">
        <w:rPr>
          <w:rFonts w:cs="Times New Roman"/>
          <w:i/>
          <w:color w:val="auto"/>
          <w:sz w:val="24"/>
          <w:szCs w:val="24"/>
        </w:rPr>
        <w:t>liệu</w:t>
      </w:r>
      <w:proofErr w:type="spellEnd"/>
      <w:r w:rsidR="00470E4D"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="00470E4D" w:rsidRPr="0030558F">
        <w:rPr>
          <w:rFonts w:cs="Times New Roman"/>
          <w:i/>
          <w:color w:val="auto"/>
          <w:sz w:val="24"/>
          <w:szCs w:val="24"/>
        </w:rPr>
        <w:t>hợp</w:t>
      </w:r>
      <w:proofErr w:type="spellEnd"/>
      <w:r w:rsidR="00470E4D"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="00470E4D" w:rsidRPr="0030558F">
        <w:rPr>
          <w:rFonts w:cs="Times New Roman"/>
          <w:i/>
          <w:color w:val="auto"/>
          <w:sz w:val="24"/>
          <w:szCs w:val="24"/>
        </w:rPr>
        <w:t>lệ</w:t>
      </w:r>
      <w:proofErr w:type="spellEnd"/>
      <w:r w:rsidR="00470E4D" w:rsidRPr="0030558F">
        <w:rPr>
          <w:rFonts w:cs="Times New Roman"/>
          <w:i/>
          <w:color w:val="auto"/>
          <w:sz w:val="24"/>
          <w:szCs w:val="24"/>
        </w:rPr>
        <w:t>.</w:t>
      </w:r>
    </w:p>
    <w:p w14:paraId="7EC9A4E1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b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Kết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quả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quan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sát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: subscriber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báo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"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HMAC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THÀNH CÔNG"</w:t>
      </w:r>
    </w:p>
    <w:p w14:paraId="18C7498C" w14:textId="77777777" w:rsidR="00470E4D" w:rsidRPr="0030558F" w:rsidRDefault="00470E4D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  <w:lang w:val="vi-VN"/>
        </w:rPr>
      </w:pPr>
      <w:r w:rsidRPr="0030558F">
        <w:rPr>
          <w:rFonts w:cs="Times New Roman"/>
          <w:noProof/>
          <w:sz w:val="24"/>
          <w:szCs w:val="24"/>
        </w:rPr>
        <w:drawing>
          <wp:inline distT="0" distB="0" distL="0" distR="0" wp14:anchorId="252E9210" wp14:editId="06A63367">
            <wp:extent cx="6120130" cy="3321685"/>
            <wp:effectExtent l="0" t="0" r="0" b="0"/>
            <wp:docPr id="106520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073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3270" w14:textId="2D8C0FEA" w:rsidR="00470E4D" w:rsidRPr="0030558F" w:rsidRDefault="00ED0A93" w:rsidP="0030558F">
      <w:pPr>
        <w:spacing w:line="25" w:lineRule="atLeast"/>
        <w:ind w:left="360"/>
        <w:jc w:val="center"/>
        <w:rPr>
          <w:rFonts w:cs="Times New Roman"/>
          <w:bCs/>
          <w:i/>
          <w:iCs/>
          <w:sz w:val="24"/>
          <w:szCs w:val="24"/>
          <w:lang w:val="vi-VN"/>
        </w:rPr>
      </w:pP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Hình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4.7. Log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của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trong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quá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trình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truyền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dữ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liệu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kịch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bản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hmac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>.</w:t>
      </w:r>
    </w:p>
    <w:p w14:paraId="0264BD78" w14:textId="77777777" w:rsidR="00470E4D" w:rsidRPr="0030558F" w:rsidRDefault="00470E4D" w:rsidP="0030558F">
      <w:pPr>
        <w:spacing w:line="25" w:lineRule="atLeast"/>
        <w:jc w:val="both"/>
        <w:rPr>
          <w:rFonts w:cs="Times New Roman"/>
          <w:bCs/>
          <w:sz w:val="24"/>
          <w:szCs w:val="24"/>
          <w:lang w:val="vi-VN"/>
        </w:rPr>
      </w:pPr>
    </w:p>
    <w:p w14:paraId="6DC562B5" w14:textId="77777777" w:rsidR="00387401" w:rsidRPr="0030558F" w:rsidRDefault="00000000" w:rsidP="0030558F">
      <w:pPr>
        <w:pStyle w:val="Heading3"/>
        <w:spacing w:before="0" w:after="120" w:line="25" w:lineRule="atLeast"/>
        <w:rPr>
          <w:rFonts w:ascii="Times New Roman" w:hAnsi="Times New Roman" w:cs="Times New Roman"/>
          <w:szCs w:val="24"/>
        </w:rPr>
      </w:pPr>
      <w:bookmarkStart w:id="28" w:name="_Toc235829016"/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Kịch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bản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TC-03 —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HMAC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phát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hiện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gói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tin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bị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sửa</w:t>
      </w:r>
      <w:bookmarkEnd w:id="28"/>
      <w:proofErr w:type="spellEnd"/>
    </w:p>
    <w:p w14:paraId="4868A9D9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</w:rPr>
      </w:pPr>
      <w:r w:rsidRPr="0030558F">
        <w:rPr>
          <w:rFonts w:cs="Times New Roman"/>
          <w:b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Mục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tiêu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phát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hiện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thay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đổi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trên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đường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truyền</w:t>
      </w:r>
      <w:proofErr w:type="spellEnd"/>
    </w:p>
    <w:p w14:paraId="7248D08E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b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color w:val="auto"/>
          <w:sz w:val="24"/>
          <w:szCs w:val="24"/>
        </w:rPr>
        <w:t xml:space="preserve">- Thao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tác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chạy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hmac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với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tham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số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--simulate-attack</w:t>
      </w:r>
    </w:p>
    <w:p w14:paraId="6E75D8E9" w14:textId="77777777" w:rsidR="008B6718" w:rsidRPr="0030558F" w:rsidRDefault="00AC2108" w:rsidP="0030558F">
      <w:pPr>
        <w:spacing w:line="25" w:lineRule="atLeast"/>
        <w:ind w:left="360"/>
        <w:jc w:val="both"/>
        <w:rPr>
          <w:rFonts w:cs="Times New Roman"/>
          <w:b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color w:val="auto"/>
          <w:sz w:val="24"/>
          <w:szCs w:val="24"/>
          <w:lang w:val="vi-VN"/>
        </w:rPr>
        <w:t>Tại shell của publisher gõ “py src\publisher.py --mode hmac --broker 192.168.1.6 --username publisher_user --password 123 --topic iot/sensor/data”</w:t>
      </w:r>
    </w:p>
    <w:p w14:paraId="3A0F5044" w14:textId="77777777" w:rsidR="00AC2108" w:rsidRPr="0030558F" w:rsidRDefault="00AC2108" w:rsidP="0030558F">
      <w:pPr>
        <w:spacing w:line="25" w:lineRule="atLeast"/>
        <w:ind w:left="360"/>
        <w:jc w:val="both"/>
        <w:rPr>
          <w:rFonts w:cs="Times New Roman"/>
          <w:b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noProof/>
          <w:color w:val="auto"/>
          <w:sz w:val="24"/>
          <w:szCs w:val="24"/>
          <w:lang w:val="vi-VN"/>
        </w:rPr>
        <w:lastRenderedPageBreak/>
        <w:drawing>
          <wp:inline distT="0" distB="0" distL="0" distR="0" wp14:anchorId="310EA3C0" wp14:editId="19ACD278">
            <wp:extent cx="6120130" cy="2033905"/>
            <wp:effectExtent l="0" t="0" r="0" b="4445"/>
            <wp:docPr id="166820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035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10A6" w14:textId="77777777" w:rsidR="008B6718" w:rsidRPr="0030558F" w:rsidRDefault="008B6718" w:rsidP="0030558F">
      <w:pPr>
        <w:spacing w:line="25" w:lineRule="atLeast"/>
        <w:ind w:left="360"/>
        <w:jc w:val="both"/>
        <w:rPr>
          <w:rFonts w:cs="Times New Roman"/>
          <w:b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color w:val="auto"/>
          <w:sz w:val="24"/>
          <w:szCs w:val="24"/>
          <w:lang w:val="vi-VN"/>
        </w:rPr>
        <w:t>Tại shell của subscriber gõ “py src\subscriber.py --mode hmac --simulate-attack --broker 192.168.1.6 --username subscriber_user --password sub123 --topic iot/sensor/data”</w:t>
      </w:r>
    </w:p>
    <w:p w14:paraId="7096A93C" w14:textId="77777777" w:rsidR="00470E4D" w:rsidRPr="0030558F" w:rsidRDefault="00AC2108" w:rsidP="0030558F">
      <w:pPr>
        <w:spacing w:line="25" w:lineRule="atLeast"/>
        <w:ind w:left="360"/>
        <w:jc w:val="both"/>
        <w:rPr>
          <w:rFonts w:cs="Times New Roman"/>
          <w:b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noProof/>
          <w:color w:val="auto"/>
          <w:sz w:val="24"/>
          <w:szCs w:val="24"/>
          <w:lang w:val="vi-VN"/>
        </w:rPr>
        <w:drawing>
          <wp:inline distT="0" distB="0" distL="0" distR="0" wp14:anchorId="161317A5" wp14:editId="757EC471">
            <wp:extent cx="6120130" cy="1869440"/>
            <wp:effectExtent l="0" t="0" r="0" b="0"/>
            <wp:docPr id="3782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96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6997" w14:textId="6FE10798" w:rsidR="00AC2108" w:rsidRPr="0030558F" w:rsidRDefault="00ED0A93" w:rsidP="0030558F">
      <w:pPr>
        <w:spacing w:line="25" w:lineRule="atLeast"/>
        <w:jc w:val="center"/>
        <w:rPr>
          <w:rFonts w:cs="Times New Roman"/>
          <w:i/>
          <w:color w:val="auto"/>
          <w:sz w:val="24"/>
          <w:szCs w:val="24"/>
          <w:lang w:val="vi-VN"/>
        </w:rPr>
      </w:pPr>
      <w:proofErr w:type="spellStart"/>
      <w:r w:rsidRPr="0030558F">
        <w:rPr>
          <w:rFonts w:cs="Times New Roman"/>
          <w:i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4.8.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Nhận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data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kịch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HMAC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phát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hiện</w:t>
      </w:r>
      <w:proofErr w:type="spellEnd"/>
      <w:r w:rsidR="008B6718"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="008B6718" w:rsidRPr="0030558F">
        <w:rPr>
          <w:rFonts w:cs="Times New Roman"/>
          <w:i/>
          <w:color w:val="auto"/>
          <w:sz w:val="24"/>
          <w:szCs w:val="24"/>
        </w:rPr>
        <w:t>dữ</w:t>
      </w:r>
      <w:proofErr w:type="spellEnd"/>
      <w:r w:rsidR="008B6718"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="008B6718" w:rsidRPr="0030558F">
        <w:rPr>
          <w:rFonts w:cs="Times New Roman"/>
          <w:i/>
          <w:color w:val="auto"/>
          <w:sz w:val="24"/>
          <w:szCs w:val="24"/>
        </w:rPr>
        <w:t>liệu</w:t>
      </w:r>
      <w:proofErr w:type="spellEnd"/>
      <w:r w:rsidR="008B6718"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="008B6718" w:rsidRPr="0030558F">
        <w:rPr>
          <w:rFonts w:cs="Times New Roman"/>
          <w:i/>
          <w:color w:val="auto"/>
          <w:sz w:val="24"/>
          <w:szCs w:val="24"/>
        </w:rPr>
        <w:t>bị</w:t>
      </w:r>
      <w:proofErr w:type="spellEnd"/>
      <w:r w:rsidR="008B6718"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="008B6718" w:rsidRPr="0030558F">
        <w:rPr>
          <w:rFonts w:cs="Times New Roman"/>
          <w:i/>
          <w:color w:val="auto"/>
          <w:sz w:val="24"/>
          <w:szCs w:val="24"/>
        </w:rPr>
        <w:t>sửa</w:t>
      </w:r>
      <w:proofErr w:type="spellEnd"/>
      <w:r w:rsidR="008B6718" w:rsidRPr="0030558F">
        <w:rPr>
          <w:rFonts w:cs="Times New Roman"/>
          <w:i/>
          <w:color w:val="auto"/>
          <w:sz w:val="24"/>
          <w:szCs w:val="24"/>
        </w:rPr>
        <w:t>.</w:t>
      </w:r>
    </w:p>
    <w:p w14:paraId="6ECABD5D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b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Kết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quả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quan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sát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: subscriber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báo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"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HMAC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THẤT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BẠI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>"</w:t>
      </w:r>
    </w:p>
    <w:p w14:paraId="72CF8E1F" w14:textId="77777777" w:rsidR="00AC2108" w:rsidRPr="0030558F" w:rsidRDefault="00AC2108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  <w:lang w:val="vi-VN"/>
        </w:rPr>
      </w:pPr>
      <w:r w:rsidRPr="0030558F">
        <w:rPr>
          <w:rFonts w:cs="Times New Roman"/>
          <w:noProof/>
          <w:sz w:val="24"/>
          <w:szCs w:val="24"/>
        </w:rPr>
        <w:drawing>
          <wp:inline distT="0" distB="0" distL="0" distR="0" wp14:anchorId="1B432966" wp14:editId="7A97FBC1">
            <wp:extent cx="6120130" cy="1480820"/>
            <wp:effectExtent l="0" t="0" r="0" b="5080"/>
            <wp:docPr id="188913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352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267D" w14:textId="75697A0E" w:rsidR="00AC2108" w:rsidRPr="0030558F" w:rsidRDefault="00ED0A93" w:rsidP="0030558F">
      <w:pPr>
        <w:spacing w:line="25" w:lineRule="atLeast"/>
        <w:ind w:left="360"/>
        <w:jc w:val="center"/>
        <w:rPr>
          <w:rFonts w:cs="Times New Roman"/>
          <w:bCs/>
          <w:i/>
          <w:iCs/>
          <w:sz w:val="24"/>
          <w:szCs w:val="24"/>
          <w:lang w:val="vi-VN"/>
        </w:rPr>
      </w:pP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Hình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4.9. Log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của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trong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quá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trình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truyền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dữ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liệu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kịch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bản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hmac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phát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hiện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gói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tin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bị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sửa</w:t>
      </w:r>
      <w:proofErr w:type="spellEnd"/>
      <w:r w:rsidR="00AC2108" w:rsidRPr="0030558F">
        <w:rPr>
          <w:rFonts w:cs="Times New Roman"/>
          <w:bCs/>
          <w:i/>
          <w:iCs/>
          <w:sz w:val="24"/>
          <w:szCs w:val="24"/>
          <w:lang w:val="vi-VN"/>
        </w:rPr>
        <w:t>.</w:t>
      </w:r>
    </w:p>
    <w:p w14:paraId="5EAD3A30" w14:textId="77777777" w:rsidR="00387401" w:rsidRPr="0030558F" w:rsidRDefault="00000000" w:rsidP="0030558F">
      <w:pPr>
        <w:pStyle w:val="Heading3"/>
        <w:spacing w:before="0" w:after="120" w:line="25" w:lineRule="atLeast"/>
        <w:rPr>
          <w:rFonts w:ascii="Times New Roman" w:hAnsi="Times New Roman" w:cs="Times New Roman"/>
          <w:szCs w:val="24"/>
        </w:rPr>
      </w:pPr>
      <w:bookmarkStart w:id="29" w:name="_Toc235829017"/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Kịch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bản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TC-04 —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Mã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hóa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AES-256-GCM</w:t>
      </w:r>
      <w:bookmarkEnd w:id="29"/>
    </w:p>
    <w:p w14:paraId="369E26CB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</w:rPr>
      </w:pPr>
      <w:r w:rsidRPr="0030558F">
        <w:rPr>
          <w:rFonts w:cs="Times New Roman"/>
          <w:bCs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Mục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tiêu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bảo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vệ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đồng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thời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bí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mật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toàn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vẹn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liệu</w:t>
      </w:r>
      <w:proofErr w:type="spellEnd"/>
    </w:p>
    <w:p w14:paraId="6C430E0A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b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color w:val="auto"/>
          <w:sz w:val="24"/>
          <w:szCs w:val="24"/>
        </w:rPr>
        <w:t xml:space="preserve">- Thao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tác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chạy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encrypted ở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trạng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thái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bình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thường</w:t>
      </w:r>
      <w:proofErr w:type="spellEnd"/>
    </w:p>
    <w:p w14:paraId="637E7CBB" w14:textId="77777777" w:rsidR="003B26F5" w:rsidRPr="0030558F" w:rsidRDefault="003B26F5" w:rsidP="0030558F">
      <w:pPr>
        <w:spacing w:line="25" w:lineRule="atLeast"/>
        <w:ind w:left="360" w:firstLine="360"/>
        <w:jc w:val="both"/>
        <w:rPr>
          <w:rFonts w:cs="Times New Roman"/>
          <w:b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color w:val="auto"/>
          <w:sz w:val="24"/>
          <w:szCs w:val="24"/>
          <w:lang w:val="vi-VN"/>
        </w:rPr>
        <w:t>Tại shell của publisher gõ “py src\publisher.py --mode encrypted --broker 192.168.1.6 --username publisher_user --password 123 --topic iot/sensor/data”</w:t>
      </w:r>
    </w:p>
    <w:p w14:paraId="06840FBE" w14:textId="77777777" w:rsidR="003B26F5" w:rsidRPr="0030558F" w:rsidRDefault="003B26F5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  <w:lang w:val="vi-VN"/>
        </w:rPr>
      </w:pPr>
      <w:r w:rsidRPr="0030558F">
        <w:rPr>
          <w:rFonts w:cs="Times New Roman"/>
          <w:bCs/>
          <w:noProof/>
          <w:sz w:val="24"/>
          <w:szCs w:val="24"/>
          <w:lang w:val="vi-VN"/>
        </w:rPr>
        <w:lastRenderedPageBreak/>
        <w:drawing>
          <wp:inline distT="0" distB="0" distL="0" distR="0" wp14:anchorId="33A202D1" wp14:editId="6952CE63">
            <wp:extent cx="5974454" cy="1704684"/>
            <wp:effectExtent l="0" t="0" r="7620" b="0"/>
            <wp:docPr id="27854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497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83887" cy="170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9E87" w14:textId="77777777" w:rsidR="003B26F5" w:rsidRPr="0030558F" w:rsidRDefault="003B26F5" w:rsidP="0030558F">
      <w:pPr>
        <w:spacing w:line="25" w:lineRule="atLeast"/>
        <w:ind w:left="360" w:firstLine="360"/>
        <w:jc w:val="both"/>
        <w:rPr>
          <w:rFonts w:cs="Times New Roman"/>
          <w:b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color w:val="auto"/>
          <w:sz w:val="24"/>
          <w:szCs w:val="24"/>
          <w:lang w:val="vi-VN"/>
        </w:rPr>
        <w:t>Tại shell của subscriber gõ “py src\subscriber.py --mode encrypted --broker 192.168.1.6 --username subscriber_user --password 123 --topic iot/sensor/data”</w:t>
      </w:r>
    </w:p>
    <w:p w14:paraId="633A64DA" w14:textId="77777777" w:rsidR="003B26F5" w:rsidRPr="0030558F" w:rsidRDefault="003B26F5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  <w:lang w:val="vi-VN"/>
        </w:rPr>
      </w:pPr>
      <w:r w:rsidRPr="0030558F">
        <w:rPr>
          <w:rFonts w:cs="Times New Roman"/>
          <w:bCs/>
          <w:noProof/>
          <w:sz w:val="24"/>
          <w:szCs w:val="24"/>
          <w:lang w:val="vi-VN"/>
        </w:rPr>
        <w:drawing>
          <wp:inline distT="0" distB="0" distL="0" distR="0" wp14:anchorId="28C48A3A" wp14:editId="16F799E1">
            <wp:extent cx="5980064" cy="1813005"/>
            <wp:effectExtent l="0" t="0" r="1905" b="0"/>
            <wp:docPr id="194379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903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85821" cy="18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E7CB" w14:textId="3DFC97F2" w:rsidR="003B26F5" w:rsidRPr="0030558F" w:rsidRDefault="00ED0A93" w:rsidP="0030558F">
      <w:pPr>
        <w:spacing w:line="25" w:lineRule="atLeast"/>
        <w:jc w:val="center"/>
        <w:rPr>
          <w:rFonts w:cs="Times New Roman"/>
          <w:sz w:val="24"/>
          <w:szCs w:val="24"/>
          <w:lang w:val="vi-VN"/>
        </w:rPr>
      </w:pPr>
      <w:proofErr w:type="spellStart"/>
      <w:r w:rsidRPr="0030558F">
        <w:rPr>
          <w:rFonts w:cs="Times New Roman"/>
          <w:i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4.10.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Kịch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AES-256-GCM —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mã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hóa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giải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mã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thành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công</w:t>
      </w:r>
      <w:proofErr w:type="spellEnd"/>
      <w:r w:rsidR="003B26F5" w:rsidRPr="0030558F">
        <w:rPr>
          <w:rFonts w:cs="Times New Roman"/>
          <w:i/>
          <w:color w:val="auto"/>
          <w:sz w:val="24"/>
          <w:szCs w:val="24"/>
        </w:rPr>
        <w:t>.</w:t>
      </w:r>
    </w:p>
    <w:p w14:paraId="5F384676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b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Kết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quả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quan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sát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trên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đường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truyền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chỉ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là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chuỗi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ciphertext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vô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nghĩa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, subscriber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giải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mã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đúng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gốc</w:t>
      </w:r>
      <w:proofErr w:type="spellEnd"/>
    </w:p>
    <w:p w14:paraId="0CF41668" w14:textId="77777777" w:rsidR="003B26F5" w:rsidRPr="0030558F" w:rsidRDefault="003B26F5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  <w:lang w:val="vi-VN"/>
        </w:rPr>
      </w:pPr>
      <w:r w:rsidRPr="0030558F">
        <w:rPr>
          <w:rFonts w:cs="Times New Roman"/>
          <w:bCs/>
          <w:noProof/>
          <w:sz w:val="24"/>
          <w:szCs w:val="24"/>
          <w:lang w:val="vi-VN"/>
        </w:rPr>
        <w:drawing>
          <wp:inline distT="0" distB="0" distL="0" distR="0" wp14:anchorId="33D7192B" wp14:editId="5DED4496">
            <wp:extent cx="5979795" cy="1365587"/>
            <wp:effectExtent l="0" t="0" r="1905" b="6350"/>
            <wp:docPr id="34089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959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06036" cy="137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38B9" w14:textId="12C71C33" w:rsidR="003B26F5" w:rsidRPr="0030558F" w:rsidRDefault="00ED0A93" w:rsidP="0030558F">
      <w:pPr>
        <w:spacing w:line="25" w:lineRule="atLeast"/>
        <w:ind w:left="360"/>
        <w:jc w:val="center"/>
        <w:rPr>
          <w:rFonts w:cs="Times New Roman"/>
          <w:bCs/>
          <w:i/>
          <w:iCs/>
          <w:sz w:val="24"/>
          <w:szCs w:val="24"/>
          <w:lang w:val="vi-VN"/>
        </w:rPr>
      </w:pP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Hình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4.11. Log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của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trong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quá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trình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truyền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dữ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liệu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kịch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bản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Mã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hóa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AES-256-GCM.</w:t>
      </w:r>
    </w:p>
    <w:p w14:paraId="6EE8D9BC" w14:textId="77777777" w:rsidR="00387401" w:rsidRPr="0030558F" w:rsidRDefault="00000000" w:rsidP="0030558F">
      <w:pPr>
        <w:pStyle w:val="Heading3"/>
        <w:spacing w:before="0" w:after="120" w:line="25" w:lineRule="atLeast"/>
        <w:rPr>
          <w:rFonts w:ascii="Times New Roman" w:hAnsi="Times New Roman" w:cs="Times New Roman"/>
          <w:szCs w:val="24"/>
        </w:rPr>
      </w:pPr>
      <w:bookmarkStart w:id="30" w:name="_Toc235829018"/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Kịch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bản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TC-05 — AES-256-GCM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phát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hiện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bản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mã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bị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phá</w:t>
      </w:r>
      <w:bookmarkEnd w:id="30"/>
      <w:proofErr w:type="spellEnd"/>
    </w:p>
    <w:p w14:paraId="75F5FAE7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</w:rPr>
      </w:pPr>
      <w:r w:rsidRPr="0030558F">
        <w:rPr>
          <w:rFonts w:cs="Times New Roman"/>
          <w:bCs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Mục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tiêu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phát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hiện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khi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ciphertext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can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thiệp</w:t>
      </w:r>
      <w:proofErr w:type="spellEnd"/>
    </w:p>
    <w:p w14:paraId="78A768A0" w14:textId="77777777" w:rsidR="003B26F5" w:rsidRPr="0030558F" w:rsidRDefault="00000000" w:rsidP="0030558F">
      <w:pPr>
        <w:spacing w:line="25" w:lineRule="atLeast"/>
        <w:ind w:left="360"/>
        <w:jc w:val="both"/>
        <w:rPr>
          <w:rFonts w:cs="Times New Roman"/>
          <w:b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color w:val="auto"/>
          <w:sz w:val="24"/>
          <w:szCs w:val="24"/>
        </w:rPr>
        <w:t xml:space="preserve">- Thao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tác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chạy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encrypted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với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tham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số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--simulate-attack</w:t>
      </w:r>
    </w:p>
    <w:p w14:paraId="4965B3F1" w14:textId="77777777" w:rsidR="003B26F5" w:rsidRPr="0030558F" w:rsidRDefault="003B26F5" w:rsidP="0030558F">
      <w:pPr>
        <w:spacing w:line="25" w:lineRule="atLeast"/>
        <w:ind w:left="360" w:firstLine="360"/>
        <w:jc w:val="both"/>
        <w:rPr>
          <w:rFonts w:cs="Times New Roman"/>
          <w:b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color w:val="auto"/>
          <w:sz w:val="24"/>
          <w:szCs w:val="24"/>
          <w:lang w:val="vi-VN"/>
        </w:rPr>
        <w:t>Tại shell của publisher gõ “py src\publisher.py --mode encrypted --broker 192.168.1.6 --username publisher_user --password 123 --topic iot/sensor/data”</w:t>
      </w:r>
    </w:p>
    <w:p w14:paraId="5DB4FB17" w14:textId="77777777" w:rsidR="003B26F5" w:rsidRPr="0030558F" w:rsidRDefault="003B26F5" w:rsidP="0030558F">
      <w:pPr>
        <w:spacing w:line="25" w:lineRule="atLeast"/>
        <w:ind w:left="360"/>
        <w:jc w:val="both"/>
        <w:rPr>
          <w:rFonts w:cs="Times New Roman"/>
          <w:b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noProof/>
          <w:color w:val="auto"/>
          <w:sz w:val="24"/>
          <w:szCs w:val="24"/>
          <w:lang w:val="vi-VN"/>
        </w:rPr>
        <w:lastRenderedPageBreak/>
        <w:drawing>
          <wp:inline distT="0" distB="0" distL="0" distR="0" wp14:anchorId="726D10A5" wp14:editId="5D248832">
            <wp:extent cx="6120130" cy="1701800"/>
            <wp:effectExtent l="0" t="0" r="0" b="0"/>
            <wp:docPr id="36930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086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99B2" w14:textId="77777777" w:rsidR="003B26F5" w:rsidRPr="0030558F" w:rsidRDefault="003B26F5" w:rsidP="0030558F">
      <w:pPr>
        <w:spacing w:line="25" w:lineRule="atLeast"/>
        <w:ind w:left="360" w:firstLine="360"/>
        <w:jc w:val="both"/>
        <w:rPr>
          <w:rFonts w:cs="Times New Roman"/>
          <w:b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color w:val="auto"/>
          <w:sz w:val="24"/>
          <w:szCs w:val="24"/>
          <w:lang w:val="vi-VN"/>
        </w:rPr>
        <w:t>Tại shell của subscriber gõ “py src\subscriber.py --mode encrypted --simulate-attack --broker 192.168.1.6 --username subscriber_user --password 123 --topic iot/sensor/data”</w:t>
      </w:r>
    </w:p>
    <w:p w14:paraId="5541EA33" w14:textId="77777777" w:rsidR="003B26F5" w:rsidRPr="0030558F" w:rsidRDefault="003B26F5" w:rsidP="0030558F">
      <w:pPr>
        <w:spacing w:line="25" w:lineRule="atLeast"/>
        <w:ind w:left="360"/>
        <w:jc w:val="both"/>
        <w:rPr>
          <w:rFonts w:cs="Times New Roman"/>
          <w:b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noProof/>
          <w:color w:val="auto"/>
          <w:sz w:val="24"/>
          <w:szCs w:val="24"/>
          <w:lang w:val="vi-VN"/>
        </w:rPr>
        <w:drawing>
          <wp:inline distT="0" distB="0" distL="0" distR="0" wp14:anchorId="5D89C28D" wp14:editId="08F973A4">
            <wp:extent cx="6120130" cy="1866900"/>
            <wp:effectExtent l="0" t="0" r="0" b="0"/>
            <wp:docPr id="102889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930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8AA2" w14:textId="17E3D327" w:rsidR="003B26F5" w:rsidRPr="0030558F" w:rsidRDefault="00ED0A93" w:rsidP="0030558F">
      <w:pPr>
        <w:spacing w:line="25" w:lineRule="atLeast"/>
        <w:jc w:val="center"/>
        <w:rPr>
          <w:rFonts w:cs="Times New Roman"/>
          <w:sz w:val="24"/>
          <w:szCs w:val="24"/>
          <w:lang w:val="vi-VN"/>
        </w:rPr>
      </w:pPr>
      <w:proofErr w:type="spellStart"/>
      <w:r w:rsidRPr="0030558F">
        <w:rPr>
          <w:rFonts w:cs="Times New Roman"/>
          <w:i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4.12.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Kịch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AES-256-GCM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phát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hiện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ciphertext</w:t>
      </w:r>
      <w:r w:rsidR="003B26F5"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="003B26F5" w:rsidRPr="0030558F">
        <w:rPr>
          <w:rFonts w:cs="Times New Roman"/>
          <w:i/>
          <w:color w:val="auto"/>
          <w:sz w:val="24"/>
          <w:szCs w:val="24"/>
        </w:rPr>
        <w:t>bị</w:t>
      </w:r>
      <w:proofErr w:type="spellEnd"/>
      <w:r w:rsidR="003B26F5"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="003B26F5" w:rsidRPr="0030558F">
        <w:rPr>
          <w:rFonts w:cs="Times New Roman"/>
          <w:i/>
          <w:color w:val="auto"/>
          <w:sz w:val="24"/>
          <w:szCs w:val="24"/>
        </w:rPr>
        <w:t>sửa</w:t>
      </w:r>
      <w:proofErr w:type="spellEnd"/>
      <w:r w:rsidR="003B26F5" w:rsidRPr="0030558F">
        <w:rPr>
          <w:rFonts w:cs="Times New Roman"/>
          <w:i/>
          <w:color w:val="auto"/>
          <w:sz w:val="24"/>
          <w:szCs w:val="24"/>
        </w:rPr>
        <w:t>.</w:t>
      </w:r>
    </w:p>
    <w:p w14:paraId="2E4D4D1B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b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Kết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quả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quan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sát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: subscriber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báo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"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LỖI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GIẢI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MÃ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"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lấy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="003B26F5" w:rsidRPr="0030558F">
        <w:rPr>
          <w:rFonts w:cs="Times New Roman"/>
          <w:bCs/>
          <w:color w:val="auto"/>
          <w:sz w:val="24"/>
          <w:szCs w:val="24"/>
        </w:rPr>
        <w:t>liệu</w:t>
      </w:r>
      <w:proofErr w:type="spellEnd"/>
      <w:r w:rsidR="003B26F5" w:rsidRPr="0030558F">
        <w:rPr>
          <w:rFonts w:cs="Times New Roman"/>
          <w:bCs/>
          <w:color w:val="auto"/>
          <w:sz w:val="24"/>
          <w:szCs w:val="24"/>
          <w:lang w:val="vi-VN"/>
        </w:rPr>
        <w:t>.</w:t>
      </w:r>
    </w:p>
    <w:p w14:paraId="6693DFFF" w14:textId="77777777" w:rsidR="003B26F5" w:rsidRPr="0030558F" w:rsidRDefault="003B26F5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  <w:lang w:val="vi-VN"/>
        </w:rPr>
      </w:pPr>
      <w:r w:rsidRPr="0030558F">
        <w:rPr>
          <w:rFonts w:cs="Times New Roman"/>
          <w:bCs/>
          <w:noProof/>
          <w:sz w:val="24"/>
          <w:szCs w:val="24"/>
          <w:lang w:val="vi-VN"/>
        </w:rPr>
        <w:drawing>
          <wp:inline distT="0" distB="0" distL="0" distR="0" wp14:anchorId="64D61AF1" wp14:editId="04D46A85">
            <wp:extent cx="6120130" cy="1403350"/>
            <wp:effectExtent l="0" t="0" r="0" b="6350"/>
            <wp:docPr id="16843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11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15A6" w14:textId="12963C57" w:rsidR="003B26F5" w:rsidRPr="0030558F" w:rsidRDefault="00ED0A93" w:rsidP="0030558F">
      <w:pPr>
        <w:spacing w:line="25" w:lineRule="atLeast"/>
        <w:ind w:left="360"/>
        <w:jc w:val="center"/>
        <w:rPr>
          <w:rFonts w:cs="Times New Roman"/>
          <w:bCs/>
          <w:i/>
          <w:iCs/>
          <w:sz w:val="24"/>
          <w:szCs w:val="24"/>
          <w:lang w:val="vi-VN"/>
        </w:rPr>
      </w:pP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Hình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4.13. Log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của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trong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quá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trình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truyền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dữ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liệu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kịch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bản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Mã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hóa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AES-256-GCM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phát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hiện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bản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mã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bị</w:t>
      </w:r>
      <w:proofErr w:type="spellEnd"/>
      <w:r w:rsidRPr="0030558F">
        <w:rPr>
          <w:rFonts w:cs="Times New Roman"/>
          <w:bCs/>
          <w:i/>
          <w:iCs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i/>
          <w:iCs/>
          <w:sz w:val="24"/>
          <w:szCs w:val="24"/>
        </w:rPr>
        <w:t>phá</w:t>
      </w:r>
      <w:proofErr w:type="spellEnd"/>
      <w:r w:rsidR="003B26F5" w:rsidRPr="0030558F">
        <w:rPr>
          <w:rFonts w:cs="Times New Roman"/>
          <w:bCs/>
          <w:i/>
          <w:iCs/>
          <w:color w:val="auto"/>
          <w:sz w:val="24"/>
          <w:szCs w:val="24"/>
          <w:lang w:val="vi-VN"/>
        </w:rPr>
        <w:t>.</w:t>
      </w:r>
    </w:p>
    <w:p w14:paraId="281C5D3E" w14:textId="77777777" w:rsidR="00387401" w:rsidRPr="0030558F" w:rsidRDefault="00000000" w:rsidP="0030558F">
      <w:pPr>
        <w:spacing w:line="25" w:lineRule="atLeast"/>
        <w:ind w:firstLine="72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Ba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kịch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TC-06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đến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TC-08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hiện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Mosquitto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chạy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máy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Ubuntu)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username/password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danh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sách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kiểm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soát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truy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cập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(ACL) —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những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tính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năng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phép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cấu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.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chạy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hiển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log chi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mosquitto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-c configs/</w:t>
      </w:r>
      <w:proofErr w:type="spellStart"/>
      <w:r w:rsidRPr="0030558F">
        <w:rPr>
          <w:rFonts w:cs="Times New Roman"/>
          <w:color w:val="auto"/>
          <w:sz w:val="24"/>
          <w:szCs w:val="24"/>
        </w:rPr>
        <w:t>mosquitto.conf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-v)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nhằm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ghi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nhận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sự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kiện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nối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từ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chối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6331E87E" w14:textId="77777777" w:rsidR="00387401" w:rsidRPr="0030558F" w:rsidRDefault="00000000" w:rsidP="0030558F">
      <w:pPr>
        <w:pStyle w:val="Heading3"/>
        <w:spacing w:before="0" w:after="120" w:line="25" w:lineRule="atLeast"/>
        <w:rPr>
          <w:rFonts w:ascii="Times New Roman" w:hAnsi="Times New Roman" w:cs="Times New Roman"/>
          <w:szCs w:val="24"/>
        </w:rPr>
      </w:pPr>
      <w:bookmarkStart w:id="31" w:name="_Toc235829019"/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Kịch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bản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TC-06 —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Xác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thực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hợp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lệ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trên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broker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cục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bộ</w:t>
      </w:r>
      <w:bookmarkEnd w:id="31"/>
      <w:proofErr w:type="spellEnd"/>
    </w:p>
    <w:p w14:paraId="0CB102DE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</w:rPr>
      </w:pPr>
      <w:r w:rsidRPr="0030558F">
        <w:rPr>
          <w:rFonts w:cs="Times New Roman"/>
          <w:bCs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Mục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tiêu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nhận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hệ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thống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hoạt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động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đúng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khi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client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sử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dụng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khoản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hợp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lệ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>.</w:t>
      </w:r>
    </w:p>
    <w:p w14:paraId="7DC7B0FF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</w:rPr>
      </w:pPr>
      <w:r w:rsidRPr="0030558F">
        <w:rPr>
          <w:rFonts w:cs="Times New Roman"/>
          <w:bCs/>
          <w:color w:val="auto"/>
          <w:sz w:val="24"/>
          <w:szCs w:val="24"/>
        </w:rPr>
        <w:t xml:space="preserve">- Thao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tác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chạy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publisher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với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khoản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publisher_user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quyền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ghi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)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subscriber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với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khoản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subscriber_user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quyền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đọc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),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cùng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trỏ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về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cục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bằng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--broker &lt;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IP_may_ao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&gt;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kèm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--username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--password.</w:t>
      </w:r>
    </w:p>
    <w:p w14:paraId="70DE293C" w14:textId="77777777" w:rsidR="008F5F95" w:rsidRPr="0030558F" w:rsidRDefault="00000000" w:rsidP="0030558F">
      <w:pPr>
        <w:spacing w:line="25" w:lineRule="atLeast"/>
        <w:ind w:left="360"/>
        <w:jc w:val="both"/>
        <w:rPr>
          <w:rFonts w:cs="Times New Roman"/>
          <w:b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Kết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quả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quan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sát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: broker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chấp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nhận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kết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nối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gói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CONNACK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trả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mã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0), publisher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gửi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subscriber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nhận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bình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thường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>.</w:t>
      </w:r>
    </w:p>
    <w:p w14:paraId="15E0D3B7" w14:textId="77777777" w:rsidR="008F5F95" w:rsidRPr="0030558F" w:rsidRDefault="008F5F95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  <w:lang w:val="vi-VN"/>
        </w:rPr>
      </w:pPr>
      <w:r w:rsidRPr="0030558F">
        <w:rPr>
          <w:rFonts w:cs="Times New Roman"/>
          <w:bCs/>
          <w:noProof/>
          <w:sz w:val="24"/>
          <w:szCs w:val="24"/>
          <w:lang w:val="vi-VN"/>
        </w:rPr>
        <w:lastRenderedPageBreak/>
        <w:drawing>
          <wp:inline distT="0" distB="0" distL="0" distR="0" wp14:anchorId="6407110F" wp14:editId="7E2654BF">
            <wp:extent cx="6120130" cy="522605"/>
            <wp:effectExtent l="0" t="0" r="0" b="0"/>
            <wp:docPr id="2095984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6E320" w14:textId="0F05D648" w:rsidR="008F5F95" w:rsidRPr="0030558F" w:rsidRDefault="00ED0A93" w:rsidP="0030558F">
      <w:pPr>
        <w:spacing w:line="25" w:lineRule="atLeast"/>
        <w:ind w:left="360"/>
        <w:jc w:val="center"/>
        <w:rPr>
          <w:rFonts w:cs="Times New Roman"/>
          <w:bCs/>
          <w:i/>
          <w:iCs/>
          <w:sz w:val="24"/>
          <w:szCs w:val="24"/>
          <w:lang w:val="vi-VN"/>
        </w:rPr>
      </w:pPr>
      <w:r w:rsidRPr="0030558F">
        <w:rPr>
          <w:rFonts w:cs="Times New Roman"/>
          <w:bCs/>
          <w:i/>
          <w:iCs/>
          <w:sz w:val="24"/>
          <w:szCs w:val="24"/>
          <w:lang w:val="vi-VN"/>
        </w:rPr>
        <w:t>Hình 4.14. Subscriber kết nối</w:t>
      </w:r>
      <w:r w:rsidR="008F5F95" w:rsidRPr="0030558F">
        <w:rPr>
          <w:rFonts w:cs="Times New Roman"/>
          <w:bCs/>
          <w:i/>
          <w:iCs/>
          <w:sz w:val="24"/>
          <w:szCs w:val="24"/>
          <w:lang w:val="vi-VN"/>
        </w:rPr>
        <w:t xml:space="preserve"> đến MQTT Broker cục bộ thành công, có xác thực username/password.</w:t>
      </w:r>
    </w:p>
    <w:p w14:paraId="07E4460E" w14:textId="77777777" w:rsidR="008F5F95" w:rsidRPr="0030558F" w:rsidRDefault="008F5F95" w:rsidP="0030558F">
      <w:pPr>
        <w:spacing w:line="25" w:lineRule="atLeast"/>
        <w:jc w:val="both"/>
        <w:rPr>
          <w:rFonts w:cs="Times New Roman"/>
          <w:bCs/>
          <w:noProof/>
          <w:sz w:val="24"/>
          <w:szCs w:val="24"/>
          <w:lang w:val="vi-VN"/>
        </w:rPr>
      </w:pPr>
    </w:p>
    <w:p w14:paraId="5B602B46" w14:textId="77777777" w:rsidR="008F5F95" w:rsidRPr="0030558F" w:rsidRDefault="008F5F95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  <w:lang w:val="vi-VN"/>
        </w:rPr>
      </w:pPr>
      <w:r w:rsidRPr="0030558F">
        <w:rPr>
          <w:rFonts w:cs="Times New Roman"/>
          <w:bCs/>
          <w:noProof/>
          <w:sz w:val="24"/>
          <w:szCs w:val="24"/>
          <w:lang w:val="vi-VN"/>
        </w:rPr>
        <w:drawing>
          <wp:inline distT="0" distB="0" distL="0" distR="0" wp14:anchorId="1F8E1D99" wp14:editId="2A1233F3">
            <wp:extent cx="6120130" cy="600501"/>
            <wp:effectExtent l="0" t="0" r="0" b="9525"/>
            <wp:docPr id="7695616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0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9125F" w14:textId="36246CA0" w:rsidR="00387401" w:rsidRPr="0030558F" w:rsidRDefault="00ED0A93" w:rsidP="0030558F">
      <w:pPr>
        <w:spacing w:line="25" w:lineRule="atLeast"/>
        <w:jc w:val="center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i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4.15. Publisher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kết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nối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hợp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lệ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qua broker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cục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có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username/password.</w:t>
      </w:r>
    </w:p>
    <w:p w14:paraId="40F2763E" w14:textId="77777777" w:rsidR="00387401" w:rsidRPr="0030558F" w:rsidRDefault="00000000" w:rsidP="0030558F">
      <w:pPr>
        <w:pStyle w:val="Heading3"/>
        <w:spacing w:before="0" w:after="120" w:line="25" w:lineRule="atLeast"/>
        <w:rPr>
          <w:rFonts w:ascii="Times New Roman" w:hAnsi="Times New Roman" w:cs="Times New Roman"/>
          <w:szCs w:val="24"/>
        </w:rPr>
      </w:pPr>
      <w:bookmarkStart w:id="32" w:name="_Toc235829020"/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Kịch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bản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TC-07 —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Chặn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kết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nối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sai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thông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tin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đăng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nhập</w:t>
      </w:r>
      <w:bookmarkEnd w:id="32"/>
      <w:proofErr w:type="spellEnd"/>
    </w:p>
    <w:p w14:paraId="30AEF70D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</w:rPr>
      </w:pPr>
      <w:r w:rsidRPr="0030558F">
        <w:rPr>
          <w:rFonts w:cs="Times New Roman"/>
          <w:bCs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Mục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tiêu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chứng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minh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từ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chối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client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có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khoản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hợp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lệ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chống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mạo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danh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tính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>.</w:t>
      </w:r>
    </w:p>
    <w:p w14:paraId="43486EFC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  <w:lang w:val="vi-VN"/>
        </w:rPr>
      </w:pPr>
      <w:r w:rsidRPr="0030558F">
        <w:rPr>
          <w:rFonts w:cs="Times New Roman"/>
          <w:bCs/>
          <w:color w:val="auto"/>
          <w:sz w:val="24"/>
          <w:szCs w:val="24"/>
        </w:rPr>
        <w:t xml:space="preserve">- Thao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tác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chạy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client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với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cặp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username/password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hợp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lệ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để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mô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phỏng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kẻ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mạo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>.</w:t>
      </w:r>
      <w:r w:rsidR="008F5F95" w:rsidRPr="0030558F">
        <w:rPr>
          <w:rFonts w:cs="Times New Roman"/>
          <w:bCs/>
          <w:color w:val="auto"/>
          <w:sz w:val="24"/>
          <w:szCs w:val="24"/>
          <w:lang w:val="vi-VN"/>
        </w:rPr>
        <w:t xml:space="preserve"> Ở đây nhập sai password. ( Pass đúng là 123 như các ảnh trên nhưng em đã cố tình đặt sai pass là “saibet”).</w:t>
      </w:r>
    </w:p>
    <w:p w14:paraId="4CD69B67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b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Kết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quả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quan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sát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: broker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từ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chối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kết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nối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, client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báo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r w:rsidR="008F5F95" w:rsidRPr="0030558F">
        <w:rPr>
          <w:rFonts w:cs="Times New Roman"/>
          <w:bCs/>
          <w:color w:val="auto"/>
          <w:sz w:val="24"/>
          <w:szCs w:val="24"/>
          <w:lang w:val="vi-VN"/>
        </w:rPr>
        <w:t>“</w:t>
      </w:r>
      <w:proofErr w:type="spellStart"/>
      <w:r w:rsidR="008F5F95" w:rsidRPr="0030558F">
        <w:rPr>
          <w:rFonts w:cs="Times New Roman"/>
          <w:bCs/>
          <w:color w:val="auto"/>
          <w:sz w:val="24"/>
          <w:szCs w:val="24"/>
        </w:rPr>
        <w:t>Kết</w:t>
      </w:r>
      <w:proofErr w:type="spellEnd"/>
      <w:r w:rsidR="008F5F95" w:rsidRPr="0030558F">
        <w:rPr>
          <w:rFonts w:cs="Times New Roman"/>
          <w:bCs/>
          <w:color w:val="auto"/>
          <w:sz w:val="24"/>
          <w:szCs w:val="24"/>
          <w:lang w:val="vi-VN"/>
        </w:rPr>
        <w:t xml:space="preserve"> nối thất bại, mã trả về: Not authorized”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có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nào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trao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đổi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>.</w:t>
      </w:r>
    </w:p>
    <w:p w14:paraId="6014A0CC" w14:textId="77777777" w:rsidR="008F5F95" w:rsidRPr="0030558F" w:rsidRDefault="008F5F95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  <w:lang w:val="vi-VN"/>
        </w:rPr>
      </w:pPr>
      <w:r w:rsidRPr="0030558F">
        <w:rPr>
          <w:rFonts w:cs="Times New Roman"/>
          <w:bCs/>
          <w:noProof/>
          <w:sz w:val="24"/>
          <w:szCs w:val="24"/>
          <w:lang w:val="vi-VN"/>
        </w:rPr>
        <w:drawing>
          <wp:inline distT="0" distB="0" distL="0" distR="0" wp14:anchorId="175FC20E" wp14:editId="4FA43F38">
            <wp:extent cx="5684293" cy="1154788"/>
            <wp:effectExtent l="0" t="0" r="0" b="7620"/>
            <wp:docPr id="1279512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626" cy="11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99EE9" w14:textId="6733DFAE" w:rsidR="00387401" w:rsidRPr="0030558F" w:rsidRDefault="00ED0A93" w:rsidP="0030558F">
      <w:pPr>
        <w:spacing w:line="25" w:lineRule="atLeast"/>
        <w:jc w:val="center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i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4.16. Broker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từ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chối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kết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nối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do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sai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thông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tin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đăng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nhập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>.</w:t>
      </w:r>
    </w:p>
    <w:p w14:paraId="7901FA3A" w14:textId="77777777" w:rsidR="00387401" w:rsidRPr="0030558F" w:rsidRDefault="00000000" w:rsidP="0030558F">
      <w:pPr>
        <w:pStyle w:val="Heading3"/>
        <w:spacing w:before="0" w:after="120" w:line="25" w:lineRule="atLeast"/>
        <w:rPr>
          <w:rFonts w:ascii="Times New Roman" w:hAnsi="Times New Roman" w:cs="Times New Roman"/>
          <w:szCs w:val="24"/>
        </w:rPr>
      </w:pPr>
      <w:bookmarkStart w:id="33" w:name="_Toc235829021"/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Kịch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bản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TC-08 —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Phân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quyền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ACL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chặn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ghi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trái</w:t>
      </w:r>
      <w:proofErr w:type="spellEnd"/>
      <w:r w:rsidRPr="003055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auto"/>
          <w:szCs w:val="24"/>
        </w:rPr>
        <w:t>phép</w:t>
      </w:r>
      <w:bookmarkEnd w:id="33"/>
      <w:proofErr w:type="spellEnd"/>
    </w:p>
    <w:p w14:paraId="5BE97C01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</w:rPr>
      </w:pPr>
      <w:r w:rsidRPr="0030558F">
        <w:rPr>
          <w:rFonts w:cs="Times New Roman"/>
          <w:bCs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Mục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tiêu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chứng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minh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cơ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ACL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ngăn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khoản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chỉ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có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quyền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đọc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hiện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thao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tác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ghi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chống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vượt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quyền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>.</w:t>
      </w:r>
    </w:p>
    <w:p w14:paraId="274712CC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</w:rPr>
      </w:pPr>
      <w:r w:rsidRPr="0030558F">
        <w:rPr>
          <w:rFonts w:cs="Times New Roman"/>
          <w:bCs/>
          <w:color w:val="auto"/>
          <w:sz w:val="24"/>
          <w:szCs w:val="24"/>
        </w:rPr>
        <w:t xml:space="preserve">- Thao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tác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dùng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khoản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subscriber_user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chỉ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có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quyền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đọc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)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cố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gắng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publish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lên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topic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iot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>/sensor/data.</w:t>
      </w:r>
    </w:p>
    <w:p w14:paraId="6CA8ED2E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bCs/>
          <w:color w:val="auto"/>
          <w:sz w:val="24"/>
          <w:szCs w:val="24"/>
          <w:lang w:val="vi-VN"/>
        </w:rPr>
      </w:pPr>
      <w:r w:rsidRPr="0030558F">
        <w:rPr>
          <w:rFonts w:cs="Times New Roman"/>
          <w:bCs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Kết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quả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quan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sát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: broker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chấp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nhận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đăng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nhập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nhưng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từ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chối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lệnh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publish,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ghi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log Denied PUBLISH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kèm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mã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lý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do 135 (Not Authorized); subscriber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hợp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lệ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nhận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gói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 xml:space="preserve"> tin </w:t>
      </w:r>
      <w:proofErr w:type="spellStart"/>
      <w:r w:rsidRPr="0030558F">
        <w:rPr>
          <w:rFonts w:cs="Times New Roman"/>
          <w:bCs/>
          <w:color w:val="auto"/>
          <w:sz w:val="24"/>
          <w:szCs w:val="24"/>
        </w:rPr>
        <w:t>nào</w:t>
      </w:r>
      <w:proofErr w:type="spellEnd"/>
      <w:r w:rsidRPr="0030558F">
        <w:rPr>
          <w:rFonts w:cs="Times New Roman"/>
          <w:bCs/>
          <w:color w:val="auto"/>
          <w:sz w:val="24"/>
          <w:szCs w:val="24"/>
        </w:rPr>
        <w:t>.</w:t>
      </w:r>
    </w:p>
    <w:p w14:paraId="279FEC15" w14:textId="77777777" w:rsidR="008F5F95" w:rsidRPr="0030558F" w:rsidRDefault="008F5F95" w:rsidP="0030558F">
      <w:pPr>
        <w:spacing w:line="25" w:lineRule="atLeast"/>
        <w:ind w:left="360"/>
        <w:jc w:val="both"/>
        <w:rPr>
          <w:rFonts w:cs="Times New Roman"/>
          <w:bCs/>
          <w:sz w:val="24"/>
          <w:szCs w:val="24"/>
          <w:lang w:val="vi-VN"/>
        </w:rPr>
      </w:pPr>
      <w:r w:rsidRPr="0030558F">
        <w:rPr>
          <w:rFonts w:cs="Times New Roman"/>
          <w:bCs/>
          <w:noProof/>
          <w:sz w:val="24"/>
          <w:szCs w:val="24"/>
          <w:lang w:val="vi-VN"/>
        </w:rPr>
        <w:drawing>
          <wp:inline distT="0" distB="0" distL="0" distR="0" wp14:anchorId="6B1A20A8" wp14:editId="6463BAA6">
            <wp:extent cx="5447205" cy="1963436"/>
            <wp:effectExtent l="0" t="0" r="1270" b="0"/>
            <wp:docPr id="1920472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092" cy="198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0AA89" w14:textId="759B1EEC" w:rsidR="00387401" w:rsidRPr="0030558F" w:rsidRDefault="00ED0A93" w:rsidP="0030558F">
      <w:pPr>
        <w:spacing w:line="25" w:lineRule="atLeast"/>
        <w:jc w:val="center"/>
        <w:rPr>
          <w:rFonts w:cs="Times New Roman"/>
          <w:i/>
          <w:color w:val="auto"/>
          <w:sz w:val="24"/>
          <w:szCs w:val="24"/>
          <w:lang w:val="vi-VN"/>
        </w:rPr>
      </w:pPr>
      <w:proofErr w:type="spellStart"/>
      <w:r w:rsidRPr="0030558F">
        <w:rPr>
          <w:rFonts w:cs="Times New Roman"/>
          <w:i/>
          <w:color w:val="auto"/>
          <w:sz w:val="24"/>
          <w:szCs w:val="24"/>
        </w:rPr>
        <w:t>Hình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4.17.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Cơ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ACL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chặn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thao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tác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ghi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trái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phép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trên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cục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i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i/>
          <w:color w:val="auto"/>
          <w:sz w:val="24"/>
          <w:szCs w:val="24"/>
        </w:rPr>
        <w:t>.</w:t>
      </w:r>
    </w:p>
    <w:p w14:paraId="0F0B197F" w14:textId="77777777" w:rsidR="009C6DFC" w:rsidRPr="0030558F" w:rsidRDefault="009C6DFC" w:rsidP="0030558F">
      <w:pPr>
        <w:spacing w:line="25" w:lineRule="atLeast"/>
        <w:jc w:val="both"/>
        <w:rPr>
          <w:rFonts w:cs="Times New Roman"/>
          <w:iCs/>
          <w:color w:val="auto"/>
          <w:sz w:val="24"/>
          <w:szCs w:val="24"/>
          <w:lang w:val="vi-VN"/>
        </w:rPr>
      </w:pPr>
      <w:r w:rsidRPr="0030558F">
        <w:rPr>
          <w:rFonts w:cs="Times New Roman"/>
          <w:iCs/>
          <w:color w:val="auto"/>
          <w:sz w:val="24"/>
          <w:szCs w:val="24"/>
          <w:lang w:val="vi-VN"/>
        </w:rPr>
        <w:lastRenderedPageBreak/>
        <w:t>Bên máy Guest ( VM-Ubuntu) đóng vai trò broker, ta nhập lệnh “cat results/logs/mosquitto.log” để show ra log của broker ra màn hình.</w:t>
      </w:r>
    </w:p>
    <w:p w14:paraId="37DDDACE" w14:textId="77777777" w:rsidR="009C6DFC" w:rsidRPr="0030558F" w:rsidRDefault="009C6DFC" w:rsidP="0030558F">
      <w:pPr>
        <w:spacing w:line="25" w:lineRule="atLeast"/>
        <w:jc w:val="center"/>
        <w:rPr>
          <w:rFonts w:cs="Times New Roman"/>
          <w:iCs/>
          <w:color w:val="auto"/>
          <w:sz w:val="24"/>
          <w:szCs w:val="24"/>
          <w:lang w:val="vi-VN"/>
        </w:rPr>
      </w:pPr>
      <w:r w:rsidRPr="0030558F">
        <w:rPr>
          <w:rFonts w:cs="Times New Roman"/>
          <w:iCs/>
          <w:noProof/>
          <w:color w:val="auto"/>
          <w:sz w:val="24"/>
          <w:szCs w:val="24"/>
          <w:lang w:val="vi-VN"/>
        </w:rPr>
        <w:drawing>
          <wp:inline distT="0" distB="0" distL="0" distR="0" wp14:anchorId="60FC689D" wp14:editId="4E4647F8">
            <wp:extent cx="5233917" cy="2048928"/>
            <wp:effectExtent l="0" t="0" r="5080" b="8890"/>
            <wp:docPr id="13180275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594" cy="205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FD71E" w14:textId="68671596" w:rsidR="009C6DFC" w:rsidRPr="0030558F" w:rsidRDefault="00ED0A93" w:rsidP="0030558F">
      <w:pPr>
        <w:spacing w:line="25" w:lineRule="atLeast"/>
        <w:jc w:val="center"/>
        <w:rPr>
          <w:rFonts w:cs="Times New Roman"/>
          <w:i/>
          <w:color w:val="auto"/>
          <w:sz w:val="24"/>
          <w:szCs w:val="24"/>
          <w:lang w:val="vi-VN"/>
        </w:rPr>
      </w:pPr>
      <w:r w:rsidRPr="0030558F">
        <w:rPr>
          <w:rFonts w:cs="Times New Roman"/>
          <w:i/>
          <w:color w:val="auto"/>
          <w:sz w:val="24"/>
          <w:szCs w:val="24"/>
          <w:lang w:val="vi-VN"/>
        </w:rPr>
        <w:t>Hình 4.18. ... Denied PUBLISH from</w:t>
      </w:r>
      <w:r w:rsidR="009C6DFC" w:rsidRPr="0030558F">
        <w:rPr>
          <w:rFonts w:cs="Times New Roman"/>
          <w:i/>
          <w:color w:val="auto"/>
          <w:sz w:val="24"/>
          <w:szCs w:val="24"/>
          <w:lang w:val="vi-VN"/>
        </w:rPr>
        <w:t>...</w:t>
      </w:r>
    </w:p>
    <w:p w14:paraId="418C8246" w14:textId="77777777" w:rsidR="00B32BD4" w:rsidRPr="0030558F" w:rsidRDefault="00000000" w:rsidP="0030558F">
      <w:pPr>
        <w:pStyle w:val="Heading2"/>
        <w:spacing w:before="0" w:after="120" w:line="2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34" w:name="_Toc235829022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4.4.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Hướng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dẫn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chạy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hoặc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sử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dụng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sản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phẩm</w:t>
      </w:r>
      <w:bookmarkEnd w:id="34"/>
      <w:proofErr w:type="spellEnd"/>
    </w:p>
    <w:p w14:paraId="466E923E" w14:textId="77777777" w:rsidR="00387401" w:rsidRPr="0030558F" w:rsidRDefault="00000000" w:rsidP="0030558F">
      <w:pPr>
        <w:spacing w:line="25" w:lineRule="atLeast"/>
        <w:ind w:firstLine="720"/>
        <w:jc w:val="both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Nhóm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kịch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cần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cửa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sổ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terminal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phía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client: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một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chạy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subscriber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bên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nhận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một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chạy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publisher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bên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gửi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với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tham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số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--mode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trùng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nhau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1AED340F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nhận</w:t>
      </w:r>
      <w:proofErr w:type="spellEnd"/>
      <w:r w:rsidRPr="0030558F">
        <w:rPr>
          <w:rFonts w:cs="Times New Roman"/>
          <w:color w:val="auto"/>
          <w:sz w:val="24"/>
          <w:szCs w:val="24"/>
        </w:rPr>
        <w:t>: python src/subscriber.py --mode cleartext</w:t>
      </w:r>
    </w:p>
    <w:p w14:paraId="18F2EDA2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gửi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python src/publisher.py --mode cleartext </w:t>
      </w:r>
    </w:p>
    <w:p w14:paraId="3A930C96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Đổi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--mode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thành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hmac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hoặc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encrypted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để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chạy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còn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lại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;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thêm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--simulate-attack ở subscriber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để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kiểm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chứng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cơ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hiện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sửa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đổi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36569AD4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Nhóm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kịch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phân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quyền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dùng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máy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Ubuntu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chạy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mosquitto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-c configs/</w:t>
      </w:r>
      <w:proofErr w:type="spellStart"/>
      <w:r w:rsidRPr="0030558F">
        <w:rPr>
          <w:rFonts w:cs="Times New Roman"/>
          <w:color w:val="auto"/>
          <w:sz w:val="24"/>
          <w:szCs w:val="24"/>
        </w:rPr>
        <w:t>mosquitto.conf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-v;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máy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Windows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trỏ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client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tới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bằng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tham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số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--broker &lt;</w:t>
      </w:r>
      <w:proofErr w:type="spellStart"/>
      <w:r w:rsidRPr="0030558F">
        <w:rPr>
          <w:rFonts w:cs="Times New Roman"/>
          <w:color w:val="auto"/>
          <w:sz w:val="24"/>
          <w:szCs w:val="24"/>
        </w:rPr>
        <w:t>IP_may_ao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&gt;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kèm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--username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--password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ví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dụ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khoản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publisher_user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hoặc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subscriber_user</w:t>
      </w:r>
      <w:proofErr w:type="spellEnd"/>
      <w:r w:rsidRPr="0030558F">
        <w:rPr>
          <w:rFonts w:cs="Times New Roman"/>
          <w:color w:val="auto"/>
          <w:sz w:val="24"/>
          <w:szCs w:val="24"/>
        </w:rPr>
        <w:t>).</w:t>
      </w:r>
    </w:p>
    <w:p w14:paraId="337E83AB" w14:textId="77777777" w:rsidR="00387401" w:rsidRPr="0030558F" w:rsidRDefault="00000000" w:rsidP="0030558F">
      <w:pPr>
        <w:spacing w:line="25" w:lineRule="atLeast"/>
        <w:ind w:firstLine="720"/>
        <w:jc w:val="both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Điều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kiện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tái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hiện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phía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client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có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Python 3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với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thư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viện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paho-mqtt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cryptography;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phía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máy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chủ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có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một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MQTT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—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để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thử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nhanh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hoặc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Mosquitto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có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ACL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nhóm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kịch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nâng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cao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.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Hướng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dẫn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đầy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đủ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nằm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trong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README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của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repo.</w:t>
      </w:r>
    </w:p>
    <w:p w14:paraId="178E09FF" w14:textId="77777777" w:rsidR="00B32BD4" w:rsidRPr="0030558F" w:rsidRDefault="00000000" w:rsidP="0030558F">
      <w:pPr>
        <w:pStyle w:val="Heading1"/>
        <w:spacing w:before="0" w:after="120" w:line="2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35" w:name="_Toc235829023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5.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KẾT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QUẢ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THẢO LUẬN</w:t>
      </w:r>
      <w:bookmarkEnd w:id="35"/>
    </w:p>
    <w:p w14:paraId="3F222B11" w14:textId="77777777" w:rsidR="00B32BD4" w:rsidRPr="0030558F" w:rsidRDefault="00000000" w:rsidP="0030558F">
      <w:pPr>
        <w:pStyle w:val="Heading2"/>
        <w:spacing w:before="0" w:after="120" w:line="2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36" w:name="_Toc235829024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5.1.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Kết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quả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chính</w:t>
      </w:r>
      <w:bookmarkEnd w:id="36"/>
      <w:proofErr w:type="spellEnd"/>
    </w:p>
    <w:p w14:paraId="1CDB0431" w14:textId="77777777" w:rsidR="00387401" w:rsidRPr="0030558F" w:rsidRDefault="00000000" w:rsidP="0030558F">
      <w:pPr>
        <w:spacing w:line="25" w:lineRule="atLeast"/>
        <w:ind w:firstLine="720"/>
        <w:jc w:val="both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Đề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hoàn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thành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demo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MQTT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với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chạy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tám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kịch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thử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nghiệm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năm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kịch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kịch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>/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phân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quyền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). Các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chính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gồm</w:t>
      </w:r>
      <w:proofErr w:type="spellEnd"/>
      <w:r w:rsidRPr="0030558F">
        <w:rPr>
          <w:rFonts w:cs="Times New Roman"/>
          <w:color w:val="auto"/>
          <w:sz w:val="24"/>
          <w:szCs w:val="24"/>
        </w:rPr>
        <w:t>:</w:t>
      </w:r>
    </w:p>
    <w:p w14:paraId="193C9D8D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-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cleartext,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toàn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payload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device_id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nhiệt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ẩm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hiển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dạng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rõ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đường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truyền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; log subscriber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ảnh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chụp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thấy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đọc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tiếp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4574E438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-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HMAC-SHA256,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vẫn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đọc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nhưng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gói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tin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sửa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subscriber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hiện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ngay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do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ký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khớp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30640273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-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AES-256-GCM,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đường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truyền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chỉ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còn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chuỗi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Base64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vô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nghĩa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;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ciphertext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can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thiệp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báo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lỗi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nhờ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authentication tag.</w:t>
      </w:r>
    </w:p>
    <w:p w14:paraId="07BEC1E9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-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tầng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việc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username/password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ACL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chặn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kẻ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mạo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tin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đăng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nhập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từ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chối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nối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(Not authorized),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còn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khoản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chỉ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có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quyền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đọc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chặn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cố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ghi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(Denied PUBLISH).</w:t>
      </w:r>
    </w:p>
    <w:p w14:paraId="3C21A9BD" w14:textId="77777777" w:rsidR="00387401" w:rsidRPr="0030558F" w:rsidRDefault="00000000" w:rsidP="0030558F">
      <w:pPr>
        <w:spacing w:line="25" w:lineRule="atLeast"/>
        <w:ind w:firstLine="720"/>
        <w:jc w:val="both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Kết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thấy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rõ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sự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biệt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giữa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mức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đồng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thời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chứng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minh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của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cơ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phân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quyền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tầng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—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đúng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như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tiêu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đề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ra.</w:t>
      </w:r>
      <w:proofErr w:type="spellEnd"/>
    </w:p>
    <w:p w14:paraId="727983EF" w14:textId="77777777" w:rsidR="00B32BD4" w:rsidRPr="0030558F" w:rsidRDefault="00000000" w:rsidP="0030558F">
      <w:pPr>
        <w:pStyle w:val="Heading2"/>
        <w:spacing w:before="0" w:after="120" w:line="2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37" w:name="_Toc235829025"/>
      <w:r w:rsidRPr="0030558F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5.2.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Bảng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tổng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hợp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kết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quả</w:t>
      </w:r>
      <w:bookmarkEnd w:id="37"/>
      <w:proofErr w:type="spellEnd"/>
    </w:p>
    <w:tbl>
      <w:tblPr>
        <w:tblStyle w:val="TableGrid"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1800"/>
        <w:gridCol w:w="2400"/>
        <w:gridCol w:w="1500"/>
        <w:gridCol w:w="2038"/>
      </w:tblGrid>
      <w:tr w:rsidR="00B32BD4" w:rsidRPr="0030558F" w14:paraId="385F3929" w14:textId="77777777">
        <w:trPr>
          <w:tblHeader/>
        </w:trPr>
        <w:tc>
          <w:tcPr>
            <w:tcW w:w="1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76495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Tiêu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1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A6C3E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Kỳ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vọng</w:t>
            </w:r>
            <w:proofErr w:type="spellEnd"/>
          </w:p>
        </w:tc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73E46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Kết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quả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thực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1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CBC4D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Đạt/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Chưa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203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0AAA4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Minh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chứng</w:t>
            </w:r>
            <w:proofErr w:type="spellEnd"/>
          </w:p>
        </w:tc>
      </w:tr>
      <w:tr w:rsidR="00B32BD4" w:rsidRPr="0030558F" w14:paraId="6AC62DC6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09CBB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Bảo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mật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truyền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thô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98CAC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Dữ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liệu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rõ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dễ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bị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lộ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67B0D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Đọc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được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toàn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bộ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JSON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trên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đường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truyền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B7005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Đạt</w:t>
            </w:r>
          </w:p>
        </w:tc>
        <w:tc>
          <w:tcPr>
            <w:tcW w:w="2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568E7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cleartext_demo.png</w:t>
            </w:r>
          </w:p>
        </w:tc>
      </w:tr>
      <w:tr w:rsidR="00B32BD4" w:rsidRPr="0030558F" w14:paraId="1206E42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6E630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Toàn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vẹn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(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HMAC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99097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Phát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sửa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C9977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Báo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HMAC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thất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bại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gói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tin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bị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sửa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8554E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Đạt</w:t>
            </w:r>
          </w:p>
        </w:tc>
        <w:tc>
          <w:tcPr>
            <w:tcW w:w="2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D7179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hmac_attack.png</w:t>
            </w:r>
          </w:p>
        </w:tc>
      </w:tr>
      <w:tr w:rsidR="00B32BD4" w:rsidRPr="0030558F" w14:paraId="2D0198A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BAB06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Bí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mật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(AES-GCM)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CCC84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Che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giấu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nội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dung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E946F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Đường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truyền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chỉ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còn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ciphertext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12DCF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Đạt</w:t>
            </w:r>
          </w:p>
        </w:tc>
        <w:tc>
          <w:tcPr>
            <w:tcW w:w="2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71C9E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aes_ok.png</w:t>
            </w:r>
          </w:p>
        </w:tc>
      </w:tr>
      <w:tr w:rsidR="00B32BD4" w:rsidRPr="0030558F" w14:paraId="6DD00C42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98ABE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Chống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phá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mã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(AES tag)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C7995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Phát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ciphertext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bị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sửa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2BD0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Báo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lỗi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giải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mã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bị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can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thiệp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A8695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Đạt</w:t>
            </w:r>
          </w:p>
        </w:tc>
        <w:tc>
          <w:tcPr>
            <w:tcW w:w="2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9C890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aes_attack.png</w:t>
            </w:r>
          </w:p>
        </w:tc>
      </w:tr>
      <w:tr w:rsidR="00B32BD4" w:rsidRPr="0030558F" w14:paraId="23F95C5A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338E9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Ghi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nhận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dữ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B2314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Lưu log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D8756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Có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log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output.csv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cho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các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chế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DDC9C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Đạt</w:t>
            </w:r>
          </w:p>
        </w:tc>
        <w:tc>
          <w:tcPr>
            <w:tcW w:w="2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53BF0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results/logs, output.csv</w:t>
            </w:r>
          </w:p>
        </w:tc>
      </w:tr>
      <w:tr w:rsidR="00B32BD4" w:rsidRPr="0030558F" w14:paraId="0FDCF63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8AD68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Xác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thực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broker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137E9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Chặn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client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hợp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ACA46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Sai username/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mật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khẩu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bị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từ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chối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nối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(Not authorized)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EB719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Đạt</w:t>
            </w:r>
          </w:p>
        </w:tc>
        <w:tc>
          <w:tcPr>
            <w:tcW w:w="2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3017C" w14:textId="77278966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TC-07 </w:t>
            </w:r>
            <w:r w:rsidR="00ED0A93" w:rsidRPr="0030558F">
              <w:rPr>
                <w:rFonts w:cs="Times New Roman"/>
                <w:sz w:val="24"/>
                <w:szCs w:val="24"/>
              </w:rPr>
              <w:t>(</w:t>
            </w:r>
            <w:proofErr w:type="spellStart"/>
            <w:r w:rsidR="00ED0A93" w:rsidRPr="0030558F"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 w:rsidR="00ED0A93" w:rsidRPr="0030558F">
              <w:rPr>
                <w:rFonts w:cs="Times New Roman"/>
                <w:sz w:val="24"/>
                <w:szCs w:val="24"/>
              </w:rPr>
              <w:t xml:space="preserve"> 4.16)</w:t>
            </w:r>
          </w:p>
        </w:tc>
      </w:tr>
      <w:tr w:rsidR="00B32BD4" w:rsidRPr="0030558F" w14:paraId="13C678A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EAC12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Phân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quyền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ACL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BED54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Chặn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ghi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trái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phép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C9199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Tài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khoản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chỉ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có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quyền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đọc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bị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chặn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publish (Denied PUBLISH)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A6B81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Đạt</w:t>
            </w:r>
          </w:p>
        </w:tc>
        <w:tc>
          <w:tcPr>
            <w:tcW w:w="2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B144C" w14:textId="185ADA14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spoofing_blocked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r w:rsidR="00ED0A93" w:rsidRPr="0030558F">
              <w:rPr>
                <w:rFonts w:cs="Times New Roman"/>
                <w:sz w:val="24"/>
                <w:szCs w:val="24"/>
              </w:rPr>
              <w:t>(</w:t>
            </w:r>
            <w:proofErr w:type="spellStart"/>
            <w:r w:rsidR="00ED0A93" w:rsidRPr="0030558F"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 w:rsidR="00ED0A93" w:rsidRPr="0030558F">
              <w:rPr>
                <w:rFonts w:cs="Times New Roman"/>
                <w:sz w:val="24"/>
                <w:szCs w:val="24"/>
              </w:rPr>
              <w:t xml:space="preserve"> 4.17)</w:t>
            </w:r>
          </w:p>
        </w:tc>
      </w:tr>
    </w:tbl>
    <w:p w14:paraId="40109995" w14:textId="77777777" w:rsidR="00B32BD4" w:rsidRPr="0030558F" w:rsidRDefault="00000000" w:rsidP="0030558F">
      <w:pPr>
        <w:pStyle w:val="Heading2"/>
        <w:spacing w:before="0" w:after="120" w:line="2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38" w:name="_Toc235829026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5.3.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Đối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chiếu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mục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tiêu</w:t>
      </w:r>
      <w:bookmarkEnd w:id="38"/>
      <w:proofErr w:type="spellEnd"/>
    </w:p>
    <w:p w14:paraId="57E0B1F5" w14:textId="77777777" w:rsidR="00387401" w:rsidRPr="0030558F" w:rsidRDefault="00000000" w:rsidP="0030558F">
      <w:pPr>
        <w:spacing w:line="25" w:lineRule="atLeast"/>
        <w:ind w:firstLine="720"/>
        <w:jc w:val="both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Đối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chiếu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với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bốn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tiêu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nêu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1.3:</w:t>
      </w:r>
    </w:p>
    <w:p w14:paraId="6217F31F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tiêu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1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minh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họa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rủi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cleartext):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—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kịch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TC-01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thấy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rõ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đọc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tiếp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4BD6D469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tiêu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2 (demo publisher/subscriber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bằng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Paho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—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nguồn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trong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thư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src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chạy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thật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0B9FAC6B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tiêu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3 (so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sánh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—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thể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hiện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qua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tổng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hợp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5.2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log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nghiệm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07A64A69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tiêu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4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phân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tích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đe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dọa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biện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pháp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—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trình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bày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Chương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6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kiểm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chứng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qua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nhóm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kịch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/ACL (TC-06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đến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TC-08).</w:t>
      </w:r>
    </w:p>
    <w:p w14:paraId="118140D7" w14:textId="77777777" w:rsidR="00B32BD4" w:rsidRPr="0030558F" w:rsidRDefault="00000000" w:rsidP="0030558F">
      <w:pPr>
        <w:pStyle w:val="Heading2"/>
        <w:spacing w:before="0" w:after="120" w:line="2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39" w:name="_Toc235829027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5.4.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Hạn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chế</w:t>
      </w:r>
      <w:bookmarkEnd w:id="39"/>
      <w:proofErr w:type="spellEnd"/>
    </w:p>
    <w:p w14:paraId="26A12F68" w14:textId="77777777" w:rsidR="00387401" w:rsidRPr="0030558F" w:rsidRDefault="00000000" w:rsidP="0030558F">
      <w:pPr>
        <w:spacing w:line="25" w:lineRule="atLeast"/>
        <w:ind w:firstLine="720"/>
        <w:jc w:val="both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Đề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còn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một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số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hạn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color w:val="auto"/>
          <w:sz w:val="24"/>
          <w:szCs w:val="24"/>
        </w:rPr>
        <w:t>:</w:t>
      </w:r>
    </w:p>
    <w:p w14:paraId="10A45E35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lập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chưa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lấy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từ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cảm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biến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lý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thật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0CBEDE4A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Kênh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truyền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chưa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TLS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tầng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vận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chuyển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;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mới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mức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payload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HMAC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/AES-GCM)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kiểm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soát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truy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cập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tại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broker.</w:t>
      </w:r>
    </w:p>
    <w:p w14:paraId="116277DB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Việc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sửa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đổi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gói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tin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mô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phỏng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bằng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cờ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--simulate-attack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phía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nhận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chưa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phải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tấn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xen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giữa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(MITM)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đường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truyền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099CBE2A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lastRenderedPageBreak/>
        <w:t xml:space="preserve">-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Khóa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HMAC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/AES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đặt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trong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nguồn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chỉ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phù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hợp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môi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trường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học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tập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chưa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có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lý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khóa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an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toàn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5D380E2C" w14:textId="77777777" w:rsidR="00B32BD4" w:rsidRPr="0030558F" w:rsidRDefault="00000000" w:rsidP="0030558F">
      <w:pPr>
        <w:pStyle w:val="Heading1"/>
        <w:spacing w:before="0" w:after="120" w:line="2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40" w:name="_Toc235829028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6.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ĐÁNH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GIÁ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BẢO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MẬT</w:t>
      </w:r>
      <w:bookmarkEnd w:id="40"/>
      <w:proofErr w:type="spellEnd"/>
    </w:p>
    <w:p w14:paraId="4A84A1AC" w14:textId="77777777" w:rsidR="00B32BD4" w:rsidRPr="0030558F" w:rsidRDefault="00000000" w:rsidP="0030558F">
      <w:pPr>
        <w:pStyle w:val="Heading2"/>
        <w:spacing w:before="0" w:after="120" w:line="2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41" w:name="_Toc235829029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6.1. Tài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sản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dữ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liệu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cần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bảo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vệ</w:t>
      </w:r>
      <w:bookmarkEnd w:id="41"/>
      <w:proofErr w:type="spellEnd"/>
    </w:p>
    <w:tbl>
      <w:tblPr>
        <w:tblStyle w:val="TableGrid"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600"/>
        <w:gridCol w:w="1600"/>
        <w:gridCol w:w="1800"/>
        <w:gridCol w:w="2438"/>
      </w:tblGrid>
      <w:tr w:rsidR="00B32BD4" w:rsidRPr="0030558F" w14:paraId="34B5B124" w14:textId="77777777"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B2EB5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Tài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sản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/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dữ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BACD2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Chủ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1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D0AE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Mức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quan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trọng</w:t>
            </w:r>
            <w:proofErr w:type="spellEnd"/>
          </w:p>
        </w:tc>
        <w:tc>
          <w:tcPr>
            <w:tcW w:w="1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F5543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Yêu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cầu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C-I-A</w:t>
            </w:r>
          </w:p>
        </w:tc>
        <w:tc>
          <w:tcPr>
            <w:tcW w:w="243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6D212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Ghi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chú</w:t>
            </w:r>
            <w:proofErr w:type="spellEnd"/>
          </w:p>
        </w:tc>
      </w:tr>
      <w:tr w:rsidR="00B32BD4" w:rsidRPr="0030558F" w14:paraId="48DFBAF4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97930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Dữ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liệu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cảm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biến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(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nhiệt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độ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độ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ẩm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AE860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thiết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17EB8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Cao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73C81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C, I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8C44D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Lộ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ra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tiết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lộ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thói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quen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tình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trạng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thiết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bị</w:t>
            </w:r>
            <w:proofErr w:type="spellEnd"/>
          </w:p>
        </w:tc>
      </w:tr>
      <w:tr w:rsidR="00B32BD4" w:rsidRPr="0030558F" w14:paraId="7F5C4DE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3FB95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Định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danh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thiết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bị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(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device_id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74DE7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Hệ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thống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giám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sát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4A1C2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Trung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E7FA6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I, A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3B38F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Bị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giả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mạo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gây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dữ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liệu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sai</w:t>
            </w:r>
            <w:proofErr w:type="spellEnd"/>
          </w:p>
        </w:tc>
      </w:tr>
      <w:tr w:rsidR="00B32BD4" w:rsidRPr="0030558F" w14:paraId="4B1586D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4EE9C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Khóa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HMAC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>/AES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294F1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Nhóm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phát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triển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892DB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Cao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6A2F6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6BB8B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Lộ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khóa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mất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toàn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bộ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khả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năng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bảo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vệ</w:t>
            </w:r>
            <w:proofErr w:type="spellEnd"/>
          </w:p>
        </w:tc>
      </w:tr>
      <w:tr w:rsidR="00B32BD4" w:rsidRPr="0030558F" w14:paraId="1A22174F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364B7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Tài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khoản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broker (user/pass)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B7C34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Quản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trị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broker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88174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Cao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AF936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C, I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75DB1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Lộ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dẫn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tới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publish/subscribe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trái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phép</w:t>
            </w:r>
            <w:proofErr w:type="spellEnd"/>
          </w:p>
        </w:tc>
      </w:tr>
      <w:tr w:rsidR="00B32BD4" w:rsidRPr="0030558F" w14:paraId="798C7BC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4FA88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Log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dữ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liệu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nhận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(output.csv)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BFC29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Hệ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thống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giám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sát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5990C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Trung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D276B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E0757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để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phân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tích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cần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giữ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toàn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vẹn</w:t>
            </w:r>
            <w:proofErr w:type="spellEnd"/>
          </w:p>
        </w:tc>
      </w:tr>
    </w:tbl>
    <w:p w14:paraId="1D758625" w14:textId="77777777" w:rsidR="00B32BD4" w:rsidRPr="0030558F" w:rsidRDefault="00000000" w:rsidP="0030558F">
      <w:pPr>
        <w:pStyle w:val="Heading2"/>
        <w:spacing w:before="0" w:after="120" w:line="2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42" w:name="_Toc235829030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6.2.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Mối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đe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dọa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lỗ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hổng</w:t>
      </w:r>
      <w:bookmarkEnd w:id="42"/>
      <w:proofErr w:type="spellEnd"/>
    </w:p>
    <w:tbl>
      <w:tblPr>
        <w:tblStyle w:val="TableGrid"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1500"/>
        <w:gridCol w:w="1900"/>
        <w:gridCol w:w="1900"/>
        <w:gridCol w:w="1600"/>
        <w:gridCol w:w="2038"/>
      </w:tblGrid>
      <w:tr w:rsidR="00B32BD4" w:rsidRPr="0030558F" w14:paraId="46EA9F36" w14:textId="77777777">
        <w:trPr>
          <w:tblHeader/>
        </w:trPr>
        <w:tc>
          <w:tcPr>
            <w:tcW w:w="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7EEDE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1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381AF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Tài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sản</w:t>
            </w:r>
            <w:proofErr w:type="spellEnd"/>
          </w:p>
        </w:tc>
        <w:tc>
          <w:tcPr>
            <w:tcW w:w="1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2D18C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Mối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đe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dọa</w:t>
            </w:r>
            <w:proofErr w:type="spellEnd"/>
          </w:p>
        </w:tc>
        <w:tc>
          <w:tcPr>
            <w:tcW w:w="1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D9976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Lỗ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hổng</w:t>
            </w:r>
            <w:proofErr w:type="spellEnd"/>
          </w:p>
        </w:tc>
        <w:tc>
          <w:tcPr>
            <w:tcW w:w="1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52726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Tác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203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BAA22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Minh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chứng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/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nguồn</w:t>
            </w:r>
            <w:proofErr w:type="spellEnd"/>
          </w:p>
        </w:tc>
      </w:tr>
      <w:tr w:rsidR="00B32BD4" w:rsidRPr="0030558F" w14:paraId="712CB1B2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AB1AF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T-01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F62F7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Dữ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liệu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cảm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biến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44FC8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Nghe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lén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(eavesdropping)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59261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Payload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truyền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dạng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cleartext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D9491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Lộ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tin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riêng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2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45EE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TC-01,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OWASP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ISVS</w:t>
            </w:r>
          </w:p>
        </w:tc>
      </w:tr>
      <w:tr w:rsidR="00B32BD4" w:rsidRPr="0030558F" w14:paraId="370CDE60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9EBA1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T-02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163F8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Dữ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liệu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cảm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biến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4EAD2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Sửa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đổi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(tampering)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1704D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Thiếu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cơ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chế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tra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toàn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vẹn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E171C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Dữ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liệu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sai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lệch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báo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động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giả</w:t>
            </w:r>
            <w:proofErr w:type="spellEnd"/>
          </w:p>
        </w:tc>
        <w:tc>
          <w:tcPr>
            <w:tcW w:w="2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95E8C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TC-03, RFC 2104</w:t>
            </w:r>
          </w:p>
        </w:tc>
      </w:tr>
      <w:tr w:rsidR="00B32BD4" w:rsidRPr="0030558F" w14:paraId="0EB8A629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BE797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T-03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2FBF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Định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danh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thiết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48C74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Giả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mạo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(spoofing)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CFE5A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Broker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xác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thực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>/ACL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6B616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Thiết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bị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giả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gửi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dữ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2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43957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TC-08, configs/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aclfile</w:t>
            </w:r>
            <w:proofErr w:type="spellEnd"/>
          </w:p>
        </w:tc>
      </w:tr>
      <w:tr w:rsidR="00B32BD4" w:rsidRPr="0030558F" w14:paraId="2CA0C9E4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B276B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T-04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41A5F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Dữ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liệu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cảm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biến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49AEF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Phát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lại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(replay)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8965F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tra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timestamp/nonce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D824B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Gửi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lại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dữ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liệu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cũ</w:t>
            </w:r>
            <w:proofErr w:type="spellEnd"/>
          </w:p>
        </w:tc>
        <w:tc>
          <w:tcPr>
            <w:tcW w:w="2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518A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Phân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tích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STRIDE</w:t>
            </w:r>
          </w:p>
        </w:tc>
      </w:tr>
      <w:tr w:rsidR="00B32BD4" w:rsidRPr="0030558F" w14:paraId="7407B632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DF07E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T-05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FE240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Khóa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HMAC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>/AES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767E0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Lộ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8BFCF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Khóa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hardcode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trong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mã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nguồn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35451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Mất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khả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năng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bảo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vệ</w:t>
            </w:r>
            <w:proofErr w:type="spellEnd"/>
          </w:p>
        </w:tc>
        <w:tc>
          <w:tcPr>
            <w:tcW w:w="2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6ABC1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src/utils.py</w:t>
            </w:r>
          </w:p>
        </w:tc>
      </w:tr>
      <w:tr w:rsidR="00B32BD4" w:rsidRPr="0030558F" w14:paraId="76D44737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58703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T-06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958D5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Tài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khoản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broker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19594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Truy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cập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trái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phép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4436E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Mật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khẩu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yếu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hoặc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chung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BA5AF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Publish/subscribe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trái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phép</w:t>
            </w:r>
            <w:proofErr w:type="spellEnd"/>
          </w:p>
        </w:tc>
        <w:tc>
          <w:tcPr>
            <w:tcW w:w="2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F26E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TC-07, configs/passwd</w:t>
            </w:r>
          </w:p>
        </w:tc>
      </w:tr>
    </w:tbl>
    <w:p w14:paraId="48BD0057" w14:textId="77777777" w:rsidR="00B32BD4" w:rsidRPr="0030558F" w:rsidRDefault="00000000" w:rsidP="0030558F">
      <w:pPr>
        <w:pStyle w:val="Heading2"/>
        <w:spacing w:before="0" w:after="120" w:line="2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43" w:name="_Toc235829031"/>
      <w:r w:rsidRPr="0030558F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6.3. Ma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trận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rủi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ro</w:t>
      </w:r>
      <w:bookmarkEnd w:id="43"/>
      <w:proofErr w:type="spellEnd"/>
    </w:p>
    <w:tbl>
      <w:tblPr>
        <w:tblStyle w:val="TableGrid"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1250"/>
        <w:gridCol w:w="1250"/>
        <w:gridCol w:w="850"/>
        <w:gridCol w:w="1250"/>
        <w:gridCol w:w="2638"/>
        <w:gridCol w:w="1750"/>
      </w:tblGrid>
      <w:tr w:rsidR="00B32BD4" w:rsidRPr="0030558F" w14:paraId="25E2CB22" w14:textId="77777777">
        <w:trPr>
          <w:tblHeader/>
        </w:trPr>
        <w:tc>
          <w:tcPr>
            <w:tcW w:w="6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2F116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12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7868C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Khả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năng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(1-5)</w:t>
            </w:r>
          </w:p>
        </w:tc>
        <w:tc>
          <w:tcPr>
            <w:tcW w:w="12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1937C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Tác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động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(1-5)</w:t>
            </w:r>
          </w:p>
        </w:tc>
        <w:tc>
          <w:tcPr>
            <w:tcW w:w="8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3C1CF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12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ED9CB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Mức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rủi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263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63869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Biện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17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ECAB2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Rủi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ro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còn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lại</w:t>
            </w:r>
            <w:proofErr w:type="spellEnd"/>
          </w:p>
        </w:tc>
      </w:tr>
      <w:tr w:rsidR="00B32BD4" w:rsidRPr="0030558F" w14:paraId="5ED704BF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7A13C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R-01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13205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8BEA2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3E5F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37D2D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Cao</w:t>
            </w:r>
          </w:p>
        </w:tc>
        <w:tc>
          <w:tcPr>
            <w:tcW w:w="2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6302A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Mã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hóa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AES-GCM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hoặc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bật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TLS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2AF2C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Thấp</w:t>
            </w:r>
            <w:proofErr w:type="spellEnd"/>
          </w:p>
        </w:tc>
      </w:tr>
      <w:tr w:rsidR="00B32BD4" w:rsidRPr="0030558F" w14:paraId="2154EF54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E0473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R-02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DB3A6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1DB86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F4C97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A1D71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Cao</w:t>
            </w:r>
          </w:p>
        </w:tc>
        <w:tc>
          <w:tcPr>
            <w:tcW w:w="2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830B2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HMAC-SHA256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hoặc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AES tag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102CA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Thấp</w:t>
            </w:r>
            <w:proofErr w:type="spellEnd"/>
          </w:p>
        </w:tc>
      </w:tr>
      <w:tr w:rsidR="00B32BD4" w:rsidRPr="0030558F" w14:paraId="7A8D47B4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E2B3A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R-03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D355F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56D87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7C316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4042D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Cao</w:t>
            </w:r>
          </w:p>
        </w:tc>
        <w:tc>
          <w:tcPr>
            <w:tcW w:w="2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0FC60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Username/password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ACL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EDA67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Trung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bình</w:t>
            </w:r>
            <w:proofErr w:type="spellEnd"/>
          </w:p>
        </w:tc>
      </w:tr>
      <w:tr w:rsidR="00B32BD4" w:rsidRPr="0030558F" w14:paraId="49C8FBF6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4BDA1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R-04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B8474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55479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662DF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BF8B4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Trung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2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0D63F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Thêm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timestamp/nonce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82C52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Trung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bình</w:t>
            </w:r>
            <w:proofErr w:type="spellEnd"/>
          </w:p>
        </w:tc>
      </w:tr>
      <w:tr w:rsidR="00B32BD4" w:rsidRPr="0030558F" w14:paraId="397538EA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6F2B8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R-05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A5B53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E813A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0747F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21197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Cao</w:t>
            </w:r>
          </w:p>
        </w:tc>
        <w:tc>
          <w:tcPr>
            <w:tcW w:w="2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9A573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Quản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lý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khóa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ngoài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mã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xoay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CED38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Trung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bình</w:t>
            </w:r>
            <w:proofErr w:type="spellEnd"/>
          </w:p>
        </w:tc>
      </w:tr>
      <w:tr w:rsidR="00B32BD4" w:rsidRPr="0030558F" w14:paraId="2F89724B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52BFE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R-06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5A36B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AE1CF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5CD45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08857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Trung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2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B34E5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Mật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khẩu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mạnh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, ACL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tối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thiểu</w:t>
            </w:r>
            <w:proofErr w:type="spellEnd"/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8ED04" w14:textId="77777777" w:rsidR="00B32BD4" w:rsidRPr="0030558F" w:rsidRDefault="00B32BD4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Thấp</w:t>
            </w:r>
            <w:proofErr w:type="spellEnd"/>
          </w:p>
        </w:tc>
      </w:tr>
      <w:tr w:rsidR="00B32BD4" w:rsidRPr="0030558F" w14:paraId="5EEA8AB3" w14:textId="77777777">
        <w:tc>
          <w:tcPr>
            <w:tcW w:w="9638" w:type="dxa"/>
            <w:gridSpan w:val="7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277CB" w14:textId="77777777" w:rsidR="00B32BD4" w:rsidRPr="0030558F" w:rsidRDefault="00000000" w:rsidP="0030558F">
            <w:pPr>
              <w:spacing w:line="25" w:lineRule="atLeast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1F4E79"/>
                <w:sz w:val="24"/>
                <w:szCs w:val="24"/>
              </w:rPr>
              <w:t>Gợi</w:t>
            </w:r>
            <w:proofErr w:type="spellEnd"/>
            <w:r w:rsidRPr="0030558F">
              <w:rPr>
                <w:rFonts w:cs="Times New Roman"/>
                <w:b/>
                <w:color w:val="1F4E79"/>
                <w:sz w:val="24"/>
                <w:szCs w:val="24"/>
              </w:rPr>
              <w:t xml:space="preserve"> ý: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Có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thể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tính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Điểm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rủi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ro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=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Khả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năng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×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Tác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động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.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Nêu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rõ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thang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phân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loại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thấp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trung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bình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cao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nghiêm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trọng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mà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nhóm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sử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dụng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66D7DAB4" w14:textId="77777777" w:rsidR="00B32BD4" w:rsidRPr="0030558F" w:rsidRDefault="00B32BD4" w:rsidP="0030558F">
      <w:pPr>
        <w:spacing w:line="25" w:lineRule="atLeast"/>
        <w:jc w:val="both"/>
        <w:rPr>
          <w:rFonts w:cs="Times New Roman"/>
          <w:sz w:val="24"/>
          <w:szCs w:val="24"/>
        </w:rPr>
      </w:pPr>
    </w:p>
    <w:p w14:paraId="01EE17E4" w14:textId="77777777" w:rsidR="00B32BD4" w:rsidRPr="0030558F" w:rsidRDefault="00000000" w:rsidP="0030558F">
      <w:pPr>
        <w:pStyle w:val="Heading2"/>
        <w:spacing w:before="0" w:after="120" w:line="2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44" w:name="_Toc235829032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6.4.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Biện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pháp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giảm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thiểu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ưu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tiên</w:t>
      </w:r>
      <w:bookmarkEnd w:id="44"/>
      <w:proofErr w:type="spellEnd"/>
    </w:p>
    <w:p w14:paraId="261739E8" w14:textId="77777777" w:rsidR="00387401" w:rsidRPr="0030558F" w:rsidRDefault="00000000" w:rsidP="0030558F">
      <w:pPr>
        <w:spacing w:line="25" w:lineRule="atLeast"/>
        <w:ind w:firstLine="720"/>
        <w:jc w:val="both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Thứ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tự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ưu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biện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pháp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theo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mức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rủi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ro</w:t>
      </w:r>
      <w:proofErr w:type="spellEnd"/>
      <w:r w:rsidRPr="0030558F">
        <w:rPr>
          <w:rFonts w:cs="Times New Roman"/>
          <w:color w:val="auto"/>
          <w:sz w:val="24"/>
          <w:szCs w:val="24"/>
        </w:rPr>
        <w:t>:</w:t>
      </w:r>
    </w:p>
    <w:p w14:paraId="641535F9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color w:val="auto"/>
          <w:sz w:val="24"/>
          <w:szCs w:val="24"/>
        </w:rPr>
        <w:t>Ưu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cao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hóa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AES-256-GCM ở payload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hoặc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TLS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tầng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vận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chuyển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để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chống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nghe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lén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sửa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đổi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—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chủ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thể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nhóm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triển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khó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thấp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1CC4873F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color w:val="auto"/>
          <w:sz w:val="24"/>
          <w:szCs w:val="24"/>
        </w:rPr>
        <w:t>Ưu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cao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username/password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ACL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để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chống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mạo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—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triển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Mosquitto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kiểm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chứng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qua TC-06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đến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TC-08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chủ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thể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khó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trung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bình</w:t>
      </w:r>
      <w:proofErr w:type="spellEnd"/>
      <w:r w:rsidRPr="0030558F">
        <w:rPr>
          <w:rFonts w:cs="Times New Roman"/>
          <w:color w:val="auto"/>
          <w:sz w:val="24"/>
          <w:szCs w:val="24"/>
        </w:rPr>
        <w:t>).</w:t>
      </w:r>
    </w:p>
    <w:p w14:paraId="3A85440B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color w:val="auto"/>
          <w:sz w:val="24"/>
          <w:szCs w:val="24"/>
        </w:rPr>
        <w:t>Ưu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trung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bình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lý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khóa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ngoài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nguồn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biến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môi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trường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hoặc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khóa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xoay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khóa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định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kỳ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để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chống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khóa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259030C4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color w:val="auto"/>
          <w:sz w:val="24"/>
          <w:szCs w:val="24"/>
        </w:rPr>
        <w:t>Ưu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trung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bình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thêm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timestamp/nonce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payload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để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chống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tấn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lại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27AB8FB8" w14:textId="77777777" w:rsidR="00B32BD4" w:rsidRPr="0030558F" w:rsidRDefault="00000000" w:rsidP="0030558F">
      <w:pPr>
        <w:pStyle w:val="Heading2"/>
        <w:spacing w:before="0" w:after="120" w:line="2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45" w:name="_Toc235829033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6.5.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Đánh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giá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an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toàn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sau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xử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lý</w:t>
      </w:r>
      <w:bookmarkEnd w:id="45"/>
      <w:proofErr w:type="spellEnd"/>
    </w:p>
    <w:p w14:paraId="7BB54860" w14:textId="77777777" w:rsidR="00387401" w:rsidRPr="0030558F" w:rsidRDefault="00000000" w:rsidP="0030558F">
      <w:pPr>
        <w:spacing w:line="25" w:lineRule="atLeast"/>
        <w:ind w:firstLine="72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Sau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áp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dụng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hóa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AES-GCM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cùng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ACL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kiểm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chứng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qua TC-06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đến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TC-08),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rủi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nghe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lén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sửa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đổi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mạo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giảm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xuống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mức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thấp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.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Rủi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còn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lại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chủ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yếu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lý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khóa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tấn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lại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mức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chấp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nhận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trong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phạm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vi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môi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trường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học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tập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.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Nếu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triển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cần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theo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dõi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bổ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sung: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TLS,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dùng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khóa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an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toàn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thêm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cơ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chống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lại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74A69677" w14:textId="77777777" w:rsidR="00B32BD4" w:rsidRPr="0030558F" w:rsidRDefault="00000000" w:rsidP="0030558F">
      <w:pPr>
        <w:pStyle w:val="Heading1"/>
        <w:spacing w:before="0" w:after="120" w:line="2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46" w:name="_Toc235829034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7.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KẾT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LUẬN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HƯỚNG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PHÁT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TRIỂN</w:t>
      </w:r>
      <w:bookmarkEnd w:id="46"/>
      <w:proofErr w:type="spellEnd"/>
    </w:p>
    <w:p w14:paraId="35E73C5B" w14:textId="77777777" w:rsidR="00B32BD4" w:rsidRPr="0030558F" w:rsidRDefault="00000000" w:rsidP="0030558F">
      <w:pPr>
        <w:pStyle w:val="Heading2"/>
        <w:spacing w:before="0" w:after="120" w:line="2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47" w:name="_Toc235829035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7.1.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Kết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luận</w:t>
      </w:r>
      <w:bookmarkEnd w:id="47"/>
      <w:proofErr w:type="spellEnd"/>
    </w:p>
    <w:p w14:paraId="030342E8" w14:textId="77777777" w:rsidR="00387401" w:rsidRPr="0030558F" w:rsidRDefault="00000000" w:rsidP="0030558F">
      <w:pPr>
        <w:spacing w:line="25" w:lineRule="atLeast"/>
        <w:ind w:firstLine="720"/>
        <w:jc w:val="both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Đề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xây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dựng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thành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một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demo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MQTT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minh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họa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rõ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rủi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nghe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lén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cảm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biến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truyền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dạng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thô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kiểm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chứng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lớp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HMAC-SHA256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AES-256-GCM,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đồng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lastRenderedPageBreak/>
        <w:t>thời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triển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khai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phân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quyền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(ACL)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tầng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—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tất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qua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tám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kịch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thử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nghiệm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có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log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ảnh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minh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chứng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.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quả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thấy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AES-GCM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đồng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thời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tính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bí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toàn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vẹn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HMAC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đảm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toàn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vẹn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cần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giữ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dạng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đọc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còn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hợp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ACL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ngăn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được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truy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cập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ghi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trái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phép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trên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broker.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Bốn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tiêu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đề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Mục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1.3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đều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;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đề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tài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hoàn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thành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tốt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phần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nghiệm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cốt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lõi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2F2A7B93" w14:textId="77777777" w:rsidR="00B32BD4" w:rsidRPr="0030558F" w:rsidRDefault="00000000" w:rsidP="0030558F">
      <w:pPr>
        <w:pStyle w:val="Heading2"/>
        <w:spacing w:before="0" w:after="120" w:line="2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48" w:name="_Toc235829036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7.2.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Hướng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phát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triển</w:t>
      </w:r>
      <w:bookmarkEnd w:id="48"/>
      <w:proofErr w:type="spellEnd"/>
    </w:p>
    <w:p w14:paraId="0BD38036" w14:textId="77777777" w:rsidR="00387401" w:rsidRPr="0030558F" w:rsidRDefault="00000000" w:rsidP="0030558F">
      <w:pPr>
        <w:spacing w:line="25" w:lineRule="atLeast"/>
        <w:ind w:firstLine="720"/>
        <w:jc w:val="both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color w:val="auto"/>
          <w:sz w:val="24"/>
          <w:szCs w:val="24"/>
        </w:rPr>
        <w:t>Một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số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hướng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triển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tiếp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theo</w:t>
      </w:r>
      <w:proofErr w:type="spellEnd"/>
      <w:r w:rsidRPr="0030558F">
        <w:rPr>
          <w:rFonts w:cs="Times New Roman"/>
          <w:color w:val="auto"/>
          <w:sz w:val="24"/>
          <w:szCs w:val="24"/>
        </w:rPr>
        <w:t>:</w:t>
      </w:r>
    </w:p>
    <w:p w14:paraId="4BEA5EE0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TLS/SSL ở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tầng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vận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chuyển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cổng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8883)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để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hóa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toàn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bộ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kênh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MQTT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bổ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sung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lớp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bảo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vệ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payload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xác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thực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broker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có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7946873F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Đưa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khóa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khỏi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mã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nguồn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dùng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biến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môi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trường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hoặc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kho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khóa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kèm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cơ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chế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xoay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khóa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định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kỳ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21BF6DDB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Thêm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timestamp/nonce </w:t>
      </w:r>
      <w:proofErr w:type="spellStart"/>
      <w:r w:rsidRPr="0030558F">
        <w:rPr>
          <w:rFonts w:cs="Times New Roman"/>
          <w:color w:val="auto"/>
          <w:sz w:val="24"/>
          <w:szCs w:val="24"/>
        </w:rPr>
        <w:t>để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chống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tấn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công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phát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lại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(replay).</w:t>
      </w:r>
    </w:p>
    <w:p w14:paraId="47E628AD" w14:textId="77777777" w:rsidR="00387401" w:rsidRPr="0030558F" w:rsidRDefault="00000000" w:rsidP="0030558F">
      <w:pPr>
        <w:spacing w:line="25" w:lineRule="atLeast"/>
        <w:ind w:left="360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auto"/>
          <w:sz w:val="24"/>
          <w:szCs w:val="24"/>
        </w:rPr>
        <w:t xml:space="preserve">- </w:t>
      </w:r>
      <w:proofErr w:type="spellStart"/>
      <w:r w:rsidRPr="0030558F">
        <w:rPr>
          <w:rFonts w:cs="Times New Roman"/>
          <w:color w:val="auto"/>
          <w:sz w:val="24"/>
          <w:szCs w:val="24"/>
        </w:rPr>
        <w:t>Mở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rộng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với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thiết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bị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cảm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biến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thật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(ESP32, Raspberry Pi) </w:t>
      </w:r>
      <w:proofErr w:type="spellStart"/>
      <w:r w:rsidRPr="0030558F">
        <w:rPr>
          <w:rFonts w:cs="Times New Roman"/>
          <w:color w:val="auto"/>
          <w:sz w:val="24"/>
          <w:szCs w:val="24"/>
        </w:rPr>
        <w:t>và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nhiều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loại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dữ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liệu</w:t>
      </w:r>
      <w:proofErr w:type="spellEnd"/>
      <w:r w:rsidRPr="0030558F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auto"/>
          <w:sz w:val="24"/>
          <w:szCs w:val="24"/>
        </w:rPr>
        <w:t>hơn</w:t>
      </w:r>
      <w:proofErr w:type="spellEnd"/>
      <w:r w:rsidRPr="0030558F">
        <w:rPr>
          <w:rFonts w:cs="Times New Roman"/>
          <w:color w:val="auto"/>
          <w:sz w:val="24"/>
          <w:szCs w:val="24"/>
        </w:rPr>
        <w:t>.</w:t>
      </w:r>
    </w:p>
    <w:p w14:paraId="63B33E93" w14:textId="77777777" w:rsidR="00B32BD4" w:rsidRPr="0030558F" w:rsidRDefault="00000000" w:rsidP="0030558F">
      <w:pPr>
        <w:pStyle w:val="Heading1"/>
        <w:spacing w:before="0" w:after="120" w:line="25" w:lineRule="atLeast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bookmarkStart w:id="49" w:name="_Toc235829037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TÀI LIỆU THAM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KHẢO</w:t>
      </w:r>
      <w:bookmarkEnd w:id="49"/>
      <w:proofErr w:type="spellEnd"/>
    </w:p>
    <w:p w14:paraId="6E748369" w14:textId="77777777" w:rsidR="00350680" w:rsidRPr="0030558F" w:rsidRDefault="00350680" w:rsidP="0030558F">
      <w:pPr>
        <w:spacing w:line="25" w:lineRule="atLeast"/>
        <w:ind w:left="425" w:hanging="425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5B6573"/>
          <w:sz w:val="24"/>
          <w:szCs w:val="24"/>
        </w:rPr>
        <w:t xml:space="preserve">[1] Eclipse Foundation. Eclipse </w:t>
      </w:r>
      <w:proofErr w:type="spellStart"/>
      <w:r w:rsidRPr="0030558F">
        <w:rPr>
          <w:rFonts w:cs="Times New Roman"/>
          <w:color w:val="5B6573"/>
          <w:sz w:val="24"/>
          <w:szCs w:val="24"/>
        </w:rPr>
        <w:t>Mosquitto</w:t>
      </w:r>
      <w:proofErr w:type="spellEnd"/>
      <w:r w:rsidRPr="0030558F">
        <w:rPr>
          <w:rFonts w:cs="Times New Roman"/>
          <w:color w:val="5B6573"/>
          <w:sz w:val="24"/>
          <w:szCs w:val="24"/>
        </w:rPr>
        <w:t xml:space="preserve">. https://github.com/eclipse-mosquitto/mosquitto. </w:t>
      </w:r>
      <w:proofErr w:type="spellStart"/>
      <w:r w:rsidRPr="0030558F">
        <w:rPr>
          <w:rFonts w:cs="Times New Roman"/>
          <w:color w:val="5B6573"/>
          <w:sz w:val="24"/>
          <w:szCs w:val="24"/>
        </w:rPr>
        <w:t>Truy</w:t>
      </w:r>
      <w:proofErr w:type="spellEnd"/>
      <w:r w:rsidRPr="0030558F">
        <w:rPr>
          <w:rFonts w:cs="Times New Roman"/>
          <w:color w:val="5B6573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5B6573"/>
          <w:sz w:val="24"/>
          <w:szCs w:val="24"/>
        </w:rPr>
        <w:t>cập</w:t>
      </w:r>
      <w:proofErr w:type="spellEnd"/>
      <w:r w:rsidRPr="0030558F">
        <w:rPr>
          <w:rFonts w:cs="Times New Roman"/>
          <w:color w:val="5B6573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5B6573"/>
          <w:sz w:val="24"/>
          <w:szCs w:val="24"/>
        </w:rPr>
        <w:t>ngày</w:t>
      </w:r>
      <w:proofErr w:type="spellEnd"/>
      <w:r w:rsidRPr="0030558F">
        <w:rPr>
          <w:rFonts w:cs="Times New Roman"/>
          <w:color w:val="5B6573"/>
          <w:sz w:val="24"/>
          <w:szCs w:val="24"/>
        </w:rPr>
        <w:t xml:space="preserve"> 17/07/2026.</w:t>
      </w:r>
    </w:p>
    <w:p w14:paraId="06E25693" w14:textId="77777777" w:rsidR="00350680" w:rsidRPr="0030558F" w:rsidRDefault="00350680" w:rsidP="0030558F">
      <w:pPr>
        <w:spacing w:line="25" w:lineRule="atLeast"/>
        <w:ind w:left="425" w:hanging="425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5B6573"/>
          <w:sz w:val="24"/>
          <w:szCs w:val="24"/>
        </w:rPr>
        <w:t xml:space="preserve">[2] Eclipse Foundation. Eclipse </w:t>
      </w:r>
      <w:proofErr w:type="spellStart"/>
      <w:r w:rsidRPr="0030558F">
        <w:rPr>
          <w:rFonts w:cs="Times New Roman"/>
          <w:color w:val="5B6573"/>
          <w:sz w:val="24"/>
          <w:szCs w:val="24"/>
        </w:rPr>
        <w:t>Paho</w:t>
      </w:r>
      <w:proofErr w:type="spellEnd"/>
      <w:r w:rsidRPr="0030558F">
        <w:rPr>
          <w:rFonts w:cs="Times New Roman"/>
          <w:color w:val="5B6573"/>
          <w:sz w:val="24"/>
          <w:szCs w:val="24"/>
        </w:rPr>
        <w:t xml:space="preserve"> Python Client. https://github.com/eclipse-paho/paho.mqtt.python. </w:t>
      </w:r>
      <w:proofErr w:type="spellStart"/>
      <w:r w:rsidRPr="0030558F">
        <w:rPr>
          <w:rFonts w:cs="Times New Roman"/>
          <w:color w:val="5B6573"/>
          <w:sz w:val="24"/>
          <w:szCs w:val="24"/>
        </w:rPr>
        <w:t>Truy</w:t>
      </w:r>
      <w:proofErr w:type="spellEnd"/>
      <w:r w:rsidRPr="0030558F">
        <w:rPr>
          <w:rFonts w:cs="Times New Roman"/>
          <w:color w:val="5B6573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5B6573"/>
          <w:sz w:val="24"/>
          <w:szCs w:val="24"/>
        </w:rPr>
        <w:t>cập</w:t>
      </w:r>
      <w:proofErr w:type="spellEnd"/>
      <w:r w:rsidRPr="0030558F">
        <w:rPr>
          <w:rFonts w:cs="Times New Roman"/>
          <w:color w:val="5B6573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5B6573"/>
          <w:sz w:val="24"/>
          <w:szCs w:val="24"/>
        </w:rPr>
        <w:t>ngày</w:t>
      </w:r>
      <w:proofErr w:type="spellEnd"/>
      <w:r w:rsidRPr="0030558F">
        <w:rPr>
          <w:rFonts w:cs="Times New Roman"/>
          <w:color w:val="5B6573"/>
          <w:sz w:val="24"/>
          <w:szCs w:val="24"/>
        </w:rPr>
        <w:t xml:space="preserve"> 17/07/2026.</w:t>
      </w:r>
    </w:p>
    <w:p w14:paraId="341FE998" w14:textId="77777777" w:rsidR="00350680" w:rsidRPr="0030558F" w:rsidRDefault="00350680" w:rsidP="0030558F">
      <w:pPr>
        <w:spacing w:line="25" w:lineRule="atLeast"/>
        <w:ind w:left="425" w:hanging="425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5B6573"/>
          <w:sz w:val="24"/>
          <w:szCs w:val="24"/>
        </w:rPr>
        <w:t xml:space="preserve">[3] </w:t>
      </w:r>
      <w:proofErr w:type="spellStart"/>
      <w:r w:rsidRPr="0030558F">
        <w:rPr>
          <w:rFonts w:cs="Times New Roman"/>
          <w:color w:val="5B6573"/>
          <w:sz w:val="24"/>
          <w:szCs w:val="24"/>
        </w:rPr>
        <w:t>OWASP</w:t>
      </w:r>
      <w:proofErr w:type="spellEnd"/>
      <w:r w:rsidRPr="0030558F">
        <w:rPr>
          <w:rFonts w:cs="Times New Roman"/>
          <w:color w:val="5B6573"/>
          <w:sz w:val="24"/>
          <w:szCs w:val="24"/>
        </w:rPr>
        <w:t xml:space="preserve"> Foundation. IoT Security Verification Standard (ISVS). https://github.com/OWASP/IoT-Security-Verification-Standard-ISVS. </w:t>
      </w:r>
      <w:proofErr w:type="spellStart"/>
      <w:r w:rsidRPr="0030558F">
        <w:rPr>
          <w:rFonts w:cs="Times New Roman"/>
          <w:color w:val="5B6573"/>
          <w:sz w:val="24"/>
          <w:szCs w:val="24"/>
        </w:rPr>
        <w:t>Truy</w:t>
      </w:r>
      <w:proofErr w:type="spellEnd"/>
      <w:r w:rsidRPr="0030558F">
        <w:rPr>
          <w:rFonts w:cs="Times New Roman"/>
          <w:color w:val="5B6573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5B6573"/>
          <w:sz w:val="24"/>
          <w:szCs w:val="24"/>
        </w:rPr>
        <w:t>cập</w:t>
      </w:r>
      <w:proofErr w:type="spellEnd"/>
      <w:r w:rsidRPr="0030558F">
        <w:rPr>
          <w:rFonts w:cs="Times New Roman"/>
          <w:color w:val="5B6573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5B6573"/>
          <w:sz w:val="24"/>
          <w:szCs w:val="24"/>
        </w:rPr>
        <w:t>ngày</w:t>
      </w:r>
      <w:proofErr w:type="spellEnd"/>
      <w:r w:rsidRPr="0030558F">
        <w:rPr>
          <w:rFonts w:cs="Times New Roman"/>
          <w:color w:val="5B6573"/>
          <w:sz w:val="24"/>
          <w:szCs w:val="24"/>
        </w:rPr>
        <w:t xml:space="preserve"> 17/07/2026.</w:t>
      </w:r>
    </w:p>
    <w:p w14:paraId="47513BCB" w14:textId="77777777" w:rsidR="00350680" w:rsidRPr="0030558F" w:rsidRDefault="00350680" w:rsidP="0030558F">
      <w:pPr>
        <w:spacing w:line="25" w:lineRule="atLeast"/>
        <w:ind w:left="425" w:hanging="425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5B6573"/>
          <w:sz w:val="24"/>
          <w:szCs w:val="24"/>
        </w:rPr>
        <w:t xml:space="preserve">[4] IETF. RFC 2104 - </w:t>
      </w:r>
      <w:proofErr w:type="spellStart"/>
      <w:r w:rsidRPr="0030558F">
        <w:rPr>
          <w:rFonts w:cs="Times New Roman"/>
          <w:color w:val="5B6573"/>
          <w:sz w:val="24"/>
          <w:szCs w:val="24"/>
        </w:rPr>
        <w:t>HMAC</w:t>
      </w:r>
      <w:proofErr w:type="spellEnd"/>
      <w:r w:rsidRPr="0030558F">
        <w:rPr>
          <w:rFonts w:cs="Times New Roman"/>
          <w:color w:val="5B6573"/>
          <w:sz w:val="24"/>
          <w:szCs w:val="24"/>
        </w:rPr>
        <w:t xml:space="preserve">: Keyed-Hashing for Message Authentication. https://datatracker.ietf.org/doc/html/rfc2104. </w:t>
      </w:r>
      <w:proofErr w:type="spellStart"/>
      <w:r w:rsidRPr="0030558F">
        <w:rPr>
          <w:rFonts w:cs="Times New Roman"/>
          <w:color w:val="5B6573"/>
          <w:sz w:val="24"/>
          <w:szCs w:val="24"/>
        </w:rPr>
        <w:t>Truy</w:t>
      </w:r>
      <w:proofErr w:type="spellEnd"/>
      <w:r w:rsidRPr="0030558F">
        <w:rPr>
          <w:rFonts w:cs="Times New Roman"/>
          <w:color w:val="5B6573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5B6573"/>
          <w:sz w:val="24"/>
          <w:szCs w:val="24"/>
        </w:rPr>
        <w:t>cập</w:t>
      </w:r>
      <w:proofErr w:type="spellEnd"/>
      <w:r w:rsidRPr="0030558F">
        <w:rPr>
          <w:rFonts w:cs="Times New Roman"/>
          <w:color w:val="5B6573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5B6573"/>
          <w:sz w:val="24"/>
          <w:szCs w:val="24"/>
        </w:rPr>
        <w:t>ngày</w:t>
      </w:r>
      <w:proofErr w:type="spellEnd"/>
      <w:r w:rsidRPr="0030558F">
        <w:rPr>
          <w:rFonts w:cs="Times New Roman"/>
          <w:color w:val="5B6573"/>
          <w:sz w:val="24"/>
          <w:szCs w:val="24"/>
        </w:rPr>
        <w:t xml:space="preserve"> 17/07/2026.</w:t>
      </w:r>
    </w:p>
    <w:p w14:paraId="126FB0D8" w14:textId="77777777" w:rsidR="00350680" w:rsidRPr="0030558F" w:rsidRDefault="00350680" w:rsidP="0030558F">
      <w:pPr>
        <w:spacing w:line="25" w:lineRule="atLeast"/>
        <w:ind w:left="425" w:hanging="425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5B6573"/>
          <w:sz w:val="24"/>
          <w:szCs w:val="24"/>
        </w:rPr>
        <w:t xml:space="preserve">[5] NIST. SP 800-38D - Recommendation for Block Cipher Modes of Operation: Galois/Counter Mode (GCM). https://csrc.nist.gov/publications/detail/sp/800-38d/final. </w:t>
      </w:r>
      <w:proofErr w:type="spellStart"/>
      <w:r w:rsidRPr="0030558F">
        <w:rPr>
          <w:rFonts w:cs="Times New Roman"/>
          <w:color w:val="5B6573"/>
          <w:sz w:val="24"/>
          <w:szCs w:val="24"/>
        </w:rPr>
        <w:t>Truy</w:t>
      </w:r>
      <w:proofErr w:type="spellEnd"/>
      <w:r w:rsidRPr="0030558F">
        <w:rPr>
          <w:rFonts w:cs="Times New Roman"/>
          <w:color w:val="5B6573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5B6573"/>
          <w:sz w:val="24"/>
          <w:szCs w:val="24"/>
        </w:rPr>
        <w:t>cập</w:t>
      </w:r>
      <w:proofErr w:type="spellEnd"/>
      <w:r w:rsidRPr="0030558F">
        <w:rPr>
          <w:rFonts w:cs="Times New Roman"/>
          <w:color w:val="5B6573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5B6573"/>
          <w:sz w:val="24"/>
          <w:szCs w:val="24"/>
        </w:rPr>
        <w:t>ngày</w:t>
      </w:r>
      <w:proofErr w:type="spellEnd"/>
      <w:r w:rsidRPr="0030558F">
        <w:rPr>
          <w:rFonts w:cs="Times New Roman"/>
          <w:color w:val="5B6573"/>
          <w:sz w:val="24"/>
          <w:szCs w:val="24"/>
        </w:rPr>
        <w:t xml:space="preserve"> 17/07/2026.</w:t>
      </w:r>
    </w:p>
    <w:p w14:paraId="61DFF6A1" w14:textId="77777777" w:rsidR="00350680" w:rsidRPr="0030558F" w:rsidRDefault="00350680" w:rsidP="0030558F">
      <w:pPr>
        <w:spacing w:line="25" w:lineRule="atLeast"/>
        <w:ind w:left="425" w:hanging="425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color w:val="5B6573"/>
          <w:sz w:val="24"/>
          <w:szCs w:val="24"/>
        </w:rPr>
        <w:t xml:space="preserve">[6] OASIS. </w:t>
      </w:r>
      <w:proofErr w:type="spellStart"/>
      <w:r w:rsidRPr="0030558F">
        <w:rPr>
          <w:rFonts w:cs="Times New Roman"/>
          <w:color w:val="5B6573"/>
          <w:sz w:val="24"/>
          <w:szCs w:val="24"/>
        </w:rPr>
        <w:t>MQTT</w:t>
      </w:r>
      <w:proofErr w:type="spellEnd"/>
      <w:r w:rsidRPr="0030558F">
        <w:rPr>
          <w:rFonts w:cs="Times New Roman"/>
          <w:color w:val="5B6573"/>
          <w:sz w:val="24"/>
          <w:szCs w:val="24"/>
        </w:rPr>
        <w:t xml:space="preserve"> Version 5.0 Specification. https://docs.oasis-open.org/mqtt/mqtt/v5.0/mqtt-v5.0.html. </w:t>
      </w:r>
      <w:proofErr w:type="spellStart"/>
      <w:r w:rsidRPr="0030558F">
        <w:rPr>
          <w:rFonts w:cs="Times New Roman"/>
          <w:color w:val="5B6573"/>
          <w:sz w:val="24"/>
          <w:szCs w:val="24"/>
        </w:rPr>
        <w:t>Truy</w:t>
      </w:r>
      <w:proofErr w:type="spellEnd"/>
      <w:r w:rsidRPr="0030558F">
        <w:rPr>
          <w:rFonts w:cs="Times New Roman"/>
          <w:color w:val="5B6573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5B6573"/>
          <w:sz w:val="24"/>
          <w:szCs w:val="24"/>
        </w:rPr>
        <w:t>cập</w:t>
      </w:r>
      <w:proofErr w:type="spellEnd"/>
      <w:r w:rsidRPr="0030558F">
        <w:rPr>
          <w:rFonts w:cs="Times New Roman"/>
          <w:color w:val="5B6573"/>
          <w:sz w:val="24"/>
          <w:szCs w:val="24"/>
        </w:rPr>
        <w:t xml:space="preserve"> </w:t>
      </w:r>
      <w:proofErr w:type="spellStart"/>
      <w:r w:rsidRPr="0030558F">
        <w:rPr>
          <w:rFonts w:cs="Times New Roman"/>
          <w:color w:val="5B6573"/>
          <w:sz w:val="24"/>
          <w:szCs w:val="24"/>
        </w:rPr>
        <w:t>ngày</w:t>
      </w:r>
      <w:proofErr w:type="spellEnd"/>
      <w:r w:rsidRPr="0030558F">
        <w:rPr>
          <w:rFonts w:cs="Times New Roman"/>
          <w:color w:val="5B6573"/>
          <w:sz w:val="24"/>
          <w:szCs w:val="24"/>
        </w:rPr>
        <w:t xml:space="preserve"> 17/07/2026.</w:t>
      </w:r>
    </w:p>
    <w:p w14:paraId="6805661D" w14:textId="77777777" w:rsidR="00B32BD4" w:rsidRPr="0030558F" w:rsidRDefault="00000000" w:rsidP="0030558F">
      <w:pPr>
        <w:spacing w:line="25" w:lineRule="atLeast"/>
        <w:jc w:val="both"/>
        <w:rPr>
          <w:rFonts w:cs="Times New Roman"/>
          <w:sz w:val="24"/>
          <w:szCs w:val="24"/>
        </w:rPr>
      </w:pPr>
      <w:r w:rsidRPr="0030558F">
        <w:rPr>
          <w:rFonts w:cs="Times New Roman"/>
          <w:sz w:val="24"/>
          <w:szCs w:val="24"/>
        </w:rPr>
        <w:br w:type="page"/>
      </w:r>
    </w:p>
    <w:p w14:paraId="322B4865" w14:textId="77777777" w:rsidR="00B32BD4" w:rsidRPr="0030558F" w:rsidRDefault="00000000" w:rsidP="0030558F">
      <w:pPr>
        <w:pStyle w:val="Heading1"/>
        <w:spacing w:before="0" w:after="120" w:line="25" w:lineRule="atLeast"/>
        <w:rPr>
          <w:rFonts w:ascii="Times New Roman" w:hAnsi="Times New Roman" w:cs="Times New Roman"/>
          <w:color w:val="000000"/>
          <w:sz w:val="24"/>
          <w:szCs w:val="24"/>
        </w:rPr>
      </w:pPr>
      <w:bookmarkStart w:id="50" w:name="_Toc235829038"/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lastRenderedPageBreak/>
        <w:t>PHỤ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LỤC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A.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CẤU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TRÚC REPO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GÓI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NỘP</w:t>
      </w:r>
      <w:bookmarkEnd w:id="50"/>
      <w:proofErr w:type="spellEnd"/>
    </w:p>
    <w:p w14:paraId="418506B6" w14:textId="511A7596" w:rsidR="00B32BD4" w:rsidRPr="0030558F" w:rsidRDefault="0030558F" w:rsidP="0030558F">
      <w:pPr>
        <w:spacing w:line="25" w:lineRule="atLeast"/>
        <w:ind w:left="283"/>
        <w:rPr>
          <w:rFonts w:cs="Times New Roman"/>
          <w:sz w:val="24"/>
          <w:szCs w:val="24"/>
        </w:rPr>
      </w:pPr>
      <w:proofErr w:type="spellStart"/>
      <w:r w:rsidRPr="0030558F">
        <w:rPr>
          <w:rFonts w:cs="Times New Roman"/>
          <w:sz w:val="24"/>
          <w:szCs w:val="24"/>
        </w:rPr>
        <w:t>Đề</w:t>
      </w:r>
      <w:proofErr w:type="spellEnd"/>
      <w:r w:rsidRPr="0030558F">
        <w:rPr>
          <w:rFonts w:cs="Times New Roman"/>
          <w:sz w:val="24"/>
          <w:szCs w:val="24"/>
          <w:lang w:val="vi-VN"/>
        </w:rPr>
        <w:t xml:space="preserve"> tài 27_Nghe lén dữ liệu cảm biến trong mạng IoT</w:t>
      </w:r>
      <w:r w:rsidR="00000000" w:rsidRPr="0030558F">
        <w:rPr>
          <w:rFonts w:cs="Times New Roman"/>
          <w:sz w:val="24"/>
          <w:szCs w:val="24"/>
        </w:rPr>
        <w:t>/</w:t>
      </w:r>
      <w:r w:rsidR="00000000" w:rsidRPr="0030558F">
        <w:rPr>
          <w:rFonts w:cs="Times New Roman"/>
          <w:sz w:val="24"/>
          <w:szCs w:val="24"/>
        </w:rPr>
        <w:br/>
        <w:t xml:space="preserve">  README.md</w:t>
      </w:r>
      <w:r w:rsidR="00000000" w:rsidRPr="0030558F">
        <w:rPr>
          <w:rFonts w:cs="Times New Roman"/>
          <w:sz w:val="24"/>
          <w:szCs w:val="24"/>
        </w:rPr>
        <w:br/>
        <w:t xml:space="preserve">  report/</w:t>
      </w:r>
      <w:r w:rsidR="00000000" w:rsidRPr="0030558F">
        <w:rPr>
          <w:rFonts w:cs="Times New Roman"/>
          <w:sz w:val="24"/>
          <w:szCs w:val="24"/>
        </w:rPr>
        <w:br/>
        <w:t xml:space="preserve">  slides/</w:t>
      </w:r>
      <w:r w:rsidR="00000000" w:rsidRPr="0030558F">
        <w:rPr>
          <w:rFonts w:cs="Times New Roman"/>
          <w:sz w:val="24"/>
          <w:szCs w:val="24"/>
        </w:rPr>
        <w:br/>
        <w:t xml:space="preserve">  </w:t>
      </w:r>
      <w:proofErr w:type="spellStart"/>
      <w:r w:rsidR="00000000" w:rsidRPr="0030558F">
        <w:rPr>
          <w:rFonts w:cs="Times New Roman"/>
          <w:sz w:val="24"/>
          <w:szCs w:val="24"/>
        </w:rPr>
        <w:t>src</w:t>
      </w:r>
      <w:proofErr w:type="spellEnd"/>
      <w:r w:rsidR="00000000" w:rsidRPr="0030558F">
        <w:rPr>
          <w:rFonts w:cs="Times New Roman"/>
          <w:sz w:val="24"/>
          <w:szCs w:val="24"/>
        </w:rPr>
        <w:t>/</w:t>
      </w:r>
      <w:r w:rsidR="00000000" w:rsidRPr="0030558F">
        <w:rPr>
          <w:rFonts w:cs="Times New Roman"/>
          <w:sz w:val="24"/>
          <w:szCs w:val="24"/>
        </w:rPr>
        <w:br/>
        <w:t xml:space="preserve">  configs/</w:t>
      </w:r>
      <w:r w:rsidR="00000000" w:rsidRPr="0030558F">
        <w:rPr>
          <w:rFonts w:cs="Times New Roman"/>
          <w:sz w:val="24"/>
          <w:szCs w:val="24"/>
        </w:rPr>
        <w:br/>
        <w:t xml:space="preserve">  data/</w:t>
      </w:r>
      <w:r w:rsidR="00000000" w:rsidRPr="0030558F">
        <w:rPr>
          <w:rFonts w:cs="Times New Roman"/>
          <w:sz w:val="24"/>
          <w:szCs w:val="24"/>
        </w:rPr>
        <w:br/>
        <w:t xml:space="preserve">  results/</w:t>
      </w:r>
      <w:r w:rsidR="00000000" w:rsidRPr="0030558F">
        <w:rPr>
          <w:rFonts w:cs="Times New Roman"/>
          <w:sz w:val="24"/>
          <w:szCs w:val="24"/>
        </w:rPr>
        <w:br/>
        <w:t xml:space="preserve">  references/</w:t>
      </w:r>
    </w:p>
    <w:p w14:paraId="275F3A8D" w14:textId="55CC63C1" w:rsidR="00B32BD4" w:rsidRPr="0030558F" w:rsidRDefault="00000000" w:rsidP="0030558F">
      <w:pPr>
        <w:pStyle w:val="Heading1"/>
        <w:spacing w:before="0" w:after="120" w:line="25" w:lineRule="atLeast"/>
        <w:rPr>
          <w:rFonts w:ascii="Times New Roman" w:hAnsi="Times New Roman" w:cs="Times New Roman"/>
          <w:color w:val="000000"/>
          <w:sz w:val="24"/>
          <w:szCs w:val="24"/>
        </w:rPr>
      </w:pPr>
      <w:bookmarkStart w:id="51" w:name="_Toc235829039"/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PHỤ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LỤC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B. NHẬT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KÝ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ĐÓNG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GÓP</w:t>
      </w:r>
      <w:bookmarkEnd w:id="51"/>
      <w:proofErr w:type="spellEnd"/>
    </w:p>
    <w:tbl>
      <w:tblPr>
        <w:tblStyle w:val="TableGrid"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2000"/>
        <w:gridCol w:w="2600"/>
        <w:gridCol w:w="1900"/>
        <w:gridCol w:w="1200"/>
        <w:gridCol w:w="1338"/>
      </w:tblGrid>
      <w:tr w:rsidR="00350680" w:rsidRPr="0030558F" w14:paraId="3606F484" w14:textId="77777777">
        <w:trPr>
          <w:tblHeader/>
        </w:trPr>
        <w:tc>
          <w:tcPr>
            <w:tcW w:w="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6032D" w14:textId="77777777" w:rsidR="00350680" w:rsidRPr="0030558F" w:rsidRDefault="00350680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818D" w14:textId="77777777" w:rsidR="00350680" w:rsidRPr="0030558F" w:rsidRDefault="00350680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Họ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tên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-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MSSV</w:t>
            </w:r>
            <w:proofErr w:type="spellEnd"/>
          </w:p>
        </w:tc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B04DE" w14:textId="77777777" w:rsidR="00350680" w:rsidRPr="0030558F" w:rsidRDefault="00350680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Công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6A23A" w14:textId="77777777" w:rsidR="00350680" w:rsidRPr="0030558F" w:rsidRDefault="00350680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Commit/file</w:t>
            </w:r>
          </w:p>
        </w:tc>
        <w:tc>
          <w:tcPr>
            <w:tcW w:w="1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A3C00" w14:textId="77777777" w:rsidR="00350680" w:rsidRPr="0030558F" w:rsidRDefault="00350680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Tỷ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lệ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(%)</w:t>
            </w:r>
          </w:p>
        </w:tc>
        <w:tc>
          <w:tcPr>
            <w:tcW w:w="133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C96EE" w14:textId="77777777" w:rsidR="00350680" w:rsidRPr="0030558F" w:rsidRDefault="00350680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Xác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nhận</w:t>
            </w:r>
            <w:proofErr w:type="spellEnd"/>
          </w:p>
        </w:tc>
      </w:tr>
      <w:tr w:rsidR="00350680" w:rsidRPr="0030558F" w14:paraId="7C2F82F4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F2D71" w14:textId="77777777" w:rsidR="00350680" w:rsidRPr="0030558F" w:rsidRDefault="00350680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F1872" w14:textId="77777777" w:rsidR="00350680" w:rsidRPr="0030558F" w:rsidRDefault="00350680" w:rsidP="0030558F">
            <w:pPr>
              <w:spacing w:line="25" w:lineRule="atLeast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Thi</w:t>
            </w:r>
            <w:proofErr w:type="spellEnd"/>
            <w:r w:rsidRPr="0030558F">
              <w:rPr>
                <w:rFonts w:cs="Times New Roman"/>
                <w:sz w:val="24"/>
                <w:szCs w:val="24"/>
                <w:lang w:val="vi-VN"/>
              </w:rPr>
              <w:t xml:space="preserve"> Võ Hoàng Huy – 231A010454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C9CD" w14:textId="44FD2FCB" w:rsidR="00350680" w:rsidRPr="0030558F" w:rsidRDefault="00350680" w:rsidP="0030558F">
            <w:pPr>
              <w:spacing w:line="25" w:lineRule="atLeast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Nghiên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cứu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soạn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báo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cáo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thiết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kế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r w:rsidR="00920563" w:rsidRPr="0030558F">
              <w:rPr>
                <w:rFonts w:cs="Times New Roman"/>
                <w:sz w:val="24"/>
                <w:szCs w:val="24"/>
              </w:rPr>
              <w:t>lab</w:t>
            </w:r>
            <w:r w:rsidR="00920563" w:rsidRPr="0030558F">
              <w:rPr>
                <w:rFonts w:cs="Times New Roman"/>
                <w:sz w:val="24"/>
                <w:szCs w:val="24"/>
                <w:lang w:val="vi-VN"/>
              </w:rPr>
              <w:t>, thực nghiệm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F5EAA" w14:textId="77777777" w:rsidR="00350680" w:rsidRPr="0030558F" w:rsidRDefault="00350680" w:rsidP="0030558F">
            <w:pPr>
              <w:spacing w:line="25" w:lineRule="atLeast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README, docs, report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F8B82" w14:textId="77777777" w:rsidR="00350680" w:rsidRPr="0030558F" w:rsidRDefault="00350680" w:rsidP="0030558F">
            <w:pPr>
              <w:spacing w:line="25" w:lineRule="atLeast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100%</w:t>
            </w:r>
          </w:p>
        </w:tc>
        <w:tc>
          <w:tcPr>
            <w:tcW w:w="1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7C0E2" w14:textId="77777777" w:rsidR="00350680" w:rsidRPr="0030558F" w:rsidRDefault="00350680" w:rsidP="0030558F">
            <w:pPr>
              <w:spacing w:line="25" w:lineRule="atLeast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100</w:t>
            </w:r>
            <w:r w:rsidRPr="0030558F">
              <w:rPr>
                <w:rFonts w:cs="Times New Roman"/>
                <w:sz w:val="24"/>
                <w:szCs w:val="24"/>
                <w:lang w:val="vi-VN"/>
              </w:rPr>
              <w:t>%</w:t>
            </w:r>
          </w:p>
        </w:tc>
      </w:tr>
    </w:tbl>
    <w:p w14:paraId="45BFB736" w14:textId="77777777" w:rsidR="00B32BD4" w:rsidRPr="0030558F" w:rsidRDefault="00000000" w:rsidP="0030558F">
      <w:pPr>
        <w:pStyle w:val="Heading1"/>
        <w:spacing w:before="0" w:after="120" w:line="25" w:lineRule="atLeast"/>
        <w:rPr>
          <w:rFonts w:ascii="Times New Roman" w:hAnsi="Times New Roman" w:cs="Times New Roman"/>
          <w:color w:val="000000"/>
          <w:sz w:val="24"/>
          <w:szCs w:val="24"/>
        </w:rPr>
      </w:pPr>
      <w:bookmarkStart w:id="52" w:name="_Toc235829040"/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PHỤ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LỤC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C. CHECKLIST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TRƯỚC</w:t>
      </w:r>
      <w:proofErr w:type="spellEnd"/>
      <w:r w:rsidRPr="0030558F">
        <w:rPr>
          <w:rFonts w:ascii="Times New Roman" w:hAnsi="Times New Roman" w:cs="Times New Roman"/>
          <w:color w:val="000000"/>
          <w:sz w:val="24"/>
          <w:szCs w:val="24"/>
        </w:rPr>
        <w:t xml:space="preserve"> KHI </w:t>
      </w:r>
      <w:proofErr w:type="spellStart"/>
      <w:r w:rsidRPr="0030558F">
        <w:rPr>
          <w:rFonts w:ascii="Times New Roman" w:hAnsi="Times New Roman" w:cs="Times New Roman"/>
          <w:color w:val="000000"/>
          <w:sz w:val="24"/>
          <w:szCs w:val="24"/>
        </w:rPr>
        <w:t>NỘP</w:t>
      </w:r>
      <w:bookmarkEnd w:id="52"/>
      <w:proofErr w:type="spellEnd"/>
    </w:p>
    <w:tbl>
      <w:tblPr>
        <w:tblStyle w:val="TableGrid"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7238"/>
        <w:gridCol w:w="1700"/>
      </w:tblGrid>
      <w:tr w:rsidR="00B32BD4" w:rsidRPr="0030558F" w14:paraId="7E35B690" w14:textId="77777777">
        <w:trPr>
          <w:tblHeader/>
        </w:trPr>
        <w:tc>
          <w:tcPr>
            <w:tcW w:w="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47419" w14:textId="77777777" w:rsidR="00B32BD4" w:rsidRPr="0030558F" w:rsidRDefault="00000000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723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6C8FC" w14:textId="77777777" w:rsidR="00B32BD4" w:rsidRPr="0030558F" w:rsidRDefault="00000000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Nội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dung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kiểm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1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94695" w14:textId="77777777" w:rsidR="00B32BD4" w:rsidRPr="0030558F" w:rsidRDefault="00000000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Trạng</w:t>
            </w:r>
            <w:proofErr w:type="spellEnd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b/>
                <w:color w:val="FFFFFF"/>
                <w:sz w:val="24"/>
                <w:szCs w:val="24"/>
              </w:rPr>
              <w:t>thái</w:t>
            </w:r>
            <w:proofErr w:type="spellEnd"/>
          </w:p>
        </w:tc>
      </w:tr>
      <w:tr w:rsidR="00B32BD4" w:rsidRPr="0030558F" w14:paraId="162D5DED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9BCDA" w14:textId="77777777" w:rsidR="00B32BD4" w:rsidRPr="0030558F" w:rsidRDefault="00000000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EF1DB" w14:textId="77777777" w:rsidR="00B32BD4" w:rsidRPr="0030558F" w:rsidRDefault="00000000" w:rsidP="0030558F">
            <w:pPr>
              <w:spacing w:line="25" w:lineRule="atLeast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Báo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cáo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đủ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7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phần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chính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mục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lục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tài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liệu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tham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khảo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11F5E" w14:textId="57450C11" w:rsidR="00B32BD4" w:rsidRPr="0030558F" w:rsidRDefault="00BD659D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  <w:r w:rsidRPr="0030558F"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  <w:r w:rsidR="00000000" w:rsidRPr="0030558F">
              <w:rPr>
                <w:rFonts w:cs="Times New Roman"/>
                <w:sz w:val="24"/>
                <w:szCs w:val="24"/>
              </w:rPr>
              <w:t xml:space="preserve">Đạt   </w:t>
            </w:r>
            <w:r w:rsidR="00000000" w:rsidRPr="0030558F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000000"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30558F">
              <w:rPr>
                <w:rFonts w:cs="Times New Roman"/>
                <w:sz w:val="24"/>
                <w:szCs w:val="24"/>
              </w:rPr>
              <w:t>Chưa</w:t>
            </w:r>
            <w:proofErr w:type="spellEnd"/>
            <w:r w:rsidR="00000000"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30558F">
              <w:rPr>
                <w:rFonts w:cs="Times New Roman"/>
                <w:sz w:val="24"/>
                <w:szCs w:val="24"/>
              </w:rPr>
              <w:t>đạt</w:t>
            </w:r>
            <w:proofErr w:type="spellEnd"/>
          </w:p>
        </w:tc>
      </w:tr>
      <w:tr w:rsidR="00B32BD4" w:rsidRPr="0030558F" w14:paraId="56E0C8C2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8FB7A" w14:textId="77777777" w:rsidR="00B32BD4" w:rsidRPr="0030558F" w:rsidRDefault="00000000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461DE" w14:textId="77777777" w:rsidR="00B32BD4" w:rsidRPr="0030558F" w:rsidRDefault="00000000" w:rsidP="0030558F">
            <w:pPr>
              <w:spacing w:line="25" w:lineRule="atLeast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Độ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dài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báo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cáo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chính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10-15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trang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tính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phụ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lục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B66BA" w14:textId="0DA51E6F" w:rsidR="00B32BD4" w:rsidRPr="0030558F" w:rsidRDefault="00BD659D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  <w:r w:rsidR="00000000" w:rsidRPr="0030558F">
              <w:rPr>
                <w:rFonts w:cs="Times New Roman"/>
                <w:sz w:val="24"/>
                <w:szCs w:val="24"/>
              </w:rPr>
              <w:t xml:space="preserve"> Đạt   </w:t>
            </w:r>
            <w:r w:rsidR="00000000" w:rsidRPr="0030558F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000000"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30558F">
              <w:rPr>
                <w:rFonts w:cs="Times New Roman"/>
                <w:sz w:val="24"/>
                <w:szCs w:val="24"/>
              </w:rPr>
              <w:t>Chưa</w:t>
            </w:r>
            <w:proofErr w:type="spellEnd"/>
            <w:r w:rsidR="00000000"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30558F">
              <w:rPr>
                <w:rFonts w:cs="Times New Roman"/>
                <w:sz w:val="24"/>
                <w:szCs w:val="24"/>
              </w:rPr>
              <w:t>đạt</w:t>
            </w:r>
            <w:proofErr w:type="spellEnd"/>
          </w:p>
        </w:tc>
      </w:tr>
      <w:tr w:rsidR="00B32BD4" w:rsidRPr="0030558F" w14:paraId="6F017F0F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2967E" w14:textId="77777777" w:rsidR="00B32BD4" w:rsidRPr="0030558F" w:rsidRDefault="00000000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155A" w14:textId="77777777" w:rsidR="00B32BD4" w:rsidRPr="0030558F" w:rsidRDefault="00000000" w:rsidP="0030558F">
            <w:pPr>
              <w:spacing w:line="25" w:lineRule="atLeast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Repo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mở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được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; README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có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cách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chạy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sử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dụng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mô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tả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cấu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trúc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CC4D" w14:textId="6938AF35" w:rsidR="00B32BD4" w:rsidRPr="0030558F" w:rsidRDefault="00BD659D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  <w:r w:rsidR="00000000" w:rsidRPr="0030558F">
              <w:rPr>
                <w:rFonts w:cs="Times New Roman"/>
                <w:sz w:val="24"/>
                <w:szCs w:val="24"/>
              </w:rPr>
              <w:t xml:space="preserve"> Đạt   </w:t>
            </w:r>
            <w:r w:rsidR="00000000" w:rsidRPr="0030558F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000000"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30558F">
              <w:rPr>
                <w:rFonts w:cs="Times New Roman"/>
                <w:sz w:val="24"/>
                <w:szCs w:val="24"/>
              </w:rPr>
              <w:t>Chưa</w:t>
            </w:r>
            <w:proofErr w:type="spellEnd"/>
            <w:r w:rsidR="00000000"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30558F">
              <w:rPr>
                <w:rFonts w:cs="Times New Roman"/>
                <w:sz w:val="24"/>
                <w:szCs w:val="24"/>
              </w:rPr>
              <w:t>đạt</w:t>
            </w:r>
            <w:proofErr w:type="spellEnd"/>
          </w:p>
        </w:tc>
      </w:tr>
      <w:tr w:rsidR="00B32BD4" w:rsidRPr="0030558F" w14:paraId="7AB1EDD1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46188" w14:textId="77777777" w:rsidR="00B32BD4" w:rsidRPr="0030558F" w:rsidRDefault="00000000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E5448" w14:textId="77777777" w:rsidR="00B32BD4" w:rsidRPr="0030558F" w:rsidRDefault="00000000" w:rsidP="0030558F">
            <w:pPr>
              <w:spacing w:line="25" w:lineRule="atLeast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Có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phẩm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kỹ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thuật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hoặc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phẩm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phân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tích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hoàn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chỉnh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418A3" w14:textId="443A71DE" w:rsidR="00B32BD4" w:rsidRPr="0030558F" w:rsidRDefault="00BD659D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  <w:r w:rsidR="00000000" w:rsidRPr="0030558F">
              <w:rPr>
                <w:rFonts w:cs="Times New Roman"/>
                <w:sz w:val="24"/>
                <w:szCs w:val="24"/>
              </w:rPr>
              <w:t xml:space="preserve"> Đạt   </w:t>
            </w:r>
            <w:r w:rsidR="00000000" w:rsidRPr="0030558F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000000"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30558F">
              <w:rPr>
                <w:rFonts w:cs="Times New Roman"/>
                <w:sz w:val="24"/>
                <w:szCs w:val="24"/>
              </w:rPr>
              <w:t>Chưa</w:t>
            </w:r>
            <w:proofErr w:type="spellEnd"/>
            <w:r w:rsidR="00000000"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30558F">
              <w:rPr>
                <w:rFonts w:cs="Times New Roman"/>
                <w:sz w:val="24"/>
                <w:szCs w:val="24"/>
              </w:rPr>
              <w:t>đạt</w:t>
            </w:r>
            <w:proofErr w:type="spellEnd"/>
          </w:p>
        </w:tc>
      </w:tr>
      <w:tr w:rsidR="00B32BD4" w:rsidRPr="0030558F" w14:paraId="2D82AC43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D6B81" w14:textId="77777777" w:rsidR="00B32BD4" w:rsidRPr="0030558F" w:rsidRDefault="00000000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20204" w14:textId="77777777" w:rsidR="00B32BD4" w:rsidRPr="0030558F" w:rsidRDefault="00000000" w:rsidP="0030558F">
            <w:pPr>
              <w:spacing w:line="25" w:lineRule="atLeast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Có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ít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nhất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3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minh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chứng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tra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được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trong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results/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hoặc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báo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cáo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4183D" w14:textId="1E7788D8" w:rsidR="00B32BD4" w:rsidRPr="0030558F" w:rsidRDefault="00BD659D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  <w:r w:rsidR="00000000" w:rsidRPr="0030558F">
              <w:rPr>
                <w:rFonts w:cs="Times New Roman"/>
                <w:sz w:val="24"/>
                <w:szCs w:val="24"/>
              </w:rPr>
              <w:t xml:space="preserve"> Đạt   </w:t>
            </w:r>
            <w:r w:rsidR="00000000" w:rsidRPr="0030558F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000000"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30558F">
              <w:rPr>
                <w:rFonts w:cs="Times New Roman"/>
                <w:sz w:val="24"/>
                <w:szCs w:val="24"/>
              </w:rPr>
              <w:t>Chưa</w:t>
            </w:r>
            <w:proofErr w:type="spellEnd"/>
            <w:r w:rsidR="00000000"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30558F">
              <w:rPr>
                <w:rFonts w:cs="Times New Roman"/>
                <w:sz w:val="24"/>
                <w:szCs w:val="24"/>
              </w:rPr>
              <w:t>đạt</w:t>
            </w:r>
            <w:proofErr w:type="spellEnd"/>
          </w:p>
        </w:tc>
      </w:tr>
      <w:tr w:rsidR="00B32BD4" w:rsidRPr="0030558F" w14:paraId="419786BB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7407D" w14:textId="77777777" w:rsidR="00B32BD4" w:rsidRPr="0030558F" w:rsidRDefault="00000000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1AD16" w14:textId="77777777" w:rsidR="00B32BD4" w:rsidRPr="0030558F" w:rsidRDefault="00000000" w:rsidP="0030558F">
            <w:pPr>
              <w:spacing w:line="25" w:lineRule="atLeast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Có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ít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nhất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5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tài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liệu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tham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khảo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repo GitHub/tool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chính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A0F3E" w14:textId="52CCB72C" w:rsidR="00B32BD4" w:rsidRPr="0030558F" w:rsidRDefault="00BD659D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  <w:r w:rsidR="00000000" w:rsidRPr="0030558F">
              <w:rPr>
                <w:rFonts w:cs="Times New Roman"/>
                <w:sz w:val="24"/>
                <w:szCs w:val="24"/>
              </w:rPr>
              <w:t xml:space="preserve"> Đạt   </w:t>
            </w:r>
            <w:r w:rsidR="00000000" w:rsidRPr="0030558F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000000"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30558F">
              <w:rPr>
                <w:rFonts w:cs="Times New Roman"/>
                <w:sz w:val="24"/>
                <w:szCs w:val="24"/>
              </w:rPr>
              <w:t>Chưa</w:t>
            </w:r>
            <w:proofErr w:type="spellEnd"/>
            <w:r w:rsidR="00000000"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30558F">
              <w:rPr>
                <w:rFonts w:cs="Times New Roman"/>
                <w:sz w:val="24"/>
                <w:szCs w:val="24"/>
              </w:rPr>
              <w:t>đạt</w:t>
            </w:r>
            <w:proofErr w:type="spellEnd"/>
          </w:p>
        </w:tc>
      </w:tr>
      <w:tr w:rsidR="00B32BD4" w:rsidRPr="0030558F" w14:paraId="3DA56894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8792A" w14:textId="77777777" w:rsidR="00B32BD4" w:rsidRPr="0030558F" w:rsidRDefault="00000000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D3A2A" w14:textId="77777777" w:rsidR="00B32BD4" w:rsidRPr="0030558F" w:rsidRDefault="00000000" w:rsidP="0030558F">
            <w:pPr>
              <w:spacing w:line="25" w:lineRule="atLeast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Mọi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bảng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có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tên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số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thứ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tự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nguồn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phần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phân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tích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D4B7A" w14:textId="20CC0F12" w:rsidR="00B32BD4" w:rsidRPr="0030558F" w:rsidRDefault="00BD659D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  <w:r w:rsidR="00000000" w:rsidRPr="0030558F">
              <w:rPr>
                <w:rFonts w:cs="Times New Roman"/>
                <w:sz w:val="24"/>
                <w:szCs w:val="24"/>
              </w:rPr>
              <w:t xml:space="preserve"> Đạt   </w:t>
            </w:r>
            <w:r w:rsidR="00000000" w:rsidRPr="0030558F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000000"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30558F">
              <w:rPr>
                <w:rFonts w:cs="Times New Roman"/>
                <w:sz w:val="24"/>
                <w:szCs w:val="24"/>
              </w:rPr>
              <w:t>Chưa</w:t>
            </w:r>
            <w:proofErr w:type="spellEnd"/>
            <w:r w:rsidR="00000000"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30558F">
              <w:rPr>
                <w:rFonts w:cs="Times New Roman"/>
                <w:sz w:val="24"/>
                <w:szCs w:val="24"/>
              </w:rPr>
              <w:t>đạt</w:t>
            </w:r>
            <w:proofErr w:type="spellEnd"/>
          </w:p>
        </w:tc>
      </w:tr>
      <w:tr w:rsidR="00B32BD4" w:rsidRPr="0030558F" w14:paraId="204369B4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9C6C4" w14:textId="77777777" w:rsidR="00B32BD4" w:rsidRPr="0030558F" w:rsidRDefault="00000000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B0E3E" w14:textId="77777777" w:rsidR="00B32BD4" w:rsidRPr="0030558F" w:rsidRDefault="00000000" w:rsidP="0030558F">
            <w:pPr>
              <w:spacing w:line="25" w:lineRule="atLeast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có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secret, token,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mật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khẩu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dữ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liệu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cá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nhân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hoặc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file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nhạy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cảm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E2D7B" w14:textId="418CC918" w:rsidR="00B32BD4" w:rsidRPr="0030558F" w:rsidRDefault="00BD659D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  <w:r w:rsidR="00000000" w:rsidRPr="0030558F">
              <w:rPr>
                <w:rFonts w:cs="Times New Roman"/>
                <w:sz w:val="24"/>
                <w:szCs w:val="24"/>
              </w:rPr>
              <w:t xml:space="preserve"> Đạt   </w:t>
            </w:r>
            <w:r w:rsidR="00000000" w:rsidRPr="0030558F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000000"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30558F">
              <w:rPr>
                <w:rFonts w:cs="Times New Roman"/>
                <w:sz w:val="24"/>
                <w:szCs w:val="24"/>
              </w:rPr>
              <w:t>Chưa</w:t>
            </w:r>
            <w:proofErr w:type="spellEnd"/>
            <w:r w:rsidR="00000000"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30558F">
              <w:rPr>
                <w:rFonts w:cs="Times New Roman"/>
                <w:sz w:val="24"/>
                <w:szCs w:val="24"/>
              </w:rPr>
              <w:t>đạt</w:t>
            </w:r>
            <w:proofErr w:type="spellEnd"/>
          </w:p>
        </w:tc>
      </w:tr>
      <w:tr w:rsidR="00B32BD4" w:rsidRPr="0030558F" w14:paraId="67355531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AE3B3" w14:textId="77777777" w:rsidR="00B32BD4" w:rsidRPr="0030558F" w:rsidRDefault="00000000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E248A" w14:textId="77777777" w:rsidR="00B32BD4" w:rsidRPr="0030558F" w:rsidRDefault="00000000" w:rsidP="0030558F">
            <w:pPr>
              <w:spacing w:line="25" w:lineRule="atLeast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Mọi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thử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nghiệm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chỉ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diễn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ra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trong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môi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trường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local/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được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phép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CAC29" w14:textId="002ECB30" w:rsidR="00B32BD4" w:rsidRPr="0030558F" w:rsidRDefault="00BD659D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  <w:r w:rsidR="00000000" w:rsidRPr="0030558F">
              <w:rPr>
                <w:rFonts w:cs="Times New Roman"/>
                <w:sz w:val="24"/>
                <w:szCs w:val="24"/>
              </w:rPr>
              <w:t xml:space="preserve"> Đạt   </w:t>
            </w:r>
            <w:r w:rsidR="00000000" w:rsidRPr="0030558F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000000"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30558F">
              <w:rPr>
                <w:rFonts w:cs="Times New Roman"/>
                <w:sz w:val="24"/>
                <w:szCs w:val="24"/>
              </w:rPr>
              <w:t>Chưa</w:t>
            </w:r>
            <w:proofErr w:type="spellEnd"/>
            <w:r w:rsidR="00000000"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30558F">
              <w:rPr>
                <w:rFonts w:cs="Times New Roman"/>
                <w:sz w:val="24"/>
                <w:szCs w:val="24"/>
              </w:rPr>
              <w:t>đạt</w:t>
            </w:r>
            <w:proofErr w:type="spellEnd"/>
          </w:p>
        </w:tc>
      </w:tr>
      <w:tr w:rsidR="00B32BD4" w:rsidRPr="0030558F" w14:paraId="4419AA51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230C4" w14:textId="77777777" w:rsidR="00B32BD4" w:rsidRPr="0030558F" w:rsidRDefault="00000000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57B43" w14:textId="77777777" w:rsidR="00B32BD4" w:rsidRPr="0030558F" w:rsidRDefault="00000000" w:rsidP="0030558F">
            <w:pPr>
              <w:spacing w:line="25" w:lineRule="atLeast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 xml:space="preserve">Slide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có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8-12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trang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, link repo,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quả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chính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rủi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ro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luận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68BB0" w14:textId="3114F10E" w:rsidR="00B32BD4" w:rsidRPr="0030558F" w:rsidRDefault="00BD659D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  <w:r w:rsidR="00000000" w:rsidRPr="0030558F">
              <w:rPr>
                <w:rFonts w:cs="Times New Roman"/>
                <w:sz w:val="24"/>
                <w:szCs w:val="24"/>
              </w:rPr>
              <w:t xml:space="preserve"> Đạt   </w:t>
            </w:r>
            <w:r w:rsidR="00000000" w:rsidRPr="0030558F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000000"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30558F">
              <w:rPr>
                <w:rFonts w:cs="Times New Roman"/>
                <w:sz w:val="24"/>
                <w:szCs w:val="24"/>
              </w:rPr>
              <w:t>Chưa</w:t>
            </w:r>
            <w:proofErr w:type="spellEnd"/>
            <w:r w:rsidR="00000000"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30558F">
              <w:rPr>
                <w:rFonts w:cs="Times New Roman"/>
                <w:sz w:val="24"/>
                <w:szCs w:val="24"/>
              </w:rPr>
              <w:t>đạt</w:t>
            </w:r>
            <w:proofErr w:type="spellEnd"/>
          </w:p>
        </w:tc>
      </w:tr>
      <w:tr w:rsidR="00B32BD4" w:rsidRPr="0030558F" w14:paraId="37C9DBF3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7B4ED" w14:textId="77777777" w:rsidR="00B32BD4" w:rsidRPr="0030558F" w:rsidRDefault="00000000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4B738" w14:textId="77777777" w:rsidR="00B32BD4" w:rsidRPr="0030558F" w:rsidRDefault="00000000" w:rsidP="0030558F">
            <w:pPr>
              <w:spacing w:line="25" w:lineRule="atLeast"/>
              <w:rPr>
                <w:rFonts w:cs="Times New Roman"/>
                <w:sz w:val="24"/>
                <w:szCs w:val="24"/>
              </w:rPr>
            </w:pPr>
            <w:proofErr w:type="spellStart"/>
            <w:r w:rsidRPr="0030558F">
              <w:rPr>
                <w:rFonts w:cs="Times New Roman"/>
                <w:sz w:val="24"/>
                <w:szCs w:val="24"/>
              </w:rPr>
              <w:t>Đã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cập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nhật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mục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lục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tra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chính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tả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xóa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toàn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bộ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hướng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dẫn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0558F">
              <w:rPr>
                <w:rFonts w:cs="Times New Roman"/>
                <w:sz w:val="24"/>
                <w:szCs w:val="24"/>
              </w:rPr>
              <w:t>mẫu</w:t>
            </w:r>
            <w:proofErr w:type="spellEnd"/>
            <w:r w:rsidRPr="0030558F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5D85A" w14:textId="4E0CD38C" w:rsidR="00B32BD4" w:rsidRPr="0030558F" w:rsidRDefault="00BD659D" w:rsidP="0030558F">
            <w:pPr>
              <w:spacing w:line="25" w:lineRule="atLeast"/>
              <w:jc w:val="center"/>
              <w:rPr>
                <w:rFonts w:cs="Times New Roman"/>
                <w:sz w:val="24"/>
                <w:szCs w:val="24"/>
              </w:rPr>
            </w:pPr>
            <w:r w:rsidRPr="0030558F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  <w:r w:rsidR="00000000" w:rsidRPr="0030558F">
              <w:rPr>
                <w:rFonts w:cs="Times New Roman"/>
                <w:sz w:val="24"/>
                <w:szCs w:val="24"/>
              </w:rPr>
              <w:t xml:space="preserve"> Đạt   </w:t>
            </w:r>
            <w:r w:rsidR="00000000" w:rsidRPr="0030558F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000000"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30558F">
              <w:rPr>
                <w:rFonts w:cs="Times New Roman"/>
                <w:sz w:val="24"/>
                <w:szCs w:val="24"/>
              </w:rPr>
              <w:t>Chưa</w:t>
            </w:r>
            <w:proofErr w:type="spellEnd"/>
            <w:r w:rsidR="00000000" w:rsidRPr="0030558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000000" w:rsidRPr="0030558F">
              <w:rPr>
                <w:rFonts w:cs="Times New Roman"/>
                <w:sz w:val="24"/>
                <w:szCs w:val="24"/>
              </w:rPr>
              <w:t>đạt</w:t>
            </w:r>
            <w:proofErr w:type="spellEnd"/>
          </w:p>
        </w:tc>
      </w:tr>
    </w:tbl>
    <w:p w14:paraId="21D4A29A" w14:textId="77777777" w:rsidR="00B32BD4" w:rsidRPr="0030558F" w:rsidRDefault="00B32BD4" w:rsidP="0030558F">
      <w:pPr>
        <w:spacing w:line="25" w:lineRule="atLeast"/>
        <w:rPr>
          <w:rFonts w:cs="Times New Roman"/>
          <w:sz w:val="24"/>
          <w:szCs w:val="24"/>
          <w:lang w:val="vi-VN"/>
        </w:rPr>
      </w:pPr>
    </w:p>
    <w:sectPr w:rsidR="00B32BD4" w:rsidRPr="0030558F" w:rsidSect="00BD659D">
      <w:footerReference w:type="default" r:id="rId42"/>
      <w:headerReference w:type="first" r:id="rId43"/>
      <w:footerReference w:type="first" r:id="rId44"/>
      <w:pgSz w:w="11906" w:h="16838"/>
      <w:pgMar w:top="1134" w:right="1134" w:bottom="1134" w:left="1134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BFB70" w14:textId="77777777" w:rsidR="001155F2" w:rsidRDefault="001155F2">
      <w:pPr>
        <w:spacing w:after="0" w:line="240" w:lineRule="auto"/>
      </w:pPr>
      <w:r>
        <w:separator/>
      </w:r>
    </w:p>
  </w:endnote>
  <w:endnote w:type="continuationSeparator" w:id="0">
    <w:p w14:paraId="510031C1" w14:textId="77777777" w:rsidR="001155F2" w:rsidRDefault="00115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5A4E6" w14:textId="77777777" w:rsidR="0030558F" w:rsidRDefault="003055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DEAF6" w14:textId="3A5C5B3D" w:rsidR="009A1431" w:rsidRDefault="009A1431">
    <w:pPr>
      <w:pStyle w:val="Footer"/>
      <w:jc w:val="center"/>
    </w:pPr>
  </w:p>
  <w:p w14:paraId="2B54EBC7" w14:textId="2936CCFA" w:rsidR="00B32BD4" w:rsidRPr="003F21E1" w:rsidRDefault="00B32BD4" w:rsidP="004168DA">
    <w:pPr>
      <w:pStyle w:val="Footer"/>
      <w:jc w:val="center"/>
      <w:rPr>
        <w:rFonts w:cs="Times New Roman"/>
        <w:color w:val="000000"/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73149" w14:textId="273C8112" w:rsidR="00BD659D" w:rsidRDefault="00BD659D">
    <w:pPr>
      <w:pStyle w:val="Footer"/>
      <w:jc w:val="center"/>
    </w:pPr>
  </w:p>
  <w:p w14:paraId="00A7230C" w14:textId="5315787E" w:rsidR="00FA55B5" w:rsidRPr="00813708" w:rsidRDefault="00FA55B5">
    <w:pPr>
      <w:pStyle w:val="Footer"/>
      <w:rPr>
        <w:rFonts w:cs="Times New Roman"/>
        <w:color w:val="000000"/>
        <w:sz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49288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31B0EC" w14:textId="77777777" w:rsidR="00BD659D" w:rsidRDefault="00BD659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5D0B7B" w14:textId="77777777" w:rsidR="00BD659D" w:rsidRPr="003F21E1" w:rsidRDefault="00BD659D" w:rsidP="004168DA">
    <w:pPr>
      <w:pStyle w:val="Footer"/>
      <w:jc w:val="center"/>
      <w:rPr>
        <w:rFonts w:cs="Times New Roman"/>
        <w:color w:val="000000"/>
        <w:sz w:val="2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65799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2D51EE" w14:textId="77777777" w:rsidR="00BD659D" w:rsidRDefault="00BD659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AD126B" w14:textId="77777777" w:rsidR="00BD659D" w:rsidRPr="00813708" w:rsidRDefault="00BD659D">
    <w:pPr>
      <w:pStyle w:val="Footer"/>
      <w:rPr>
        <w:rFonts w:cs="Times New Roman"/>
        <w:color w:val="000000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D2EA4" w14:textId="77777777" w:rsidR="001155F2" w:rsidRDefault="001155F2">
      <w:pPr>
        <w:spacing w:after="0" w:line="240" w:lineRule="auto"/>
      </w:pPr>
      <w:r>
        <w:separator/>
      </w:r>
    </w:p>
  </w:footnote>
  <w:footnote w:type="continuationSeparator" w:id="0">
    <w:p w14:paraId="5310685D" w14:textId="77777777" w:rsidR="001155F2" w:rsidRDefault="001155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3BFB9" w14:textId="77777777" w:rsidR="0030558F" w:rsidRDefault="003055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15A2F" w14:textId="77777777" w:rsidR="00B32BD4" w:rsidRDefault="00000000">
    <w:pPr>
      <w:pStyle w:val="Header"/>
    </w:pPr>
    <w:r>
      <w:rPr>
        <w:rFonts w:cs="Times New Roman"/>
        <w:b/>
        <w:color w:val="5B6573"/>
        <w:sz w:val="18"/>
      </w:rPr>
      <w:t xml:space="preserve">BÁO CÁO </w:t>
    </w:r>
    <w:proofErr w:type="spellStart"/>
    <w:r>
      <w:rPr>
        <w:rFonts w:cs="Times New Roman"/>
        <w:b/>
        <w:color w:val="5B6573"/>
        <w:sz w:val="18"/>
      </w:rPr>
      <w:t>TIỂU</w:t>
    </w:r>
    <w:proofErr w:type="spellEnd"/>
    <w:r>
      <w:rPr>
        <w:rFonts w:cs="Times New Roman"/>
        <w:b/>
        <w:color w:val="5B6573"/>
        <w:sz w:val="18"/>
      </w:rPr>
      <w:t xml:space="preserve"> LUẬN </w:t>
    </w:r>
    <w:proofErr w:type="spellStart"/>
    <w:r>
      <w:rPr>
        <w:rFonts w:cs="Times New Roman"/>
        <w:b/>
        <w:color w:val="5B6573"/>
        <w:sz w:val="18"/>
      </w:rPr>
      <w:t>CUỐI</w:t>
    </w:r>
    <w:proofErr w:type="spellEnd"/>
    <w:r>
      <w:rPr>
        <w:rFonts w:cs="Times New Roman"/>
        <w:b/>
        <w:color w:val="5B6573"/>
        <w:sz w:val="18"/>
      </w:rPr>
      <w:t xml:space="preserve"> </w:t>
    </w:r>
    <w:proofErr w:type="spellStart"/>
    <w:r>
      <w:rPr>
        <w:rFonts w:cs="Times New Roman"/>
        <w:b/>
        <w:color w:val="5B6573"/>
        <w:sz w:val="18"/>
      </w:rPr>
      <w:t>KỲ</w:t>
    </w:r>
    <w:proofErr w:type="spellEnd"/>
    <w:r>
      <w:rPr>
        <w:rFonts w:cs="Times New Roman"/>
        <w:b/>
        <w:color w:val="5B6573"/>
        <w:sz w:val="18"/>
      </w:rPr>
      <w:t xml:space="preserve"> | BẢO </w:t>
    </w:r>
    <w:proofErr w:type="spellStart"/>
    <w:r>
      <w:rPr>
        <w:rFonts w:cs="Times New Roman"/>
        <w:b/>
        <w:color w:val="5B6573"/>
        <w:sz w:val="18"/>
      </w:rPr>
      <w:t>MẬT</w:t>
    </w:r>
    <w:proofErr w:type="spellEnd"/>
    <w:r>
      <w:rPr>
        <w:rFonts w:cs="Times New Roman"/>
        <w:b/>
        <w:color w:val="5B6573"/>
        <w:sz w:val="18"/>
      </w:rPr>
      <w:t xml:space="preserve"> IoT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269C4" w14:textId="77777777" w:rsidR="0030558F" w:rsidRDefault="0030558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A4F17" w14:textId="77777777" w:rsidR="00BD659D" w:rsidRDefault="00BD65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6856AB"/>
    <w:multiLevelType w:val="hybridMultilevel"/>
    <w:tmpl w:val="642C7860"/>
    <w:lvl w:ilvl="0" w:tplc="ACD26CAC">
      <w:start w:val="1"/>
      <w:numFmt w:val="bullet"/>
      <w:lvlText w:val="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 w15:restartNumberingAfterBreak="0">
    <w:nsid w:val="0EA2016B"/>
    <w:multiLevelType w:val="hybridMultilevel"/>
    <w:tmpl w:val="0F6E5782"/>
    <w:lvl w:ilvl="0" w:tplc="ACD26C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CC2F36"/>
    <w:multiLevelType w:val="hybridMultilevel"/>
    <w:tmpl w:val="D3E8E3C8"/>
    <w:lvl w:ilvl="0" w:tplc="ACD26CA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A0423A1"/>
    <w:multiLevelType w:val="hybridMultilevel"/>
    <w:tmpl w:val="44BA043A"/>
    <w:lvl w:ilvl="0" w:tplc="ACD26CA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39A44DD"/>
    <w:multiLevelType w:val="singleLevel"/>
    <w:tmpl w:val="08AC324C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num w:numId="1" w16cid:durableId="1070689506">
    <w:abstractNumId w:val="13"/>
  </w:num>
  <w:num w:numId="2" w16cid:durableId="951090864">
    <w:abstractNumId w:val="9"/>
  </w:num>
  <w:num w:numId="3" w16cid:durableId="297692277">
    <w:abstractNumId w:val="11"/>
  </w:num>
  <w:num w:numId="4" w16cid:durableId="702705605">
    <w:abstractNumId w:val="12"/>
  </w:num>
  <w:num w:numId="5" w16cid:durableId="8224254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2F0"/>
    <w:rsid w:val="00034616"/>
    <w:rsid w:val="00042CFC"/>
    <w:rsid w:val="0006063C"/>
    <w:rsid w:val="000F6853"/>
    <w:rsid w:val="001155F2"/>
    <w:rsid w:val="0014047F"/>
    <w:rsid w:val="0015074B"/>
    <w:rsid w:val="00155919"/>
    <w:rsid w:val="00233990"/>
    <w:rsid w:val="00271C4F"/>
    <w:rsid w:val="00274003"/>
    <w:rsid w:val="00293C3D"/>
    <w:rsid w:val="0029639D"/>
    <w:rsid w:val="002F5834"/>
    <w:rsid w:val="0030558F"/>
    <w:rsid w:val="00326F90"/>
    <w:rsid w:val="00344A6B"/>
    <w:rsid w:val="00350680"/>
    <w:rsid w:val="0036125F"/>
    <w:rsid w:val="00365999"/>
    <w:rsid w:val="00387401"/>
    <w:rsid w:val="003B26F5"/>
    <w:rsid w:val="003E64C8"/>
    <w:rsid w:val="003F21E1"/>
    <w:rsid w:val="004057F9"/>
    <w:rsid w:val="004168DA"/>
    <w:rsid w:val="00470E4D"/>
    <w:rsid w:val="00491CDB"/>
    <w:rsid w:val="004B13EB"/>
    <w:rsid w:val="004F3A8E"/>
    <w:rsid w:val="00593FAE"/>
    <w:rsid w:val="005F0C67"/>
    <w:rsid w:val="0062374C"/>
    <w:rsid w:val="00711C6B"/>
    <w:rsid w:val="007724D2"/>
    <w:rsid w:val="007A5889"/>
    <w:rsid w:val="00813708"/>
    <w:rsid w:val="00824D8E"/>
    <w:rsid w:val="00854048"/>
    <w:rsid w:val="00863FAD"/>
    <w:rsid w:val="008B6718"/>
    <w:rsid w:val="008F5F95"/>
    <w:rsid w:val="00920563"/>
    <w:rsid w:val="00924AE4"/>
    <w:rsid w:val="009864D3"/>
    <w:rsid w:val="009A1431"/>
    <w:rsid w:val="009C6DFC"/>
    <w:rsid w:val="00A43E03"/>
    <w:rsid w:val="00AA1D8D"/>
    <w:rsid w:val="00AC2108"/>
    <w:rsid w:val="00B12707"/>
    <w:rsid w:val="00B2788C"/>
    <w:rsid w:val="00B32BD4"/>
    <w:rsid w:val="00B47730"/>
    <w:rsid w:val="00B5591B"/>
    <w:rsid w:val="00BD659D"/>
    <w:rsid w:val="00C346B8"/>
    <w:rsid w:val="00C869B6"/>
    <w:rsid w:val="00CB0664"/>
    <w:rsid w:val="00CD2975"/>
    <w:rsid w:val="00DD3C35"/>
    <w:rsid w:val="00DF3ACF"/>
    <w:rsid w:val="00E41A59"/>
    <w:rsid w:val="00EA0102"/>
    <w:rsid w:val="00ED0A93"/>
    <w:rsid w:val="00EE099E"/>
    <w:rsid w:val="00F11B64"/>
    <w:rsid w:val="00FA55B5"/>
    <w:rsid w:val="00FC693F"/>
    <w:rsid w:val="00FD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C6E407"/>
  <w14:defaultImageDpi w14:val="330"/>
  <w15:docId w15:val="{9842A42D-6021-4909-BABA-A6F75DA47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6F5"/>
    <w:pPr>
      <w:spacing w:after="120" w:line="300" w:lineRule="auto"/>
    </w:pPr>
    <w:rPr>
      <w:rFonts w:ascii="Times New Roman" w:eastAsia="Times New Roman" w:hAnsi="Times New Roman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559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91B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5F0C6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0C6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F0C6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footer" Target="foot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header" Target="header4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8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82D79BC-9A6F-45C3-8C64-27A88F0ABFCC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52c45e66-443e-494f-823d-edd872e70ec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30</Pages>
  <Words>7928</Words>
  <Characters>33460</Characters>
  <Application>Microsoft Office Word</Application>
  <DocSecurity>0</DocSecurity>
  <Lines>1286</Lines>
  <Paragraphs>919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tiểu luận cuối kỳ chi tiết 50 đề tài - Bảo mật IoT</dc:title>
  <dc:subject>Mẫu báo cáo chung có đối chiếu yêu cầu cho 50 đề tài</dc:subject>
  <dc:creator>Khoa Công nghệ Thông tin - Trường Đại học Văn Hiến</dc:creator>
  <cp:keywords>Bảo mật IoT, đồ án cuối kỳ, template, báo cáo</cp:keywords>
  <dc:description>generated by python-docx</dc:description>
  <cp:lastModifiedBy>Hoàng Huy</cp:lastModifiedBy>
  <cp:revision>26</cp:revision>
  <cp:lastPrinted>2026-07-24T17:05:00Z</cp:lastPrinted>
  <dcterms:created xsi:type="dcterms:W3CDTF">2026-07-20T15:33:00Z</dcterms:created>
  <dcterms:modified xsi:type="dcterms:W3CDTF">2026-07-24T17:09:00Z</dcterms:modified>
  <cp:category/>
</cp:coreProperties>
</file>