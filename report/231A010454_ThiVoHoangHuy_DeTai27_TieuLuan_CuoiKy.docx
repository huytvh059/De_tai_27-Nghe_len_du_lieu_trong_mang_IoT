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8B8C5" w14:textId="1A4C723B" w:rsidR="005D30CD" w:rsidRPr="00214A3D" w:rsidRDefault="005D30CD" w:rsidP="00282D77">
      <w:pPr>
        <w:jc w:val="center"/>
      </w:pPr>
      <w:r>
        <w:rPr>
          <w:noProof/>
          <w:color w:val="auto"/>
        </w:rPr>
        <w:drawing>
          <wp:anchor distT="0" distB="0" distL="0" distR="0" simplePos="0" relativeHeight="251662336" behindDoc="1" locked="0" layoutInCell="0" allowOverlap="1" wp14:anchorId="7B60F3BE" wp14:editId="572F6A12">
            <wp:simplePos x="0" y="0"/>
            <wp:positionH relativeFrom="margin">
              <wp:posOffset>-407942</wp:posOffset>
            </wp:positionH>
            <wp:positionV relativeFrom="paragraph">
              <wp:posOffset>-221326</wp:posOffset>
            </wp:positionV>
            <wp:extent cx="6579857" cy="9487963"/>
            <wp:effectExtent l="19050" t="19050" r="12065" b="18415"/>
            <wp:wrapNone/>
            <wp:docPr id="2" name="Picture 376442321"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76442321" descr="Description: khung doi"/>
                    <pic:cNvPicPr>
                      <a:picLocks noChangeAspect="1" noChangeArrowheads="1"/>
                    </pic:cNvPicPr>
                  </pic:nvPicPr>
                  <pic:blipFill>
                    <a:blip r:embed="rId8"/>
                    <a:stretch>
                      <a:fillRect/>
                    </a:stretch>
                  </pic:blipFill>
                  <pic:spPr bwMode="auto">
                    <a:xfrm>
                      <a:off x="0" y="0"/>
                      <a:ext cx="6604304" cy="9523215"/>
                    </a:xfrm>
                    <a:prstGeom prst="rect">
                      <a:avLst/>
                    </a:prstGeom>
                    <a:ln w="9525">
                      <a:solidFill>
                        <a:srgbClr val="0000FF"/>
                      </a:solidFill>
                    </a:ln>
                  </pic:spPr>
                </pic:pic>
              </a:graphicData>
            </a:graphic>
            <wp14:sizeRelH relativeFrom="margin">
              <wp14:pctWidth>0</wp14:pctWidth>
            </wp14:sizeRelH>
            <wp14:sizeRelV relativeFrom="margin">
              <wp14:pctHeight>0</wp14:pctHeight>
            </wp14:sizeRelV>
          </wp:anchor>
        </w:drawing>
      </w:r>
      <w:proofErr w:type="spellStart"/>
      <w:r w:rsidRPr="007B00A3">
        <w:rPr>
          <w:b/>
          <w:bCs/>
          <w:sz w:val="28"/>
          <w:szCs w:val="28"/>
        </w:rPr>
        <w:t>BỘ</w:t>
      </w:r>
      <w:proofErr w:type="spellEnd"/>
      <w:r w:rsidRPr="007B00A3">
        <w:rPr>
          <w:b/>
          <w:bCs/>
          <w:sz w:val="28"/>
          <w:szCs w:val="28"/>
        </w:rPr>
        <w:t xml:space="preserve"> </w:t>
      </w:r>
      <w:proofErr w:type="spellStart"/>
      <w:r w:rsidRPr="007B00A3">
        <w:rPr>
          <w:b/>
          <w:bCs/>
          <w:sz w:val="28"/>
          <w:szCs w:val="28"/>
        </w:rPr>
        <w:t>GIÁO</w:t>
      </w:r>
      <w:proofErr w:type="spellEnd"/>
      <w:r w:rsidRPr="007B00A3">
        <w:rPr>
          <w:b/>
          <w:bCs/>
          <w:sz w:val="28"/>
          <w:szCs w:val="28"/>
        </w:rPr>
        <w:t xml:space="preserve"> </w:t>
      </w:r>
      <w:proofErr w:type="spellStart"/>
      <w:r w:rsidRPr="007B00A3">
        <w:rPr>
          <w:b/>
          <w:bCs/>
          <w:sz w:val="28"/>
          <w:szCs w:val="28"/>
        </w:rPr>
        <w:t>DỤC</w:t>
      </w:r>
      <w:proofErr w:type="spellEnd"/>
      <w:r w:rsidRPr="007B00A3">
        <w:rPr>
          <w:b/>
          <w:bCs/>
          <w:sz w:val="28"/>
          <w:szCs w:val="28"/>
        </w:rPr>
        <w:t xml:space="preserve"> </w:t>
      </w:r>
      <w:proofErr w:type="spellStart"/>
      <w:r w:rsidRPr="007B00A3">
        <w:rPr>
          <w:b/>
          <w:bCs/>
          <w:sz w:val="28"/>
          <w:szCs w:val="28"/>
        </w:rPr>
        <w:t>VÀ</w:t>
      </w:r>
      <w:proofErr w:type="spellEnd"/>
      <w:r w:rsidRPr="007B00A3">
        <w:rPr>
          <w:b/>
          <w:bCs/>
          <w:sz w:val="28"/>
          <w:szCs w:val="28"/>
        </w:rPr>
        <w:t xml:space="preserve"> ĐÀO </w:t>
      </w:r>
      <w:proofErr w:type="spellStart"/>
      <w:r w:rsidRPr="007B00A3">
        <w:rPr>
          <w:b/>
          <w:bCs/>
          <w:sz w:val="28"/>
          <w:szCs w:val="28"/>
        </w:rPr>
        <w:t>TẠO</w:t>
      </w:r>
      <w:proofErr w:type="spellEnd"/>
    </w:p>
    <w:p w14:paraId="7F9527D1" w14:textId="4D10E630" w:rsidR="005D30CD" w:rsidRPr="00DD4DB6" w:rsidRDefault="005D30CD" w:rsidP="00BD02FD">
      <w:pPr>
        <w:pStyle w:val="Ba"/>
        <w:spacing w:line="360" w:lineRule="auto"/>
        <w:rPr>
          <w:szCs w:val="32"/>
        </w:rPr>
      </w:pPr>
      <w:r w:rsidRPr="00DD4DB6">
        <w:rPr>
          <w:szCs w:val="32"/>
        </w:rPr>
        <w:t>TRƯỜNG ĐẠI HỌC VĂN HIẾN</w:t>
      </w:r>
    </w:p>
    <w:p w14:paraId="18257D5B" w14:textId="39234CF7" w:rsidR="005D30CD" w:rsidRPr="007B00A3" w:rsidRDefault="005D30CD" w:rsidP="00BD02FD">
      <w:pPr>
        <w:pStyle w:val="Ba"/>
        <w:spacing w:line="360" w:lineRule="auto"/>
        <w:rPr>
          <w:szCs w:val="32"/>
        </w:rPr>
      </w:pPr>
      <w:r w:rsidRPr="007B00A3">
        <w:rPr>
          <w:szCs w:val="32"/>
        </w:rPr>
        <w:t>KHOA CÔNG NGHỆ THÔNG TIN</w:t>
      </w:r>
    </w:p>
    <w:p w14:paraId="7146CC6B" w14:textId="38F1D297" w:rsidR="005D30CD" w:rsidRPr="00A65A7D" w:rsidRDefault="005D30CD" w:rsidP="00BD02FD">
      <w:pPr>
        <w:pStyle w:val="Ba"/>
        <w:rPr>
          <w:sz w:val="28"/>
          <w:szCs w:val="28"/>
        </w:rPr>
      </w:pPr>
      <w:r w:rsidRPr="00A810A8">
        <w:drawing>
          <wp:anchor distT="0" distB="0" distL="114300" distR="114300" simplePos="0" relativeHeight="251659264" behindDoc="0" locked="0" layoutInCell="1" allowOverlap="1" wp14:anchorId="7C5578CB" wp14:editId="58949C53">
            <wp:simplePos x="0" y="0"/>
            <wp:positionH relativeFrom="margin">
              <wp:align>center</wp:align>
            </wp:positionH>
            <wp:positionV relativeFrom="paragraph">
              <wp:posOffset>142875</wp:posOffset>
            </wp:positionV>
            <wp:extent cx="1483995" cy="1378585"/>
            <wp:effectExtent l="0" t="0" r="1905" b="0"/>
            <wp:wrapSquare wrapText="right"/>
            <wp:docPr id="326322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83995" cy="137858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Pr>
          <w:sz w:val="30"/>
        </w:rPr>
        <w:tab/>
      </w:r>
      <w:r w:rsidRPr="00A65A7D">
        <w:rPr>
          <w:rFonts w:ascii="VNI-Times" w:hAnsi="VNI-Times"/>
          <w:sz w:val="30"/>
        </w:rPr>
        <w:tab/>
      </w:r>
    </w:p>
    <w:p w14:paraId="441D2633" w14:textId="07236B12" w:rsidR="005D30CD" w:rsidRDefault="005D30CD" w:rsidP="00BD02FD">
      <w:pPr>
        <w:pStyle w:val="Ba"/>
        <w:rPr>
          <w:rFonts w:ascii="VNI-Times" w:hAnsi="VNI-Times"/>
          <w:i/>
          <w:iCs/>
          <w:sz w:val="28"/>
        </w:rPr>
      </w:pPr>
      <w:r>
        <w:rPr>
          <w:i/>
          <w:iCs/>
          <w:sz w:val="30"/>
        </w:rPr>
        <w:t xml:space="preserve">                  </w:t>
      </w:r>
    </w:p>
    <w:p w14:paraId="2D4F39C9" w14:textId="4E24C48E" w:rsidR="005D30CD" w:rsidRDefault="005D30CD" w:rsidP="00BD02FD">
      <w:pPr>
        <w:pStyle w:val="Ba"/>
        <w:jc w:val="both"/>
        <w:rPr>
          <w:rFonts w:ascii="VNI-Times" w:hAnsi="VNI-Times"/>
        </w:rPr>
      </w:pPr>
    </w:p>
    <w:p w14:paraId="5368A3E4" w14:textId="4FEC8BF5" w:rsidR="005D30CD" w:rsidRDefault="005D30CD" w:rsidP="00BD02FD">
      <w:pPr>
        <w:pStyle w:val="Ba"/>
        <w:rPr>
          <w:rFonts w:ascii="VNI-Times" w:hAnsi="VNI-Times"/>
        </w:rPr>
      </w:pPr>
    </w:p>
    <w:p w14:paraId="706453CB" w14:textId="341EA3E7" w:rsidR="005D30CD" w:rsidRDefault="005D30CD" w:rsidP="00BD02FD">
      <w:pPr>
        <w:pStyle w:val="Ba"/>
        <w:rPr>
          <w:rFonts w:ascii="VNI-Times" w:hAnsi="VNI-Times"/>
        </w:rPr>
      </w:pPr>
    </w:p>
    <w:p w14:paraId="53EF7726" w14:textId="77777777" w:rsidR="005D30CD" w:rsidRDefault="005D30CD" w:rsidP="00BD02FD">
      <w:pPr>
        <w:pStyle w:val="Ba"/>
        <w:rPr>
          <w:bCs/>
        </w:rPr>
      </w:pPr>
    </w:p>
    <w:p w14:paraId="24BAD5EE" w14:textId="77777777" w:rsidR="005D30CD" w:rsidRDefault="005D30CD" w:rsidP="00BD02FD">
      <w:pPr>
        <w:pStyle w:val="Ba"/>
        <w:rPr>
          <w:bCs/>
        </w:rPr>
      </w:pPr>
    </w:p>
    <w:p w14:paraId="2EADDF3B" w14:textId="77777777" w:rsidR="005D30CD" w:rsidRDefault="005D30CD" w:rsidP="00BD02FD">
      <w:pPr>
        <w:pStyle w:val="Ba"/>
        <w:jc w:val="both"/>
        <w:rPr>
          <w:bCs/>
        </w:rPr>
      </w:pPr>
    </w:p>
    <w:p w14:paraId="5F59B71E" w14:textId="77777777" w:rsidR="005D30CD" w:rsidRPr="00907F5D" w:rsidRDefault="005D30CD" w:rsidP="00907F5D">
      <w:pPr>
        <w:pStyle w:val="Ba"/>
        <w:spacing w:line="276" w:lineRule="auto"/>
        <w:rPr>
          <w:bCs/>
          <w:sz w:val="42"/>
          <w:szCs w:val="42"/>
          <w:lang w:val="vi-VN"/>
        </w:rPr>
      </w:pPr>
      <w:r w:rsidRPr="0043368D">
        <w:rPr>
          <w:bCs/>
          <w:sz w:val="42"/>
          <w:szCs w:val="42"/>
        </w:rPr>
        <w:t xml:space="preserve">TIỂU </w:t>
      </w:r>
      <w:r>
        <w:rPr>
          <w:bCs/>
          <w:sz w:val="42"/>
          <w:szCs w:val="42"/>
        </w:rPr>
        <w:t>LUẬN CUỐI KỲ</w:t>
      </w:r>
    </w:p>
    <w:p w14:paraId="0FD2EE31" w14:textId="77777777" w:rsidR="005D30CD" w:rsidRPr="0043368D" w:rsidRDefault="005D30CD" w:rsidP="00A45854">
      <w:pPr>
        <w:pStyle w:val="Ba"/>
        <w:spacing w:line="276" w:lineRule="auto"/>
        <w:rPr>
          <w:sz w:val="40"/>
          <w:szCs w:val="40"/>
        </w:rPr>
      </w:pPr>
      <w:r w:rsidRPr="0043368D">
        <w:rPr>
          <w:sz w:val="42"/>
          <w:szCs w:val="42"/>
        </w:rPr>
        <w:t>MÔN: BẢO MẬT TRONG IOT</w:t>
      </w:r>
    </w:p>
    <w:p w14:paraId="2A087DAE" w14:textId="77777777" w:rsidR="005D30CD" w:rsidRDefault="005D30CD" w:rsidP="00907F5D">
      <w:pPr>
        <w:spacing w:after="0" w:line="312" w:lineRule="auto"/>
        <w:jc w:val="center"/>
        <w:rPr>
          <w:rFonts w:cs="Times New Roman"/>
          <w:b/>
          <w:sz w:val="44"/>
          <w:szCs w:val="44"/>
          <w:lang w:val="vi-VN"/>
        </w:rPr>
      </w:pPr>
      <w:r>
        <w:rPr>
          <w:sz w:val="48"/>
          <w:szCs w:val="48"/>
        </w:rPr>
        <w:br/>
      </w:r>
      <w:r w:rsidRPr="00907F5D">
        <w:rPr>
          <w:rFonts w:cs="Times New Roman"/>
          <w:b/>
          <w:sz w:val="44"/>
          <w:szCs w:val="44"/>
        </w:rPr>
        <w:t xml:space="preserve">NGHE </w:t>
      </w:r>
      <w:proofErr w:type="spellStart"/>
      <w:r w:rsidRPr="00907F5D">
        <w:rPr>
          <w:rFonts w:cs="Times New Roman"/>
          <w:b/>
          <w:sz w:val="44"/>
          <w:szCs w:val="44"/>
        </w:rPr>
        <w:t>LÉN</w:t>
      </w:r>
      <w:proofErr w:type="spellEnd"/>
      <w:r w:rsidRPr="00907F5D">
        <w:rPr>
          <w:rFonts w:cs="Times New Roman"/>
          <w:b/>
          <w:sz w:val="44"/>
          <w:szCs w:val="44"/>
        </w:rPr>
        <w:t xml:space="preserve"> </w:t>
      </w:r>
      <w:proofErr w:type="spellStart"/>
      <w:r w:rsidRPr="00907F5D">
        <w:rPr>
          <w:rFonts w:cs="Times New Roman"/>
          <w:b/>
          <w:sz w:val="44"/>
          <w:szCs w:val="44"/>
        </w:rPr>
        <w:t>DỮ</w:t>
      </w:r>
      <w:proofErr w:type="spellEnd"/>
      <w:r w:rsidRPr="00907F5D">
        <w:rPr>
          <w:rFonts w:cs="Times New Roman"/>
          <w:b/>
          <w:sz w:val="44"/>
          <w:szCs w:val="44"/>
        </w:rPr>
        <w:t xml:space="preserve"> LIỆU </w:t>
      </w:r>
      <w:proofErr w:type="spellStart"/>
      <w:r w:rsidRPr="00907F5D">
        <w:rPr>
          <w:rFonts w:cs="Times New Roman"/>
          <w:b/>
          <w:sz w:val="44"/>
          <w:szCs w:val="44"/>
        </w:rPr>
        <w:t>CẢM</w:t>
      </w:r>
      <w:proofErr w:type="spellEnd"/>
      <w:r w:rsidRPr="00907F5D">
        <w:rPr>
          <w:rFonts w:cs="Times New Roman"/>
          <w:b/>
          <w:sz w:val="44"/>
          <w:szCs w:val="44"/>
        </w:rPr>
        <w:t xml:space="preserve"> </w:t>
      </w:r>
      <w:proofErr w:type="spellStart"/>
      <w:r w:rsidRPr="00907F5D">
        <w:rPr>
          <w:rFonts w:cs="Times New Roman"/>
          <w:b/>
          <w:sz w:val="44"/>
          <w:szCs w:val="44"/>
        </w:rPr>
        <w:t>BIẾN</w:t>
      </w:r>
      <w:proofErr w:type="spellEnd"/>
    </w:p>
    <w:p w14:paraId="22CA58AD" w14:textId="77777777" w:rsidR="005D30CD" w:rsidRPr="00907F5D" w:rsidRDefault="005D30CD" w:rsidP="00907F5D">
      <w:pPr>
        <w:spacing w:after="0" w:line="312" w:lineRule="auto"/>
        <w:jc w:val="center"/>
        <w:rPr>
          <w:b/>
          <w:sz w:val="44"/>
          <w:szCs w:val="44"/>
          <w:lang w:val="vi-VN"/>
        </w:rPr>
      </w:pPr>
      <w:r w:rsidRPr="00907F5D">
        <w:rPr>
          <w:rFonts w:cs="Times New Roman"/>
          <w:b/>
          <w:sz w:val="44"/>
          <w:szCs w:val="44"/>
        </w:rPr>
        <w:t xml:space="preserve">TRONG </w:t>
      </w:r>
      <w:proofErr w:type="spellStart"/>
      <w:r w:rsidRPr="00907F5D">
        <w:rPr>
          <w:rFonts w:cs="Times New Roman"/>
          <w:b/>
          <w:sz w:val="44"/>
          <w:szCs w:val="44"/>
        </w:rPr>
        <w:t>MẠNG</w:t>
      </w:r>
      <w:proofErr w:type="spellEnd"/>
      <w:r w:rsidRPr="00907F5D">
        <w:rPr>
          <w:rFonts w:cs="Times New Roman"/>
          <w:b/>
          <w:sz w:val="44"/>
          <w:szCs w:val="44"/>
        </w:rPr>
        <w:t xml:space="preserve"> IOT</w:t>
      </w:r>
    </w:p>
    <w:p w14:paraId="47B89DDE" w14:textId="77777777" w:rsidR="005D30CD" w:rsidRDefault="005D30CD" w:rsidP="00BD02FD">
      <w:pPr>
        <w:pStyle w:val="Ba"/>
        <w:rPr>
          <w:sz w:val="44"/>
          <w:szCs w:val="44"/>
          <w:lang w:val="vi-VN"/>
        </w:rPr>
      </w:pPr>
    </w:p>
    <w:p w14:paraId="108D3042" w14:textId="77777777" w:rsidR="005D30CD" w:rsidRDefault="005D30CD" w:rsidP="00BD02FD">
      <w:pPr>
        <w:pStyle w:val="Ba"/>
        <w:rPr>
          <w:sz w:val="44"/>
          <w:szCs w:val="44"/>
          <w:lang w:val="vi-VN"/>
        </w:rPr>
      </w:pPr>
    </w:p>
    <w:p w14:paraId="138108F4" w14:textId="77777777" w:rsidR="005D30CD" w:rsidRPr="00DD4DB6" w:rsidRDefault="005D30CD" w:rsidP="00BD02FD">
      <w:pPr>
        <w:pStyle w:val="Ba"/>
        <w:rPr>
          <w:sz w:val="44"/>
          <w:szCs w:val="44"/>
          <w:lang w:val="vi-VN"/>
        </w:rPr>
      </w:pPr>
    </w:p>
    <w:p w14:paraId="58413C3A" w14:textId="77777777" w:rsidR="005D30CD" w:rsidRPr="009333F9" w:rsidRDefault="005D30CD" w:rsidP="00BD02FD">
      <w:pPr>
        <w:pStyle w:val="Ba"/>
        <w:rPr>
          <w:sz w:val="30"/>
        </w:rPr>
      </w:pPr>
      <w:r w:rsidRPr="00CC7804">
        <w:rPr>
          <w:sz w:val="30"/>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5"/>
        <w:gridCol w:w="2386"/>
      </w:tblGrid>
      <w:tr w:rsidR="005D30CD" w14:paraId="03BBE3C9" w14:textId="77777777" w:rsidTr="00DD4DB6">
        <w:trPr>
          <w:jc w:val="center"/>
        </w:trPr>
        <w:tc>
          <w:tcPr>
            <w:tcW w:w="0" w:type="auto"/>
            <w:vAlign w:val="center"/>
          </w:tcPr>
          <w:p w14:paraId="59B050C4" w14:textId="77777777" w:rsidR="005D30CD" w:rsidRPr="00DD4DB6" w:rsidRDefault="005D30CD" w:rsidP="00DD4DB6">
            <w:pPr>
              <w:pStyle w:val="Ba"/>
              <w:ind w:firstLine="0"/>
              <w:jc w:val="left"/>
              <w:rPr>
                <w:bCs/>
                <w:sz w:val="28"/>
                <w:szCs w:val="28"/>
                <w:lang w:val="vi-VN"/>
              </w:rPr>
            </w:pPr>
            <w:r>
              <w:rPr>
                <w:bCs/>
                <w:sz w:val="28"/>
                <w:szCs w:val="28"/>
              </w:rPr>
              <w:t>Lớp học phần</w:t>
            </w:r>
            <w:r>
              <w:rPr>
                <w:bCs/>
                <w:sz w:val="28"/>
                <w:szCs w:val="28"/>
                <w:lang w:val="vi-VN"/>
              </w:rPr>
              <w:t xml:space="preserve"> :</w:t>
            </w:r>
          </w:p>
        </w:tc>
        <w:tc>
          <w:tcPr>
            <w:tcW w:w="0" w:type="auto"/>
            <w:vAlign w:val="center"/>
          </w:tcPr>
          <w:p w14:paraId="5C1744EB" w14:textId="77777777" w:rsidR="005D30CD" w:rsidRPr="00907F5D" w:rsidRDefault="005D30CD" w:rsidP="00907F5D">
            <w:pPr>
              <w:pStyle w:val="Ba"/>
              <w:ind w:firstLine="0"/>
              <w:jc w:val="both"/>
              <w:rPr>
                <w:b w:val="0"/>
                <w:sz w:val="28"/>
                <w:szCs w:val="28"/>
                <w:highlight w:val="yellow"/>
              </w:rPr>
            </w:pPr>
            <w:r w:rsidRPr="00907F5D">
              <w:rPr>
                <w:b w:val="0"/>
                <w:sz w:val="28"/>
                <w:szCs w:val="28"/>
              </w:rPr>
              <w:t>253INT441001</w:t>
            </w:r>
          </w:p>
        </w:tc>
      </w:tr>
      <w:tr w:rsidR="005D30CD" w14:paraId="700C1862" w14:textId="77777777" w:rsidTr="00DD4DB6">
        <w:trPr>
          <w:jc w:val="center"/>
        </w:trPr>
        <w:tc>
          <w:tcPr>
            <w:tcW w:w="0" w:type="auto"/>
            <w:vAlign w:val="center"/>
          </w:tcPr>
          <w:p w14:paraId="5A1E4586" w14:textId="77777777" w:rsidR="005D30CD" w:rsidRPr="00907F5D" w:rsidRDefault="005D30CD" w:rsidP="00DD4DB6">
            <w:pPr>
              <w:pStyle w:val="Ba"/>
              <w:ind w:firstLine="0"/>
              <w:jc w:val="left"/>
              <w:rPr>
                <w:bCs/>
                <w:sz w:val="28"/>
                <w:szCs w:val="28"/>
                <w:lang w:val="vi-VN"/>
              </w:rPr>
            </w:pPr>
            <w:r w:rsidRPr="00EB31D2">
              <w:rPr>
                <w:bCs/>
                <w:sz w:val="28"/>
                <w:szCs w:val="28"/>
              </w:rPr>
              <w:t>Giảng viên</w:t>
            </w:r>
            <w:r>
              <w:rPr>
                <w:bCs/>
                <w:sz w:val="28"/>
                <w:szCs w:val="28"/>
                <w:lang w:val="vi-VN"/>
              </w:rPr>
              <w:t xml:space="preserve"> hướng dẫn:</w:t>
            </w:r>
          </w:p>
        </w:tc>
        <w:tc>
          <w:tcPr>
            <w:tcW w:w="0" w:type="auto"/>
            <w:vAlign w:val="center"/>
          </w:tcPr>
          <w:p w14:paraId="565E05A9" w14:textId="77777777" w:rsidR="005D30CD" w:rsidRPr="00907F5D" w:rsidRDefault="005D30CD" w:rsidP="00907F5D">
            <w:pPr>
              <w:pStyle w:val="Ba"/>
              <w:ind w:firstLine="0"/>
              <w:jc w:val="both"/>
              <w:rPr>
                <w:b w:val="0"/>
                <w:sz w:val="28"/>
                <w:szCs w:val="28"/>
                <w:highlight w:val="yellow"/>
              </w:rPr>
            </w:pPr>
            <w:r w:rsidRPr="00907F5D">
              <w:rPr>
                <w:b w:val="0"/>
                <w:sz w:val="28"/>
                <w:szCs w:val="28"/>
              </w:rPr>
              <w:t>Hồ Nhựt Minh</w:t>
            </w:r>
          </w:p>
        </w:tc>
      </w:tr>
      <w:tr w:rsidR="005D30CD" w14:paraId="3F884969" w14:textId="77777777" w:rsidTr="00DD4DB6">
        <w:trPr>
          <w:jc w:val="center"/>
        </w:trPr>
        <w:tc>
          <w:tcPr>
            <w:tcW w:w="0" w:type="auto"/>
            <w:vAlign w:val="center"/>
          </w:tcPr>
          <w:p w14:paraId="1B104856" w14:textId="77777777" w:rsidR="005D30CD" w:rsidRPr="00907F5D" w:rsidRDefault="005D30CD" w:rsidP="00DD4DB6">
            <w:pPr>
              <w:pStyle w:val="Ba"/>
              <w:ind w:firstLine="0"/>
              <w:jc w:val="left"/>
              <w:rPr>
                <w:bCs/>
                <w:sz w:val="28"/>
                <w:szCs w:val="28"/>
                <w:lang w:val="vi-VN"/>
              </w:rPr>
            </w:pPr>
            <w:r>
              <w:rPr>
                <w:bCs/>
                <w:sz w:val="28"/>
                <w:szCs w:val="28"/>
              </w:rPr>
              <w:t>Sinh viên</w:t>
            </w:r>
            <w:r>
              <w:rPr>
                <w:bCs/>
                <w:sz w:val="28"/>
                <w:szCs w:val="28"/>
                <w:lang w:val="vi-VN"/>
              </w:rPr>
              <w:t xml:space="preserve"> thực hiện:</w:t>
            </w:r>
          </w:p>
        </w:tc>
        <w:tc>
          <w:tcPr>
            <w:tcW w:w="0" w:type="auto"/>
            <w:vAlign w:val="center"/>
          </w:tcPr>
          <w:p w14:paraId="5AB3D1E6" w14:textId="77777777" w:rsidR="005D30CD" w:rsidRPr="00907F5D" w:rsidRDefault="005D30CD" w:rsidP="00907F5D">
            <w:pPr>
              <w:pStyle w:val="Ba"/>
              <w:ind w:firstLine="0"/>
              <w:jc w:val="both"/>
              <w:rPr>
                <w:b w:val="0"/>
                <w:sz w:val="28"/>
                <w:szCs w:val="28"/>
                <w:lang w:val="vi-VN"/>
              </w:rPr>
            </w:pPr>
            <w:r w:rsidRPr="00907F5D">
              <w:rPr>
                <w:b w:val="0"/>
                <w:sz w:val="28"/>
                <w:szCs w:val="28"/>
              </w:rPr>
              <w:t>Thi</w:t>
            </w:r>
            <w:r w:rsidRPr="00907F5D">
              <w:rPr>
                <w:b w:val="0"/>
                <w:sz w:val="28"/>
                <w:szCs w:val="28"/>
                <w:lang w:val="vi-VN"/>
              </w:rPr>
              <w:t xml:space="preserve"> Võ Hoàng Huy</w:t>
            </w:r>
          </w:p>
        </w:tc>
      </w:tr>
      <w:tr w:rsidR="005D30CD" w14:paraId="12A66962" w14:textId="77777777" w:rsidTr="00DD4DB6">
        <w:trPr>
          <w:jc w:val="center"/>
        </w:trPr>
        <w:tc>
          <w:tcPr>
            <w:tcW w:w="0" w:type="auto"/>
            <w:vAlign w:val="center"/>
          </w:tcPr>
          <w:p w14:paraId="6A75075A" w14:textId="469BFB7C" w:rsidR="005D30CD" w:rsidRPr="00DD4DB6" w:rsidRDefault="005D30CD" w:rsidP="00DD4DB6">
            <w:pPr>
              <w:pStyle w:val="Ba"/>
              <w:ind w:firstLine="0"/>
              <w:jc w:val="left"/>
              <w:rPr>
                <w:bCs/>
                <w:sz w:val="28"/>
                <w:szCs w:val="28"/>
                <w:lang w:val="vi-VN"/>
              </w:rPr>
            </w:pPr>
            <w:r>
              <w:rPr>
                <w:bCs/>
                <w:sz w:val="28"/>
                <w:szCs w:val="28"/>
              </w:rPr>
              <w:t>MSSV</w:t>
            </w:r>
            <w:r>
              <w:rPr>
                <w:bCs/>
                <w:sz w:val="28"/>
                <w:szCs w:val="28"/>
                <w:lang w:val="vi-VN"/>
              </w:rPr>
              <w:t>:</w:t>
            </w:r>
          </w:p>
        </w:tc>
        <w:tc>
          <w:tcPr>
            <w:tcW w:w="0" w:type="auto"/>
            <w:vAlign w:val="center"/>
          </w:tcPr>
          <w:p w14:paraId="26A7E91B" w14:textId="77777777" w:rsidR="005D30CD" w:rsidRPr="00907F5D" w:rsidRDefault="005D30CD" w:rsidP="00907F5D">
            <w:pPr>
              <w:pStyle w:val="Ba"/>
              <w:ind w:firstLine="0"/>
              <w:jc w:val="both"/>
              <w:rPr>
                <w:b w:val="0"/>
                <w:sz w:val="28"/>
                <w:szCs w:val="28"/>
                <w:lang w:val="vi-VN"/>
              </w:rPr>
            </w:pPr>
            <w:r w:rsidRPr="00907F5D">
              <w:rPr>
                <w:b w:val="0"/>
                <w:sz w:val="28"/>
                <w:szCs w:val="28"/>
              </w:rPr>
              <w:t>231A010454</w:t>
            </w:r>
          </w:p>
        </w:tc>
      </w:tr>
      <w:tr w:rsidR="005D30CD" w14:paraId="263686D1" w14:textId="77777777" w:rsidTr="00DD4DB6">
        <w:trPr>
          <w:jc w:val="center"/>
        </w:trPr>
        <w:tc>
          <w:tcPr>
            <w:tcW w:w="0" w:type="auto"/>
            <w:vAlign w:val="center"/>
          </w:tcPr>
          <w:p w14:paraId="15258D66" w14:textId="4D3CBED7" w:rsidR="005D30CD" w:rsidRPr="00DD4DB6" w:rsidRDefault="005D30CD" w:rsidP="00DD4DB6">
            <w:pPr>
              <w:pStyle w:val="Ba"/>
              <w:ind w:firstLine="0"/>
              <w:jc w:val="left"/>
              <w:rPr>
                <w:bCs/>
                <w:sz w:val="28"/>
                <w:szCs w:val="28"/>
                <w:lang w:val="vi-VN"/>
              </w:rPr>
            </w:pPr>
            <w:r>
              <w:rPr>
                <w:bCs/>
                <w:sz w:val="28"/>
                <w:szCs w:val="28"/>
              </w:rPr>
              <w:t>Mã đề tài</w:t>
            </w:r>
            <w:r>
              <w:rPr>
                <w:bCs/>
                <w:sz w:val="28"/>
                <w:szCs w:val="28"/>
                <w:lang w:val="vi-VN"/>
              </w:rPr>
              <w:t xml:space="preserve"> :</w:t>
            </w:r>
          </w:p>
        </w:tc>
        <w:tc>
          <w:tcPr>
            <w:tcW w:w="0" w:type="auto"/>
            <w:vAlign w:val="center"/>
          </w:tcPr>
          <w:p w14:paraId="5CAE4FC1" w14:textId="414CB184" w:rsidR="005D30CD" w:rsidRPr="00907F5D" w:rsidRDefault="005D30CD" w:rsidP="00907F5D">
            <w:pPr>
              <w:pStyle w:val="Ba"/>
              <w:ind w:firstLine="0"/>
              <w:jc w:val="both"/>
              <w:rPr>
                <w:b w:val="0"/>
                <w:sz w:val="28"/>
                <w:szCs w:val="28"/>
                <w:lang w:val="vi-VN"/>
              </w:rPr>
            </w:pPr>
            <w:r w:rsidRPr="00907F5D">
              <w:rPr>
                <w:b w:val="0"/>
                <w:sz w:val="28"/>
                <w:szCs w:val="28"/>
                <w:lang w:val="vi-VN"/>
              </w:rPr>
              <w:t>27</w:t>
            </w:r>
          </w:p>
        </w:tc>
      </w:tr>
    </w:tbl>
    <w:p w14:paraId="14DEC264" w14:textId="77777777" w:rsidR="005D30CD" w:rsidRPr="00CC7804" w:rsidRDefault="005D30CD" w:rsidP="00BD02FD">
      <w:pPr>
        <w:pStyle w:val="Ba"/>
        <w:rPr>
          <w:bCs/>
          <w:sz w:val="30"/>
        </w:rPr>
      </w:pPr>
    </w:p>
    <w:p w14:paraId="40D42E3A" w14:textId="77777777" w:rsidR="005D30CD" w:rsidRPr="00CC7804" w:rsidRDefault="005D30CD" w:rsidP="00A45854">
      <w:pPr>
        <w:pStyle w:val="Ba"/>
        <w:ind w:firstLine="0"/>
        <w:jc w:val="both"/>
        <w:rPr>
          <w:bCs/>
          <w:sz w:val="30"/>
        </w:rPr>
      </w:pPr>
    </w:p>
    <w:p w14:paraId="26FE2DE1" w14:textId="77777777" w:rsidR="005D30CD" w:rsidRDefault="005D30CD" w:rsidP="0097028D">
      <w:pPr>
        <w:pStyle w:val="Ba"/>
        <w:ind w:firstLine="0"/>
        <w:jc w:val="both"/>
        <w:rPr>
          <w:bCs/>
          <w:i/>
          <w:sz w:val="28"/>
          <w:szCs w:val="20"/>
        </w:rPr>
      </w:pPr>
    </w:p>
    <w:p w14:paraId="0032DD2B" w14:textId="77777777" w:rsidR="005D30CD" w:rsidRDefault="005D30CD" w:rsidP="0097028D">
      <w:pPr>
        <w:pStyle w:val="Ba"/>
        <w:ind w:firstLine="0"/>
        <w:jc w:val="both"/>
        <w:rPr>
          <w:bCs/>
          <w:i/>
          <w:sz w:val="28"/>
          <w:szCs w:val="20"/>
        </w:rPr>
      </w:pPr>
    </w:p>
    <w:p w14:paraId="3A5B7896" w14:textId="77777777" w:rsidR="005D30CD" w:rsidRDefault="005D30CD" w:rsidP="0097028D">
      <w:pPr>
        <w:pStyle w:val="Ba"/>
        <w:ind w:firstLine="0"/>
        <w:jc w:val="both"/>
        <w:rPr>
          <w:bCs/>
          <w:i/>
          <w:sz w:val="28"/>
          <w:szCs w:val="20"/>
        </w:rPr>
      </w:pPr>
    </w:p>
    <w:p w14:paraId="622DF4A6" w14:textId="77777777" w:rsidR="005D30CD" w:rsidRDefault="005D30CD" w:rsidP="0097028D">
      <w:pPr>
        <w:pStyle w:val="Ba"/>
        <w:ind w:firstLine="0"/>
        <w:jc w:val="both"/>
        <w:rPr>
          <w:bCs/>
          <w:i/>
          <w:sz w:val="28"/>
          <w:szCs w:val="20"/>
        </w:rPr>
      </w:pPr>
    </w:p>
    <w:p w14:paraId="180F6A96" w14:textId="77777777" w:rsidR="005D30CD" w:rsidRDefault="005D30CD" w:rsidP="00531803">
      <w:pPr>
        <w:pStyle w:val="Ba"/>
        <w:ind w:firstLine="0"/>
        <w:jc w:val="both"/>
        <w:rPr>
          <w:bCs/>
          <w:i/>
          <w:sz w:val="28"/>
          <w:szCs w:val="20"/>
        </w:rPr>
      </w:pPr>
    </w:p>
    <w:p w14:paraId="2278ADA6" w14:textId="77777777" w:rsidR="005D30CD" w:rsidRPr="00487468" w:rsidRDefault="005D30CD" w:rsidP="00BD02FD">
      <w:pPr>
        <w:pStyle w:val="Ba"/>
      </w:pPr>
      <w:r w:rsidRPr="00487468">
        <w:t>TP. HỒ CHÍ MINH - 2026</w:t>
      </w:r>
    </w:p>
    <w:p w14:paraId="0AAA72C7" w14:textId="77777777" w:rsidR="005D30CD" w:rsidRPr="00DD4DB6" w:rsidRDefault="005D30CD" w:rsidP="00BD02FD">
      <w:pPr>
        <w:pStyle w:val="Ba"/>
        <w:spacing w:line="360" w:lineRule="auto"/>
        <w:rPr>
          <w:sz w:val="28"/>
          <w:szCs w:val="28"/>
        </w:rPr>
      </w:pPr>
      <w:r>
        <w:rPr>
          <w:bCs/>
        </w:rPr>
        <w:br w:type="page"/>
      </w:r>
      <w:r w:rsidRPr="00DD4DB6">
        <w:rPr>
          <w:sz w:val="28"/>
          <w:szCs w:val="28"/>
        </w:rPr>
        <w:lastRenderedPageBreak/>
        <w:t>BỘ GIÁO DỤC VÀ ĐÀO TẠO</w:t>
      </w:r>
    </w:p>
    <w:p w14:paraId="4801FBFB" w14:textId="77777777" w:rsidR="005D30CD" w:rsidRPr="00DD4DB6" w:rsidRDefault="005D30CD" w:rsidP="00BD02FD">
      <w:pPr>
        <w:pStyle w:val="Ba"/>
        <w:spacing w:line="360" w:lineRule="auto"/>
        <w:rPr>
          <w:szCs w:val="32"/>
        </w:rPr>
      </w:pPr>
      <w:r w:rsidRPr="00DD4DB6">
        <w:rPr>
          <w:szCs w:val="32"/>
        </w:rPr>
        <w:t>TRƯỜNG ĐẠI HỌC VĂN HIẾN</w:t>
      </w:r>
    </w:p>
    <w:p w14:paraId="0F2CB529" w14:textId="77777777" w:rsidR="005D30CD" w:rsidRPr="007B00A3" w:rsidRDefault="005D30CD" w:rsidP="00BD02FD">
      <w:pPr>
        <w:pStyle w:val="Ba"/>
        <w:spacing w:line="360" w:lineRule="auto"/>
        <w:rPr>
          <w:szCs w:val="32"/>
        </w:rPr>
      </w:pPr>
      <w:r w:rsidRPr="007B00A3">
        <w:rPr>
          <w:szCs w:val="32"/>
        </w:rPr>
        <w:t>KHOA CÔNG NGHỆ THÔNG TIN</w:t>
      </w:r>
    </w:p>
    <w:p w14:paraId="412EABBA" w14:textId="77777777" w:rsidR="005D30CD" w:rsidRPr="00A65A7D" w:rsidRDefault="005D30CD" w:rsidP="00BD02FD">
      <w:pPr>
        <w:pStyle w:val="Ba"/>
        <w:rPr>
          <w:sz w:val="28"/>
          <w:szCs w:val="28"/>
        </w:rPr>
      </w:pPr>
      <w:r w:rsidRPr="00A810A8">
        <w:drawing>
          <wp:anchor distT="0" distB="0" distL="114300" distR="114300" simplePos="0" relativeHeight="251660288" behindDoc="0" locked="0" layoutInCell="1" allowOverlap="1" wp14:anchorId="2978B676" wp14:editId="16FC9793">
            <wp:simplePos x="0" y="0"/>
            <wp:positionH relativeFrom="margin">
              <wp:align>center</wp:align>
            </wp:positionH>
            <wp:positionV relativeFrom="paragraph">
              <wp:posOffset>142875</wp:posOffset>
            </wp:positionV>
            <wp:extent cx="1483995" cy="1378585"/>
            <wp:effectExtent l="0" t="0" r="1905" b="0"/>
            <wp:wrapSquare wrapText="right"/>
            <wp:docPr id="8769781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83995" cy="137858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Pr>
          <w:sz w:val="30"/>
        </w:rPr>
        <w:tab/>
      </w:r>
      <w:r w:rsidRPr="00A65A7D">
        <w:rPr>
          <w:rFonts w:ascii="VNI-Times" w:hAnsi="VNI-Times"/>
          <w:sz w:val="30"/>
        </w:rPr>
        <w:tab/>
      </w:r>
    </w:p>
    <w:p w14:paraId="367EE380" w14:textId="77777777" w:rsidR="005D30CD" w:rsidRDefault="005D30CD" w:rsidP="00BD02FD">
      <w:pPr>
        <w:pStyle w:val="Ba"/>
        <w:rPr>
          <w:rFonts w:ascii="VNI-Times" w:hAnsi="VNI-Times"/>
          <w:i/>
          <w:iCs/>
          <w:sz w:val="28"/>
        </w:rPr>
      </w:pPr>
      <w:r>
        <w:rPr>
          <w:i/>
          <w:iCs/>
          <w:sz w:val="30"/>
        </w:rPr>
        <w:t xml:space="preserve">                  </w:t>
      </w:r>
    </w:p>
    <w:p w14:paraId="3CEA72AD" w14:textId="77777777" w:rsidR="005D30CD" w:rsidRDefault="005D30CD" w:rsidP="00BD02FD">
      <w:pPr>
        <w:pStyle w:val="Ba"/>
        <w:jc w:val="both"/>
        <w:rPr>
          <w:rFonts w:ascii="VNI-Times" w:hAnsi="VNI-Times"/>
        </w:rPr>
      </w:pPr>
    </w:p>
    <w:p w14:paraId="093E3423" w14:textId="77777777" w:rsidR="005D30CD" w:rsidRDefault="005D30CD" w:rsidP="00BD02FD">
      <w:pPr>
        <w:pStyle w:val="Ba"/>
        <w:rPr>
          <w:rFonts w:ascii="VNI-Times" w:hAnsi="VNI-Times"/>
        </w:rPr>
      </w:pPr>
    </w:p>
    <w:p w14:paraId="3262DBA9" w14:textId="77777777" w:rsidR="005D30CD" w:rsidRDefault="005D30CD" w:rsidP="00BD02FD">
      <w:pPr>
        <w:pStyle w:val="Ba"/>
        <w:rPr>
          <w:rFonts w:ascii="VNI-Times" w:hAnsi="VNI-Times"/>
        </w:rPr>
      </w:pPr>
    </w:p>
    <w:p w14:paraId="1591BE09" w14:textId="77777777" w:rsidR="005D30CD" w:rsidRDefault="005D30CD" w:rsidP="00BD02FD">
      <w:pPr>
        <w:pStyle w:val="Ba"/>
        <w:rPr>
          <w:bCs/>
        </w:rPr>
      </w:pPr>
    </w:p>
    <w:p w14:paraId="1334185E" w14:textId="77777777" w:rsidR="005D30CD" w:rsidRDefault="005D30CD" w:rsidP="00BD02FD">
      <w:pPr>
        <w:pStyle w:val="Ba"/>
        <w:rPr>
          <w:bCs/>
        </w:rPr>
      </w:pPr>
    </w:p>
    <w:p w14:paraId="5097915C" w14:textId="77777777" w:rsidR="005D30CD" w:rsidRDefault="005D30CD" w:rsidP="00BD02FD">
      <w:pPr>
        <w:pStyle w:val="Ba"/>
        <w:rPr>
          <w:bCs/>
        </w:rPr>
      </w:pPr>
    </w:p>
    <w:p w14:paraId="61B04DA3" w14:textId="77777777" w:rsidR="005D30CD" w:rsidRDefault="005D30CD" w:rsidP="00BD02FD">
      <w:pPr>
        <w:pStyle w:val="Ba"/>
        <w:rPr>
          <w:bCs/>
        </w:rPr>
      </w:pPr>
    </w:p>
    <w:p w14:paraId="439F508A" w14:textId="77777777" w:rsidR="005D30CD" w:rsidRPr="00DD4DB6" w:rsidRDefault="005D30CD" w:rsidP="00DD4DB6">
      <w:pPr>
        <w:pStyle w:val="Ba"/>
        <w:spacing w:line="276" w:lineRule="auto"/>
        <w:rPr>
          <w:bCs/>
          <w:sz w:val="42"/>
          <w:szCs w:val="42"/>
          <w:lang w:val="vi-VN"/>
        </w:rPr>
      </w:pPr>
      <w:r w:rsidRPr="0043368D">
        <w:rPr>
          <w:bCs/>
          <w:sz w:val="42"/>
          <w:szCs w:val="42"/>
        </w:rPr>
        <w:t xml:space="preserve">TIỂU </w:t>
      </w:r>
      <w:r>
        <w:rPr>
          <w:bCs/>
          <w:sz w:val="42"/>
          <w:szCs w:val="42"/>
        </w:rPr>
        <w:t>LUẬN CUỐI KỲ</w:t>
      </w:r>
    </w:p>
    <w:p w14:paraId="51E18E4E" w14:textId="77777777" w:rsidR="005D30CD" w:rsidRDefault="005D30CD" w:rsidP="00DD4DB6">
      <w:pPr>
        <w:pStyle w:val="Ba"/>
        <w:spacing w:line="276" w:lineRule="auto"/>
        <w:rPr>
          <w:sz w:val="42"/>
          <w:szCs w:val="42"/>
          <w:lang w:val="vi-VN"/>
        </w:rPr>
      </w:pPr>
      <w:r w:rsidRPr="0043368D">
        <w:rPr>
          <w:sz w:val="42"/>
          <w:szCs w:val="42"/>
        </w:rPr>
        <w:t>MÔN: BẢO MẬT TRONG IOT</w:t>
      </w:r>
    </w:p>
    <w:p w14:paraId="551D2DD0" w14:textId="77777777" w:rsidR="005D30CD" w:rsidRPr="00DD4DB6" w:rsidRDefault="005D30CD" w:rsidP="00DD4DB6">
      <w:pPr>
        <w:pStyle w:val="Ba"/>
        <w:spacing w:line="276" w:lineRule="auto"/>
        <w:rPr>
          <w:sz w:val="42"/>
          <w:szCs w:val="42"/>
        </w:rPr>
      </w:pPr>
      <w:r>
        <w:rPr>
          <w:sz w:val="48"/>
          <w:szCs w:val="48"/>
        </w:rPr>
        <w:br/>
      </w:r>
      <w:r w:rsidRPr="00DD4DB6">
        <w:rPr>
          <w:sz w:val="44"/>
          <w:szCs w:val="44"/>
        </w:rPr>
        <w:t>NGHE LÉN DỮ LIỆU CẢM BIẾN</w:t>
      </w:r>
    </w:p>
    <w:p w14:paraId="5B73587B" w14:textId="77777777" w:rsidR="005D30CD" w:rsidRPr="00DD4DB6" w:rsidRDefault="005D30CD" w:rsidP="00DD4DB6">
      <w:pPr>
        <w:pStyle w:val="Ba"/>
        <w:ind w:firstLine="0"/>
        <w:rPr>
          <w:sz w:val="44"/>
          <w:szCs w:val="44"/>
        </w:rPr>
      </w:pPr>
      <w:r w:rsidRPr="00DD4DB6">
        <w:rPr>
          <w:sz w:val="44"/>
          <w:szCs w:val="44"/>
        </w:rPr>
        <w:t>TRONG MẠNG IOT</w:t>
      </w:r>
    </w:p>
    <w:p w14:paraId="7316514E" w14:textId="77777777" w:rsidR="005D30CD" w:rsidRDefault="005D30CD" w:rsidP="00BD02FD">
      <w:pPr>
        <w:pStyle w:val="Ba"/>
        <w:rPr>
          <w:sz w:val="30"/>
          <w:lang w:val="vi-VN"/>
        </w:rPr>
      </w:pPr>
      <w:r w:rsidRPr="00CC7804">
        <w:rPr>
          <w:sz w:val="30"/>
        </w:rPr>
        <w:t xml:space="preserve">                      </w:t>
      </w:r>
    </w:p>
    <w:p w14:paraId="3A3A0962" w14:textId="77777777" w:rsidR="005D30CD" w:rsidRDefault="005D30CD" w:rsidP="00BD02FD">
      <w:pPr>
        <w:pStyle w:val="Ba"/>
        <w:rPr>
          <w:sz w:val="30"/>
          <w:lang w:val="vi-VN"/>
        </w:rPr>
      </w:pPr>
    </w:p>
    <w:p w14:paraId="5F86CBBE" w14:textId="77777777" w:rsidR="005D30CD" w:rsidRDefault="005D30CD" w:rsidP="00BD02FD">
      <w:pPr>
        <w:pStyle w:val="Ba"/>
        <w:rPr>
          <w:sz w:val="30"/>
          <w:lang w:val="vi-VN"/>
        </w:rPr>
      </w:pPr>
      <w:r w:rsidRPr="00CC7804">
        <w:rPr>
          <w:sz w:val="30"/>
        </w:rPr>
        <w:t xml:space="preserve">   </w:t>
      </w:r>
    </w:p>
    <w:p w14:paraId="51431B61" w14:textId="77777777" w:rsidR="005D30CD" w:rsidRDefault="005D30CD" w:rsidP="00BD02FD">
      <w:pPr>
        <w:pStyle w:val="Ba"/>
        <w:rPr>
          <w:sz w:val="30"/>
          <w:lang w:val="vi-VN"/>
        </w:rPr>
      </w:pPr>
    </w:p>
    <w:p w14:paraId="167E2C89" w14:textId="77777777" w:rsidR="005D30CD" w:rsidRDefault="005D30CD" w:rsidP="00BD02FD">
      <w:pPr>
        <w:pStyle w:val="Ba"/>
        <w:rPr>
          <w:sz w:val="30"/>
          <w:lang w:val="vi-VN"/>
        </w:rPr>
      </w:pPr>
    </w:p>
    <w:p w14:paraId="017F4483" w14:textId="77777777" w:rsidR="005D30CD" w:rsidRDefault="005D30CD" w:rsidP="00BD02FD">
      <w:pPr>
        <w:pStyle w:val="Ba"/>
        <w:rPr>
          <w:sz w:val="30"/>
          <w:lang w:val="vi-VN"/>
        </w:rPr>
      </w:pPr>
    </w:p>
    <w:p w14:paraId="0A7406AC" w14:textId="77777777" w:rsidR="005D30CD" w:rsidRPr="009333F9" w:rsidRDefault="005D30CD" w:rsidP="00BD02FD">
      <w:pPr>
        <w:pStyle w:val="Ba"/>
        <w:rPr>
          <w:sz w:val="30"/>
        </w:rPr>
      </w:pPr>
      <w:r w:rsidRPr="00CC7804">
        <w:rPr>
          <w:sz w:val="30"/>
        </w:rPr>
        <w:t xml:space="preserve">        </w:t>
      </w:r>
    </w:p>
    <w:p w14:paraId="2030A6FD" w14:textId="77777777" w:rsidR="005D30CD" w:rsidRDefault="005D30CD" w:rsidP="0097028D">
      <w:pPr>
        <w:pStyle w:val="Ba"/>
        <w:ind w:firstLine="0"/>
        <w:jc w:val="both"/>
        <w:rPr>
          <w:bCs/>
          <w:sz w:val="24"/>
          <w:u w:val="single"/>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5"/>
        <w:gridCol w:w="2386"/>
      </w:tblGrid>
      <w:tr w:rsidR="005D30CD" w14:paraId="66731EFC" w14:textId="77777777" w:rsidTr="00FB29A9">
        <w:trPr>
          <w:jc w:val="center"/>
        </w:trPr>
        <w:tc>
          <w:tcPr>
            <w:tcW w:w="0" w:type="auto"/>
            <w:vAlign w:val="center"/>
          </w:tcPr>
          <w:p w14:paraId="0583073A" w14:textId="77777777" w:rsidR="005D30CD" w:rsidRPr="00DD4DB6" w:rsidRDefault="005D30CD" w:rsidP="00FB29A9">
            <w:pPr>
              <w:pStyle w:val="Ba"/>
              <w:ind w:firstLine="0"/>
              <w:jc w:val="left"/>
              <w:rPr>
                <w:bCs/>
                <w:sz w:val="28"/>
                <w:szCs w:val="28"/>
                <w:lang w:val="vi-VN"/>
              </w:rPr>
            </w:pPr>
            <w:r>
              <w:rPr>
                <w:bCs/>
                <w:sz w:val="28"/>
                <w:szCs w:val="28"/>
              </w:rPr>
              <w:t>Lớp học phần</w:t>
            </w:r>
            <w:r>
              <w:rPr>
                <w:bCs/>
                <w:sz w:val="28"/>
                <w:szCs w:val="28"/>
                <w:lang w:val="vi-VN"/>
              </w:rPr>
              <w:t xml:space="preserve"> :</w:t>
            </w:r>
          </w:p>
        </w:tc>
        <w:tc>
          <w:tcPr>
            <w:tcW w:w="0" w:type="auto"/>
            <w:vAlign w:val="center"/>
          </w:tcPr>
          <w:p w14:paraId="0EB8E698" w14:textId="77777777" w:rsidR="005D30CD" w:rsidRPr="00907F5D" w:rsidRDefault="005D30CD" w:rsidP="00FB29A9">
            <w:pPr>
              <w:pStyle w:val="Ba"/>
              <w:ind w:firstLine="0"/>
              <w:jc w:val="both"/>
              <w:rPr>
                <w:b w:val="0"/>
                <w:sz w:val="28"/>
                <w:szCs w:val="28"/>
                <w:highlight w:val="yellow"/>
              </w:rPr>
            </w:pPr>
            <w:r w:rsidRPr="00907F5D">
              <w:rPr>
                <w:b w:val="0"/>
                <w:sz w:val="28"/>
                <w:szCs w:val="28"/>
              </w:rPr>
              <w:t>253INT441001</w:t>
            </w:r>
          </w:p>
        </w:tc>
      </w:tr>
      <w:tr w:rsidR="005D30CD" w14:paraId="4D1B3B77" w14:textId="77777777" w:rsidTr="00FB29A9">
        <w:trPr>
          <w:jc w:val="center"/>
        </w:trPr>
        <w:tc>
          <w:tcPr>
            <w:tcW w:w="0" w:type="auto"/>
            <w:vAlign w:val="center"/>
          </w:tcPr>
          <w:p w14:paraId="69788FDC" w14:textId="77777777" w:rsidR="005D30CD" w:rsidRPr="00907F5D" w:rsidRDefault="005D30CD" w:rsidP="00FB29A9">
            <w:pPr>
              <w:pStyle w:val="Ba"/>
              <w:ind w:firstLine="0"/>
              <w:jc w:val="left"/>
              <w:rPr>
                <w:bCs/>
                <w:sz w:val="28"/>
                <w:szCs w:val="28"/>
                <w:lang w:val="vi-VN"/>
              </w:rPr>
            </w:pPr>
            <w:r w:rsidRPr="00EB31D2">
              <w:rPr>
                <w:bCs/>
                <w:sz w:val="28"/>
                <w:szCs w:val="28"/>
              </w:rPr>
              <w:t>Giảng viên</w:t>
            </w:r>
            <w:r>
              <w:rPr>
                <w:bCs/>
                <w:sz w:val="28"/>
                <w:szCs w:val="28"/>
                <w:lang w:val="vi-VN"/>
              </w:rPr>
              <w:t xml:space="preserve"> hướng dẫn:</w:t>
            </w:r>
          </w:p>
        </w:tc>
        <w:tc>
          <w:tcPr>
            <w:tcW w:w="0" w:type="auto"/>
            <w:vAlign w:val="center"/>
          </w:tcPr>
          <w:p w14:paraId="5133D911" w14:textId="77777777" w:rsidR="005D30CD" w:rsidRPr="00907F5D" w:rsidRDefault="005D30CD" w:rsidP="00FB29A9">
            <w:pPr>
              <w:pStyle w:val="Ba"/>
              <w:ind w:firstLine="0"/>
              <w:jc w:val="both"/>
              <w:rPr>
                <w:b w:val="0"/>
                <w:sz w:val="28"/>
                <w:szCs w:val="28"/>
                <w:highlight w:val="yellow"/>
              </w:rPr>
            </w:pPr>
            <w:r w:rsidRPr="00907F5D">
              <w:rPr>
                <w:b w:val="0"/>
                <w:sz w:val="28"/>
                <w:szCs w:val="28"/>
              </w:rPr>
              <w:t>Hồ Nhựt Minh</w:t>
            </w:r>
          </w:p>
        </w:tc>
      </w:tr>
      <w:tr w:rsidR="005D30CD" w14:paraId="05E663E6" w14:textId="77777777" w:rsidTr="00FB29A9">
        <w:trPr>
          <w:jc w:val="center"/>
        </w:trPr>
        <w:tc>
          <w:tcPr>
            <w:tcW w:w="0" w:type="auto"/>
            <w:vAlign w:val="center"/>
          </w:tcPr>
          <w:p w14:paraId="28C5195A" w14:textId="77777777" w:rsidR="005D30CD" w:rsidRPr="00907F5D" w:rsidRDefault="005D30CD" w:rsidP="00FB29A9">
            <w:pPr>
              <w:pStyle w:val="Ba"/>
              <w:ind w:firstLine="0"/>
              <w:jc w:val="left"/>
              <w:rPr>
                <w:bCs/>
                <w:sz w:val="28"/>
                <w:szCs w:val="28"/>
                <w:lang w:val="vi-VN"/>
              </w:rPr>
            </w:pPr>
            <w:r>
              <w:rPr>
                <w:bCs/>
                <w:sz w:val="28"/>
                <w:szCs w:val="28"/>
              </w:rPr>
              <w:t>Sinh viên</w:t>
            </w:r>
            <w:r>
              <w:rPr>
                <w:bCs/>
                <w:sz w:val="28"/>
                <w:szCs w:val="28"/>
                <w:lang w:val="vi-VN"/>
              </w:rPr>
              <w:t xml:space="preserve"> thực hiện:</w:t>
            </w:r>
          </w:p>
        </w:tc>
        <w:tc>
          <w:tcPr>
            <w:tcW w:w="0" w:type="auto"/>
            <w:vAlign w:val="center"/>
          </w:tcPr>
          <w:p w14:paraId="2C6A525C" w14:textId="77777777" w:rsidR="005D30CD" w:rsidRPr="00907F5D" w:rsidRDefault="005D30CD" w:rsidP="00FB29A9">
            <w:pPr>
              <w:pStyle w:val="Ba"/>
              <w:ind w:firstLine="0"/>
              <w:jc w:val="both"/>
              <w:rPr>
                <w:b w:val="0"/>
                <w:sz w:val="28"/>
                <w:szCs w:val="28"/>
                <w:lang w:val="vi-VN"/>
              </w:rPr>
            </w:pPr>
            <w:r w:rsidRPr="00907F5D">
              <w:rPr>
                <w:b w:val="0"/>
                <w:sz w:val="28"/>
                <w:szCs w:val="28"/>
              </w:rPr>
              <w:t>Thi</w:t>
            </w:r>
            <w:r w:rsidRPr="00907F5D">
              <w:rPr>
                <w:b w:val="0"/>
                <w:sz w:val="28"/>
                <w:szCs w:val="28"/>
                <w:lang w:val="vi-VN"/>
              </w:rPr>
              <w:t xml:space="preserve"> Võ Hoàng Huy</w:t>
            </w:r>
          </w:p>
        </w:tc>
      </w:tr>
      <w:tr w:rsidR="005D30CD" w14:paraId="0EFF8C91" w14:textId="77777777" w:rsidTr="00FB29A9">
        <w:trPr>
          <w:jc w:val="center"/>
        </w:trPr>
        <w:tc>
          <w:tcPr>
            <w:tcW w:w="0" w:type="auto"/>
            <w:vAlign w:val="center"/>
          </w:tcPr>
          <w:p w14:paraId="7293252D" w14:textId="77777777" w:rsidR="005D30CD" w:rsidRPr="00DD4DB6" w:rsidRDefault="005D30CD" w:rsidP="00FB29A9">
            <w:pPr>
              <w:pStyle w:val="Ba"/>
              <w:ind w:firstLine="0"/>
              <w:jc w:val="left"/>
              <w:rPr>
                <w:bCs/>
                <w:sz w:val="28"/>
                <w:szCs w:val="28"/>
                <w:lang w:val="vi-VN"/>
              </w:rPr>
            </w:pPr>
            <w:r>
              <w:rPr>
                <w:bCs/>
                <w:sz w:val="28"/>
                <w:szCs w:val="28"/>
              </w:rPr>
              <w:t>MSSV</w:t>
            </w:r>
            <w:r>
              <w:rPr>
                <w:bCs/>
                <w:sz w:val="28"/>
                <w:szCs w:val="28"/>
                <w:lang w:val="vi-VN"/>
              </w:rPr>
              <w:t>:</w:t>
            </w:r>
          </w:p>
        </w:tc>
        <w:tc>
          <w:tcPr>
            <w:tcW w:w="0" w:type="auto"/>
            <w:vAlign w:val="center"/>
          </w:tcPr>
          <w:p w14:paraId="12061926" w14:textId="77777777" w:rsidR="005D30CD" w:rsidRPr="00907F5D" w:rsidRDefault="005D30CD" w:rsidP="00FB29A9">
            <w:pPr>
              <w:pStyle w:val="Ba"/>
              <w:ind w:firstLine="0"/>
              <w:jc w:val="both"/>
              <w:rPr>
                <w:b w:val="0"/>
                <w:sz w:val="28"/>
                <w:szCs w:val="28"/>
                <w:lang w:val="vi-VN"/>
              </w:rPr>
            </w:pPr>
            <w:r w:rsidRPr="00907F5D">
              <w:rPr>
                <w:b w:val="0"/>
                <w:sz w:val="28"/>
                <w:szCs w:val="28"/>
              </w:rPr>
              <w:t>231A010454</w:t>
            </w:r>
          </w:p>
        </w:tc>
      </w:tr>
      <w:tr w:rsidR="005D30CD" w14:paraId="06C7508F" w14:textId="77777777" w:rsidTr="00FB29A9">
        <w:trPr>
          <w:jc w:val="center"/>
        </w:trPr>
        <w:tc>
          <w:tcPr>
            <w:tcW w:w="0" w:type="auto"/>
            <w:vAlign w:val="center"/>
          </w:tcPr>
          <w:p w14:paraId="7CC04E45" w14:textId="77777777" w:rsidR="005D30CD" w:rsidRPr="00DD4DB6" w:rsidRDefault="005D30CD" w:rsidP="00FB29A9">
            <w:pPr>
              <w:pStyle w:val="Ba"/>
              <w:ind w:firstLine="0"/>
              <w:jc w:val="left"/>
              <w:rPr>
                <w:bCs/>
                <w:sz w:val="28"/>
                <w:szCs w:val="28"/>
                <w:lang w:val="vi-VN"/>
              </w:rPr>
            </w:pPr>
            <w:r>
              <w:rPr>
                <w:bCs/>
                <w:sz w:val="28"/>
                <w:szCs w:val="28"/>
              </w:rPr>
              <w:t>Mã đề tài</w:t>
            </w:r>
            <w:r>
              <w:rPr>
                <w:bCs/>
                <w:sz w:val="28"/>
                <w:szCs w:val="28"/>
                <w:lang w:val="vi-VN"/>
              </w:rPr>
              <w:t xml:space="preserve"> :</w:t>
            </w:r>
          </w:p>
        </w:tc>
        <w:tc>
          <w:tcPr>
            <w:tcW w:w="0" w:type="auto"/>
            <w:vAlign w:val="center"/>
          </w:tcPr>
          <w:p w14:paraId="7887A4B9" w14:textId="77777777" w:rsidR="005D30CD" w:rsidRPr="00907F5D" w:rsidRDefault="005D30CD" w:rsidP="00FB29A9">
            <w:pPr>
              <w:pStyle w:val="Ba"/>
              <w:ind w:firstLine="0"/>
              <w:jc w:val="both"/>
              <w:rPr>
                <w:b w:val="0"/>
                <w:sz w:val="28"/>
                <w:szCs w:val="28"/>
                <w:lang w:val="vi-VN"/>
              </w:rPr>
            </w:pPr>
            <w:r w:rsidRPr="00907F5D">
              <w:rPr>
                <w:b w:val="0"/>
                <w:sz w:val="28"/>
                <w:szCs w:val="28"/>
                <w:lang w:val="vi-VN"/>
              </w:rPr>
              <w:t>27</w:t>
            </w:r>
          </w:p>
        </w:tc>
      </w:tr>
    </w:tbl>
    <w:p w14:paraId="276A4176" w14:textId="77777777" w:rsidR="005D30CD" w:rsidRDefault="005D30CD" w:rsidP="00BD02FD">
      <w:pPr>
        <w:pStyle w:val="Ba"/>
        <w:rPr>
          <w:bCs/>
          <w:sz w:val="24"/>
          <w:u w:val="single"/>
        </w:rPr>
      </w:pPr>
    </w:p>
    <w:p w14:paraId="325E1898" w14:textId="77777777" w:rsidR="005D30CD" w:rsidRDefault="005D30CD" w:rsidP="00A45854">
      <w:pPr>
        <w:pStyle w:val="Ba"/>
        <w:ind w:firstLine="0"/>
        <w:jc w:val="both"/>
        <w:rPr>
          <w:bCs/>
          <w:i/>
          <w:sz w:val="28"/>
          <w:szCs w:val="20"/>
        </w:rPr>
      </w:pPr>
    </w:p>
    <w:p w14:paraId="5EE2590E" w14:textId="77777777" w:rsidR="005D30CD" w:rsidRDefault="005D30CD" w:rsidP="00A45854">
      <w:pPr>
        <w:pStyle w:val="Ba"/>
        <w:ind w:firstLine="0"/>
        <w:jc w:val="both"/>
        <w:rPr>
          <w:bCs/>
          <w:i/>
          <w:sz w:val="28"/>
          <w:szCs w:val="20"/>
        </w:rPr>
      </w:pPr>
    </w:p>
    <w:p w14:paraId="2C7F661F" w14:textId="77777777" w:rsidR="005D30CD" w:rsidRDefault="005D30CD" w:rsidP="00A45854">
      <w:pPr>
        <w:pStyle w:val="Ba"/>
        <w:ind w:firstLine="0"/>
        <w:jc w:val="both"/>
        <w:rPr>
          <w:bCs/>
          <w:i/>
          <w:sz w:val="28"/>
          <w:szCs w:val="20"/>
        </w:rPr>
      </w:pPr>
    </w:p>
    <w:p w14:paraId="2E7D8CA7" w14:textId="77777777" w:rsidR="005D30CD" w:rsidRDefault="005D30CD" w:rsidP="00A45854">
      <w:pPr>
        <w:pStyle w:val="Ba"/>
        <w:ind w:firstLine="0"/>
        <w:jc w:val="both"/>
        <w:rPr>
          <w:bCs/>
          <w:i/>
          <w:sz w:val="28"/>
          <w:szCs w:val="20"/>
        </w:rPr>
      </w:pPr>
    </w:p>
    <w:p w14:paraId="2189B0E5" w14:textId="77777777" w:rsidR="005D30CD" w:rsidRDefault="005D30CD" w:rsidP="00A45854">
      <w:pPr>
        <w:pStyle w:val="Ba"/>
        <w:ind w:firstLine="0"/>
        <w:jc w:val="both"/>
        <w:rPr>
          <w:bCs/>
          <w:i/>
          <w:sz w:val="28"/>
          <w:szCs w:val="20"/>
        </w:rPr>
      </w:pPr>
    </w:p>
    <w:p w14:paraId="3A540CF2" w14:textId="77777777" w:rsidR="005D30CD" w:rsidRDefault="005D30CD" w:rsidP="00BD02FD">
      <w:pPr>
        <w:pStyle w:val="Ba"/>
        <w:sectPr w:rsidR="005D30CD" w:rsidSect="00010D26">
          <w:footerReference w:type="default" r:id="rId10"/>
          <w:pgSz w:w="11906" w:h="16838"/>
          <w:pgMar w:top="1134" w:right="1134" w:bottom="1134" w:left="1701" w:header="709" w:footer="709" w:gutter="0"/>
          <w:pgNumType w:start="1"/>
          <w:cols w:space="720"/>
          <w:titlePg/>
          <w:docGrid w:linePitch="360"/>
        </w:sectPr>
      </w:pPr>
      <w:bookmarkStart w:id="0" w:name="_Toc233835198"/>
      <w:r w:rsidRPr="00487468">
        <w:t>TP. HỒ CHÍ MINH - 2026</w:t>
      </w:r>
      <w:bookmarkEnd w:id="0"/>
    </w:p>
    <w:p w14:paraId="45816BE4" w14:textId="77777777" w:rsidR="005D30CD" w:rsidRPr="00A7149A" w:rsidRDefault="005D30CD" w:rsidP="004A31AE">
      <w:pPr>
        <w:pStyle w:val="Ba"/>
        <w:rPr>
          <w:sz w:val="26"/>
          <w:szCs w:val="26"/>
        </w:rPr>
      </w:pPr>
      <w:r w:rsidRPr="00A7149A">
        <w:rPr>
          <w:sz w:val="26"/>
          <w:szCs w:val="26"/>
        </w:rPr>
        <w:lastRenderedPageBreak/>
        <w:t>LỜI CẢM ƠN</w:t>
      </w:r>
    </w:p>
    <w:p w14:paraId="1114EAB7" w14:textId="77777777" w:rsidR="005D30CD" w:rsidRPr="00763F29" w:rsidRDefault="005D30CD" w:rsidP="00A7149A">
      <w:pPr>
        <w:pStyle w:val="Ba"/>
        <w:jc w:val="both"/>
      </w:pPr>
    </w:p>
    <w:p w14:paraId="6A7D1CA2" w14:textId="77777777" w:rsidR="005D30CD" w:rsidRPr="004A346E" w:rsidRDefault="005D30CD" w:rsidP="00A7149A">
      <w:pPr>
        <w:ind w:firstLine="284"/>
        <w:jc w:val="both"/>
        <w:rPr>
          <w:lang w:val="vi-VN"/>
        </w:rPr>
      </w:pPr>
      <w:r w:rsidRPr="004A346E">
        <w:rPr>
          <w:lang w:val="vi-VN"/>
        </w:rPr>
        <w:t xml:space="preserve">Em xin gửi lời cảm ơn chân thành nhất đến Ban Giám hiệu Trường </w:t>
      </w:r>
      <w:proofErr w:type="spellStart"/>
      <w:r w:rsidRPr="004A346E">
        <w:t>Đại</w:t>
      </w:r>
      <w:proofErr w:type="spellEnd"/>
      <w:r w:rsidRPr="004A346E">
        <w:t xml:space="preserve"> </w:t>
      </w:r>
      <w:proofErr w:type="spellStart"/>
      <w:r w:rsidRPr="004A346E">
        <w:t>học</w:t>
      </w:r>
      <w:proofErr w:type="spellEnd"/>
      <w:r w:rsidRPr="004A346E">
        <w:t xml:space="preserve"> Văn </w:t>
      </w:r>
      <w:proofErr w:type="spellStart"/>
      <w:r w:rsidRPr="004A346E">
        <w:t>Hiến</w:t>
      </w:r>
      <w:proofErr w:type="spellEnd"/>
      <w:r w:rsidRPr="004A346E">
        <w:rPr>
          <w:lang w:val="vi-VN"/>
        </w:rPr>
        <w:t>, cùng các thầy cô trong</w:t>
      </w:r>
      <w:r w:rsidRPr="004A346E">
        <w:t xml:space="preserve"> khoa</w:t>
      </w:r>
      <w:r w:rsidRPr="004A346E">
        <w:rPr>
          <w:lang w:val="vi-VN"/>
        </w:rPr>
        <w:t xml:space="preserve"> </w:t>
      </w:r>
      <w:r w:rsidRPr="004A346E">
        <w:t xml:space="preserve">Công </w:t>
      </w:r>
      <w:proofErr w:type="spellStart"/>
      <w:r w:rsidRPr="004A346E">
        <w:t>nghệ</w:t>
      </w:r>
      <w:proofErr w:type="spellEnd"/>
      <w:r w:rsidRPr="004A346E">
        <w:t xml:space="preserve"> </w:t>
      </w:r>
      <w:proofErr w:type="spellStart"/>
      <w:r w:rsidRPr="004A346E">
        <w:t>thông</w:t>
      </w:r>
      <w:proofErr w:type="spellEnd"/>
      <w:r w:rsidRPr="004A346E">
        <w:t xml:space="preserve"> tin</w:t>
      </w:r>
      <w:r w:rsidRPr="004A346E">
        <w:rPr>
          <w:lang w:val="vi-VN"/>
        </w:rPr>
        <w:t xml:space="preserve"> đã tận tình giảng dạy, truyền đạt cho em những kiến thức quý báu trong suốt quá trình học tập. Những kiến thức đó là nền tảng vững chắc giúp em có thể áp dụng vào thực tiễn trong </w:t>
      </w:r>
      <w:proofErr w:type="spellStart"/>
      <w:r>
        <w:t>tương</w:t>
      </w:r>
      <w:proofErr w:type="spellEnd"/>
      <w:r>
        <w:t xml:space="preserve"> lai</w:t>
      </w:r>
      <w:r w:rsidRPr="004A346E">
        <w:rPr>
          <w:lang w:val="vi-VN"/>
        </w:rPr>
        <w:t>.</w:t>
      </w:r>
    </w:p>
    <w:p w14:paraId="5CC06EDB" w14:textId="77777777" w:rsidR="005D30CD" w:rsidRPr="004A346E" w:rsidRDefault="005D30CD" w:rsidP="00A7149A">
      <w:pPr>
        <w:ind w:firstLine="284"/>
        <w:jc w:val="both"/>
        <w:rPr>
          <w:lang w:val="vi-VN"/>
        </w:rPr>
      </w:pPr>
      <w:r w:rsidRPr="004A346E">
        <w:rPr>
          <w:lang w:val="vi-VN"/>
        </w:rPr>
        <w:t xml:space="preserve">Em xin bày tỏ lòng biết ơn sâu sắc đến Giảng viên hướng dẫn </w:t>
      </w:r>
      <w:proofErr w:type="spellStart"/>
      <w:r w:rsidRPr="004A346E">
        <w:t>Thầy</w:t>
      </w:r>
      <w:proofErr w:type="spellEnd"/>
      <w:r w:rsidRPr="004A346E">
        <w:t xml:space="preserve"> </w:t>
      </w:r>
      <w:proofErr w:type="spellStart"/>
      <w:r w:rsidRPr="004A346E">
        <w:t>Hô</w:t>
      </w:r>
      <w:proofErr w:type="spellEnd"/>
      <w:r w:rsidRPr="004A346E">
        <w:t xml:space="preserve">̀ </w:t>
      </w:r>
      <w:proofErr w:type="spellStart"/>
      <w:r w:rsidRPr="004A346E">
        <w:t>Nhựt</w:t>
      </w:r>
      <w:proofErr w:type="spellEnd"/>
      <w:r w:rsidRPr="004A346E">
        <w:t xml:space="preserve"> Minh</w:t>
      </w:r>
      <w:r w:rsidRPr="004A346E">
        <w:rPr>
          <w:lang w:val="vi-VN"/>
        </w:rPr>
        <w:t>, người đã tận tâm chỉ bảo</w:t>
      </w:r>
      <w:r w:rsidRPr="004A346E">
        <w:t xml:space="preserve"> </w:t>
      </w:r>
      <w:r w:rsidRPr="004A346E">
        <w:rPr>
          <w:lang w:val="vi-VN"/>
        </w:rPr>
        <w:t>và góp ý cho em trong suốt quá trình thực hiện</w:t>
      </w:r>
      <w:r>
        <w:t xml:space="preserve"> </w:t>
      </w:r>
      <w:proofErr w:type="spellStart"/>
      <w:r>
        <w:t>bài</w:t>
      </w:r>
      <w:proofErr w:type="spellEnd"/>
      <w:r>
        <w:t xml:space="preserve"> </w:t>
      </w:r>
      <w:r w:rsidRPr="004A346E">
        <w:rPr>
          <w:lang w:val="vi-VN"/>
        </w:rPr>
        <w:t xml:space="preserve"> </w:t>
      </w:r>
      <w:proofErr w:type="spellStart"/>
      <w:r>
        <w:t>tiểu</w:t>
      </w:r>
      <w:proofErr w:type="spellEnd"/>
      <w:r>
        <w:t xml:space="preserve"> </w:t>
      </w:r>
      <w:proofErr w:type="spellStart"/>
      <w:r>
        <w:t>luận</w:t>
      </w:r>
      <w:proofErr w:type="spellEnd"/>
      <w:r w:rsidRPr="004A346E">
        <w:rPr>
          <w:lang w:val="vi-VN"/>
        </w:rPr>
        <w:t>. Sự hỗ trợ và hướng dẫn tận tình của thầy là nguồn động viên lớn giúp</w:t>
      </w:r>
      <w:r w:rsidRPr="004A346E">
        <w:t xml:space="preserve"> </w:t>
      </w:r>
      <w:r w:rsidRPr="004A346E">
        <w:rPr>
          <w:lang w:val="vi-VN"/>
        </w:rPr>
        <w:t xml:space="preserve">em hoàn thành tốt </w:t>
      </w:r>
      <w:r>
        <w:rPr>
          <w:lang w:val="vi-VN"/>
        </w:rPr>
        <w:t xml:space="preserve">đề tài, </w:t>
      </w:r>
      <w:r w:rsidRPr="004A346E">
        <w:rPr>
          <w:lang w:val="vi-VN"/>
        </w:rPr>
        <w:t xml:space="preserve">bài </w:t>
      </w:r>
      <w:proofErr w:type="spellStart"/>
      <w:r>
        <w:t>tiểu</w:t>
      </w:r>
      <w:proofErr w:type="spellEnd"/>
      <w:r>
        <w:t xml:space="preserve"> </w:t>
      </w:r>
      <w:proofErr w:type="spellStart"/>
      <w:r>
        <w:t>luận</w:t>
      </w:r>
      <w:proofErr w:type="spellEnd"/>
      <w:r w:rsidRPr="004A346E">
        <w:rPr>
          <w:lang w:val="vi-VN"/>
        </w:rPr>
        <w:t xml:space="preserve"> này.</w:t>
      </w:r>
    </w:p>
    <w:p w14:paraId="5D69B900" w14:textId="77777777" w:rsidR="005D30CD" w:rsidRPr="001B6404" w:rsidRDefault="005D30CD" w:rsidP="00A7149A">
      <w:pPr>
        <w:ind w:firstLine="284"/>
        <w:jc w:val="both"/>
      </w:pPr>
      <w:r w:rsidRPr="004A346E">
        <w:rPr>
          <w:lang w:val="vi-VN"/>
        </w:rPr>
        <w:t>Cuối cùng,</w:t>
      </w:r>
      <w:r w:rsidRPr="004A346E">
        <w:t xml:space="preserve"> </w:t>
      </w:r>
      <w:r w:rsidRPr="004A346E">
        <w:rPr>
          <w:lang w:val="vi-VN"/>
        </w:rPr>
        <w:t xml:space="preserve">em xin chân thành cảm ơn tất cả mọi người đã giúp đỡ, động viên và đồng hành cùng em trong suốt quá trình học tập và thực hiện </w:t>
      </w:r>
      <w:proofErr w:type="spellStart"/>
      <w:r>
        <w:t>bài</w:t>
      </w:r>
      <w:proofErr w:type="spellEnd"/>
      <w:r>
        <w:t xml:space="preserve"> </w:t>
      </w:r>
      <w:proofErr w:type="spellStart"/>
      <w:r>
        <w:t>tiểu</w:t>
      </w:r>
      <w:proofErr w:type="spellEnd"/>
      <w:r>
        <w:t xml:space="preserve"> </w:t>
      </w:r>
      <w:proofErr w:type="spellStart"/>
      <w:r>
        <w:t>luận</w:t>
      </w:r>
      <w:proofErr w:type="spellEnd"/>
      <w:r w:rsidRPr="004A346E">
        <w:rPr>
          <w:lang w:val="vi-VN"/>
        </w:rPr>
        <w:t xml:space="preserve"> </w:t>
      </w:r>
      <w:proofErr w:type="spellStart"/>
      <w:r>
        <w:t>cuối</w:t>
      </w:r>
      <w:proofErr w:type="spellEnd"/>
      <w:r>
        <w:t xml:space="preserve"> kì.</w:t>
      </w:r>
    </w:p>
    <w:p w14:paraId="3BEB0EFD" w14:textId="77777777" w:rsidR="005D30CD" w:rsidRPr="004A346E" w:rsidRDefault="005D30CD" w:rsidP="00A7149A">
      <w:pPr>
        <w:jc w:val="both"/>
      </w:pPr>
      <w:r w:rsidRPr="004A346E">
        <w:rPr>
          <w:lang w:val="vi-VN"/>
        </w:rPr>
        <w:t>Em xin chân thành cảm ơn!</w:t>
      </w:r>
    </w:p>
    <w:p w14:paraId="19D59BF7" w14:textId="6623E161" w:rsidR="005D30CD" w:rsidRPr="00957E64" w:rsidRDefault="005D30CD" w:rsidP="00BD02FD">
      <w:pPr>
        <w:pStyle w:val="Ba"/>
        <w:jc w:val="both"/>
      </w:pPr>
      <w:bookmarkStart w:id="1" w:name="_Toc223615478"/>
      <w:bookmarkStart w:id="2" w:name="_Toc233835201"/>
    </w:p>
    <w:p w14:paraId="32CD1BF0" w14:textId="77777777" w:rsidR="005D30CD" w:rsidRPr="00A7149A" w:rsidRDefault="005D30CD" w:rsidP="004A31AE">
      <w:pPr>
        <w:pStyle w:val="Ba"/>
        <w:rPr>
          <w:sz w:val="26"/>
          <w:szCs w:val="26"/>
        </w:rPr>
      </w:pPr>
      <w:r>
        <w:br w:type="page"/>
      </w:r>
      <w:r w:rsidRPr="00A7149A">
        <w:rPr>
          <w:sz w:val="26"/>
          <w:szCs w:val="26"/>
        </w:rPr>
        <w:lastRenderedPageBreak/>
        <w:t>LỜI CAM ĐOAN</w:t>
      </w:r>
    </w:p>
    <w:p w14:paraId="01B58B6D" w14:textId="77777777" w:rsidR="005D30CD" w:rsidRPr="00A7149A" w:rsidRDefault="005D30CD" w:rsidP="00A7149A">
      <w:pPr>
        <w:pStyle w:val="Ba"/>
        <w:ind w:firstLine="0"/>
        <w:jc w:val="left"/>
        <w:rPr>
          <w:lang w:val="vi-VN"/>
        </w:rPr>
      </w:pPr>
    </w:p>
    <w:p w14:paraId="2CB281C8" w14:textId="77777777" w:rsidR="005D30CD" w:rsidRPr="00DD4DB6" w:rsidRDefault="005D30CD" w:rsidP="00A7149A">
      <w:pPr>
        <w:spacing w:after="280" w:line="312" w:lineRule="auto"/>
        <w:ind w:firstLine="284"/>
        <w:jc w:val="both"/>
        <w:rPr>
          <w:bCs/>
          <w:szCs w:val="26"/>
          <w:lang w:val="vi-VN"/>
        </w:rPr>
      </w:pPr>
      <w:proofErr w:type="spellStart"/>
      <w:r w:rsidRPr="002225B4">
        <w:t>Tôi</w:t>
      </w:r>
      <w:proofErr w:type="spellEnd"/>
      <w:r w:rsidRPr="002225B4">
        <w:t xml:space="preserve"> </w:t>
      </w:r>
      <w:proofErr w:type="spellStart"/>
      <w:r w:rsidRPr="002225B4">
        <w:t>xin</w:t>
      </w:r>
      <w:proofErr w:type="spellEnd"/>
      <w:r w:rsidRPr="002225B4">
        <w:t xml:space="preserve"> cam </w:t>
      </w:r>
      <w:proofErr w:type="spellStart"/>
      <w:r w:rsidRPr="002225B4">
        <w:t>đoan</w:t>
      </w:r>
      <w:proofErr w:type="spellEnd"/>
      <w:r w:rsidRPr="002225B4">
        <w:t xml:space="preserve"> </w:t>
      </w:r>
      <w:proofErr w:type="spellStart"/>
      <w:r w:rsidRPr="002225B4">
        <w:t>rằng</w:t>
      </w:r>
      <w:proofErr w:type="spellEnd"/>
      <w:r w:rsidRPr="002225B4">
        <w:t xml:space="preserve"> </w:t>
      </w:r>
      <w:proofErr w:type="spellStart"/>
      <w:r w:rsidRPr="002225B4">
        <w:t>đề</w:t>
      </w:r>
      <w:proofErr w:type="spellEnd"/>
      <w:r w:rsidRPr="002225B4">
        <w:t xml:space="preserve"> </w:t>
      </w:r>
      <w:proofErr w:type="spellStart"/>
      <w:r w:rsidRPr="002225B4">
        <w:t>tài</w:t>
      </w:r>
      <w:proofErr w:type="spellEnd"/>
      <w:r w:rsidRPr="002225B4">
        <w:t xml:space="preserve"> </w:t>
      </w:r>
      <w:r w:rsidRPr="002225B4">
        <w:rPr>
          <w:bCs/>
        </w:rPr>
        <w:t>"</w:t>
      </w:r>
      <w:r w:rsidRPr="00DD4DB6">
        <w:rPr>
          <w:rFonts w:cs="Times New Roman"/>
          <w:b/>
          <w:sz w:val="36"/>
          <w:szCs w:val="36"/>
        </w:rPr>
        <w:t xml:space="preserve"> </w:t>
      </w:r>
      <w:r w:rsidRPr="00DD4DB6">
        <w:rPr>
          <w:rFonts w:cs="Times New Roman"/>
          <w:bCs/>
          <w:szCs w:val="26"/>
        </w:rPr>
        <w:t xml:space="preserve">Nghe </w:t>
      </w:r>
      <w:proofErr w:type="spellStart"/>
      <w:r w:rsidRPr="00DD4DB6">
        <w:rPr>
          <w:rFonts w:cs="Times New Roman"/>
          <w:bCs/>
          <w:szCs w:val="26"/>
        </w:rPr>
        <w:t>lén</w:t>
      </w:r>
      <w:proofErr w:type="spellEnd"/>
      <w:r w:rsidRPr="00DD4DB6">
        <w:rPr>
          <w:rFonts w:cs="Times New Roman"/>
          <w:bCs/>
          <w:szCs w:val="26"/>
        </w:rPr>
        <w:t xml:space="preserve"> </w:t>
      </w:r>
      <w:proofErr w:type="spellStart"/>
      <w:r w:rsidRPr="00DD4DB6">
        <w:rPr>
          <w:rFonts w:cs="Times New Roman"/>
          <w:bCs/>
          <w:szCs w:val="26"/>
        </w:rPr>
        <w:t>dữ</w:t>
      </w:r>
      <w:proofErr w:type="spellEnd"/>
      <w:r w:rsidRPr="00DD4DB6">
        <w:rPr>
          <w:rFonts w:cs="Times New Roman"/>
          <w:bCs/>
          <w:szCs w:val="26"/>
        </w:rPr>
        <w:t xml:space="preserve"> </w:t>
      </w:r>
      <w:proofErr w:type="spellStart"/>
      <w:r w:rsidRPr="00DD4DB6">
        <w:rPr>
          <w:rFonts w:cs="Times New Roman"/>
          <w:bCs/>
          <w:szCs w:val="26"/>
        </w:rPr>
        <w:t>liệu</w:t>
      </w:r>
      <w:proofErr w:type="spellEnd"/>
      <w:r w:rsidRPr="00DD4DB6">
        <w:rPr>
          <w:rFonts w:cs="Times New Roman"/>
          <w:bCs/>
          <w:szCs w:val="26"/>
        </w:rPr>
        <w:t xml:space="preserve"> </w:t>
      </w:r>
      <w:proofErr w:type="spellStart"/>
      <w:r w:rsidRPr="00DD4DB6">
        <w:rPr>
          <w:rFonts w:cs="Times New Roman"/>
          <w:bCs/>
          <w:szCs w:val="26"/>
        </w:rPr>
        <w:t>cảm</w:t>
      </w:r>
      <w:proofErr w:type="spellEnd"/>
      <w:r w:rsidRPr="00DD4DB6">
        <w:rPr>
          <w:rFonts w:cs="Times New Roman"/>
          <w:bCs/>
          <w:szCs w:val="26"/>
        </w:rPr>
        <w:t xml:space="preserve"> </w:t>
      </w:r>
      <w:proofErr w:type="spellStart"/>
      <w:r w:rsidRPr="00DD4DB6">
        <w:rPr>
          <w:rFonts w:cs="Times New Roman"/>
          <w:bCs/>
          <w:szCs w:val="26"/>
        </w:rPr>
        <w:t>biến</w:t>
      </w:r>
      <w:proofErr w:type="spellEnd"/>
      <w:r w:rsidRPr="00DD4DB6">
        <w:rPr>
          <w:rFonts w:cs="Times New Roman"/>
          <w:bCs/>
          <w:szCs w:val="26"/>
        </w:rPr>
        <w:t xml:space="preserve"> </w:t>
      </w:r>
      <w:proofErr w:type="spellStart"/>
      <w:r w:rsidRPr="00DD4DB6">
        <w:rPr>
          <w:rFonts w:cs="Times New Roman"/>
          <w:bCs/>
          <w:szCs w:val="26"/>
        </w:rPr>
        <w:t>trong</w:t>
      </w:r>
      <w:proofErr w:type="spellEnd"/>
      <w:r w:rsidRPr="00DD4DB6">
        <w:rPr>
          <w:rFonts w:cs="Times New Roman"/>
          <w:bCs/>
          <w:szCs w:val="26"/>
        </w:rPr>
        <w:t xml:space="preserve"> </w:t>
      </w:r>
      <w:proofErr w:type="spellStart"/>
      <w:r w:rsidRPr="00DD4DB6">
        <w:rPr>
          <w:rFonts w:cs="Times New Roman"/>
          <w:bCs/>
          <w:szCs w:val="26"/>
        </w:rPr>
        <w:t>mạng</w:t>
      </w:r>
      <w:proofErr w:type="spellEnd"/>
      <w:r w:rsidRPr="00DD4DB6">
        <w:rPr>
          <w:rFonts w:cs="Times New Roman"/>
          <w:bCs/>
          <w:szCs w:val="26"/>
        </w:rPr>
        <w:t xml:space="preserve"> IoT</w:t>
      </w:r>
      <w:r w:rsidRPr="002225B4">
        <w:rPr>
          <w:bCs/>
        </w:rPr>
        <w:t>"</w:t>
      </w:r>
      <w:r w:rsidRPr="002225B4">
        <w:t xml:space="preserve"> </w:t>
      </w:r>
      <w:proofErr w:type="spellStart"/>
      <w:r w:rsidRPr="002225B4">
        <w:t>là</w:t>
      </w:r>
      <w:proofErr w:type="spellEnd"/>
      <w:r w:rsidRPr="002225B4">
        <w:t xml:space="preserve"> </w:t>
      </w:r>
      <w:proofErr w:type="spellStart"/>
      <w:r w:rsidRPr="002225B4">
        <w:t>kết</w:t>
      </w:r>
      <w:proofErr w:type="spellEnd"/>
      <w:r w:rsidRPr="002225B4">
        <w:t xml:space="preserve"> </w:t>
      </w:r>
      <w:proofErr w:type="spellStart"/>
      <w:r w:rsidRPr="002225B4">
        <w:t>quả</w:t>
      </w:r>
      <w:proofErr w:type="spellEnd"/>
      <w:r w:rsidRPr="002225B4">
        <w:t xml:space="preserve"> </w:t>
      </w:r>
      <w:proofErr w:type="spellStart"/>
      <w:r w:rsidRPr="002225B4">
        <w:t>của</w:t>
      </w:r>
      <w:proofErr w:type="spellEnd"/>
      <w:r w:rsidRPr="002225B4">
        <w:t xml:space="preserve"> </w:t>
      </w:r>
      <w:proofErr w:type="spellStart"/>
      <w:r w:rsidRPr="002225B4">
        <w:t>quá</w:t>
      </w:r>
      <w:proofErr w:type="spellEnd"/>
      <w:r w:rsidRPr="002225B4">
        <w:t xml:space="preserve"> </w:t>
      </w:r>
      <w:proofErr w:type="spellStart"/>
      <w:r w:rsidRPr="002225B4">
        <w:t>trình</w:t>
      </w:r>
      <w:proofErr w:type="spellEnd"/>
      <w:r w:rsidRPr="002225B4">
        <w:t xml:space="preserve"> </w:t>
      </w:r>
      <w:proofErr w:type="spellStart"/>
      <w:r w:rsidRPr="002225B4">
        <w:t>tìm</w:t>
      </w:r>
      <w:proofErr w:type="spellEnd"/>
      <w:r w:rsidRPr="002225B4">
        <w:t xml:space="preserve"> </w:t>
      </w:r>
      <w:proofErr w:type="spellStart"/>
      <w:r w:rsidRPr="002225B4">
        <w:t>hiểu</w:t>
      </w:r>
      <w:proofErr w:type="spellEnd"/>
      <w:r w:rsidRPr="002225B4">
        <w:t xml:space="preserve">, </w:t>
      </w:r>
      <w:proofErr w:type="spellStart"/>
      <w:r w:rsidRPr="002225B4">
        <w:t>nghiên</w:t>
      </w:r>
      <w:proofErr w:type="spellEnd"/>
      <w:r w:rsidRPr="002225B4">
        <w:t xml:space="preserve"> </w:t>
      </w:r>
      <w:proofErr w:type="spellStart"/>
      <w:r w:rsidRPr="002225B4">
        <w:t>cứu</w:t>
      </w:r>
      <w:proofErr w:type="spellEnd"/>
      <w:r w:rsidRPr="002225B4">
        <w:t xml:space="preserve"> </w:t>
      </w:r>
      <w:proofErr w:type="spellStart"/>
      <w:r w:rsidRPr="002225B4">
        <w:t>và</w:t>
      </w:r>
      <w:proofErr w:type="spellEnd"/>
      <w:r w:rsidRPr="002225B4">
        <w:t xml:space="preserve"> </w:t>
      </w:r>
      <w:proofErr w:type="spellStart"/>
      <w:r w:rsidRPr="002225B4">
        <w:t>thực</w:t>
      </w:r>
      <w:proofErr w:type="spellEnd"/>
      <w:r w:rsidRPr="002225B4">
        <w:t xml:space="preserve"> </w:t>
      </w:r>
      <w:proofErr w:type="spellStart"/>
      <w:r w:rsidRPr="002225B4">
        <w:t>hiện</w:t>
      </w:r>
      <w:proofErr w:type="spellEnd"/>
      <w:r w:rsidRPr="002225B4">
        <w:t xml:space="preserve"> </w:t>
      </w:r>
      <w:proofErr w:type="spellStart"/>
      <w:r w:rsidRPr="002225B4">
        <w:t>của</w:t>
      </w:r>
      <w:proofErr w:type="spellEnd"/>
      <w:r w:rsidRPr="002225B4">
        <w:t xml:space="preserve"> </w:t>
      </w:r>
      <w:proofErr w:type="spellStart"/>
      <w:r w:rsidRPr="002225B4">
        <w:t>bản</w:t>
      </w:r>
      <w:proofErr w:type="spellEnd"/>
      <w:r w:rsidRPr="002225B4">
        <w:t xml:space="preserve"> </w:t>
      </w:r>
      <w:proofErr w:type="spellStart"/>
      <w:r w:rsidRPr="002225B4">
        <w:t>thân</w:t>
      </w:r>
      <w:proofErr w:type="spellEnd"/>
      <w:r w:rsidRPr="002225B4">
        <w:t xml:space="preserve"> </w:t>
      </w:r>
      <w:proofErr w:type="spellStart"/>
      <w:r w:rsidRPr="002225B4">
        <w:t>dưới</w:t>
      </w:r>
      <w:proofErr w:type="spellEnd"/>
      <w:r w:rsidRPr="002225B4">
        <w:t xml:space="preserve"> </w:t>
      </w:r>
      <w:proofErr w:type="spellStart"/>
      <w:r w:rsidRPr="002225B4">
        <w:t>sự</w:t>
      </w:r>
      <w:proofErr w:type="spellEnd"/>
      <w:r w:rsidRPr="002225B4">
        <w:t xml:space="preserve"> </w:t>
      </w:r>
      <w:proofErr w:type="spellStart"/>
      <w:r w:rsidRPr="002225B4">
        <w:t>hướng</w:t>
      </w:r>
      <w:proofErr w:type="spellEnd"/>
      <w:r w:rsidRPr="002225B4">
        <w:t xml:space="preserve"> </w:t>
      </w:r>
      <w:proofErr w:type="spellStart"/>
      <w:r w:rsidRPr="002225B4">
        <w:t>dẫn</w:t>
      </w:r>
      <w:proofErr w:type="spellEnd"/>
      <w:r w:rsidRPr="002225B4">
        <w:t xml:space="preserve"> </w:t>
      </w:r>
      <w:proofErr w:type="spellStart"/>
      <w:r w:rsidRPr="002225B4">
        <w:t>của</w:t>
      </w:r>
      <w:proofErr w:type="spellEnd"/>
      <w:r w:rsidRPr="002225B4">
        <w:t xml:space="preserve"> </w:t>
      </w:r>
      <w:proofErr w:type="spellStart"/>
      <w:r w:rsidRPr="002225B4">
        <w:t>giảng</w:t>
      </w:r>
      <w:proofErr w:type="spellEnd"/>
      <w:r w:rsidRPr="002225B4">
        <w:t xml:space="preserve"> </w:t>
      </w:r>
      <w:proofErr w:type="spellStart"/>
      <w:r w:rsidRPr="002225B4">
        <w:t>viên</w:t>
      </w:r>
      <w:proofErr w:type="spellEnd"/>
      <w:r w:rsidRPr="002225B4">
        <w:t xml:space="preserve">. Các </w:t>
      </w:r>
      <w:proofErr w:type="spellStart"/>
      <w:r w:rsidRPr="002225B4">
        <w:t>nội</w:t>
      </w:r>
      <w:proofErr w:type="spellEnd"/>
      <w:r w:rsidRPr="002225B4">
        <w:t xml:space="preserve"> dung </w:t>
      </w:r>
      <w:proofErr w:type="spellStart"/>
      <w:r w:rsidRPr="002225B4">
        <w:t>trong</w:t>
      </w:r>
      <w:proofErr w:type="spellEnd"/>
      <w:r w:rsidRPr="002225B4">
        <w:t xml:space="preserve"> </w:t>
      </w:r>
      <w:proofErr w:type="spellStart"/>
      <w:r w:rsidRPr="002225B4">
        <w:t>báo</w:t>
      </w:r>
      <w:proofErr w:type="spellEnd"/>
      <w:r w:rsidRPr="002225B4">
        <w:t xml:space="preserve"> </w:t>
      </w:r>
      <w:proofErr w:type="spellStart"/>
      <w:r w:rsidRPr="002225B4">
        <w:t>cáo</w:t>
      </w:r>
      <w:proofErr w:type="spellEnd"/>
      <w:r w:rsidRPr="002225B4">
        <w:t xml:space="preserve"> </w:t>
      </w:r>
      <w:proofErr w:type="spellStart"/>
      <w:r w:rsidRPr="002225B4">
        <w:t>được</w:t>
      </w:r>
      <w:proofErr w:type="spellEnd"/>
      <w:r w:rsidRPr="002225B4">
        <w:t xml:space="preserve"> </w:t>
      </w:r>
      <w:proofErr w:type="spellStart"/>
      <w:r w:rsidRPr="002225B4">
        <w:t>xây</w:t>
      </w:r>
      <w:proofErr w:type="spellEnd"/>
      <w:r w:rsidRPr="002225B4">
        <w:t xml:space="preserve"> </w:t>
      </w:r>
      <w:proofErr w:type="spellStart"/>
      <w:r w:rsidRPr="002225B4">
        <w:t>dựng</w:t>
      </w:r>
      <w:proofErr w:type="spellEnd"/>
      <w:r w:rsidRPr="002225B4">
        <w:t xml:space="preserve"> </w:t>
      </w:r>
      <w:proofErr w:type="spellStart"/>
      <w:r w:rsidRPr="002225B4">
        <w:t>dựa</w:t>
      </w:r>
      <w:proofErr w:type="spellEnd"/>
      <w:r w:rsidRPr="002225B4">
        <w:t xml:space="preserve"> </w:t>
      </w:r>
      <w:proofErr w:type="spellStart"/>
      <w:r w:rsidRPr="002225B4">
        <w:t>trên</w:t>
      </w:r>
      <w:proofErr w:type="spellEnd"/>
      <w:r w:rsidRPr="002225B4">
        <w:t xml:space="preserve"> </w:t>
      </w:r>
      <w:proofErr w:type="spellStart"/>
      <w:r w:rsidRPr="002225B4">
        <w:t>kiến</w:t>
      </w:r>
      <w:proofErr w:type="spellEnd"/>
      <w:r w:rsidRPr="002225B4">
        <w:t xml:space="preserve"> </w:t>
      </w:r>
      <w:proofErr w:type="spellStart"/>
      <w:r w:rsidRPr="002225B4">
        <w:t>thức</w:t>
      </w:r>
      <w:proofErr w:type="spellEnd"/>
      <w:r w:rsidRPr="002225B4">
        <w:t xml:space="preserve"> </w:t>
      </w:r>
      <w:proofErr w:type="spellStart"/>
      <w:r w:rsidRPr="002225B4">
        <w:t>đã</w:t>
      </w:r>
      <w:proofErr w:type="spellEnd"/>
      <w:r w:rsidRPr="002225B4">
        <w:t xml:space="preserve"> </w:t>
      </w:r>
      <w:proofErr w:type="spellStart"/>
      <w:r w:rsidRPr="002225B4">
        <w:t>học</w:t>
      </w:r>
      <w:proofErr w:type="spellEnd"/>
      <w:r w:rsidRPr="002225B4">
        <w:t xml:space="preserve">, </w:t>
      </w:r>
      <w:proofErr w:type="spellStart"/>
      <w:r w:rsidRPr="002225B4">
        <w:t>tài</w:t>
      </w:r>
      <w:proofErr w:type="spellEnd"/>
      <w:r w:rsidRPr="002225B4">
        <w:t xml:space="preserve"> </w:t>
      </w:r>
      <w:proofErr w:type="spellStart"/>
      <w:r w:rsidRPr="002225B4">
        <w:t>liệu</w:t>
      </w:r>
      <w:proofErr w:type="spellEnd"/>
      <w:r w:rsidRPr="002225B4">
        <w:t xml:space="preserve"> </w:t>
      </w:r>
      <w:proofErr w:type="spellStart"/>
      <w:r w:rsidRPr="002225B4">
        <w:t>tham</w:t>
      </w:r>
      <w:proofErr w:type="spellEnd"/>
      <w:r w:rsidRPr="002225B4">
        <w:t xml:space="preserve"> </w:t>
      </w:r>
      <w:proofErr w:type="spellStart"/>
      <w:r w:rsidRPr="002225B4">
        <w:t>khảo</w:t>
      </w:r>
      <w:proofErr w:type="spellEnd"/>
      <w:r w:rsidRPr="002225B4">
        <w:t xml:space="preserve"> </w:t>
      </w:r>
      <w:proofErr w:type="spellStart"/>
      <w:r w:rsidRPr="002225B4">
        <w:t>và</w:t>
      </w:r>
      <w:proofErr w:type="spellEnd"/>
      <w:r w:rsidRPr="002225B4">
        <w:t xml:space="preserve"> </w:t>
      </w:r>
      <w:proofErr w:type="spellStart"/>
      <w:r w:rsidRPr="002225B4">
        <w:t>quá</w:t>
      </w:r>
      <w:proofErr w:type="spellEnd"/>
      <w:r w:rsidRPr="002225B4">
        <w:t xml:space="preserve"> </w:t>
      </w:r>
      <w:proofErr w:type="spellStart"/>
      <w:r w:rsidRPr="002225B4">
        <w:t>trình</w:t>
      </w:r>
      <w:proofErr w:type="spellEnd"/>
      <w:r w:rsidRPr="002225B4">
        <w:t xml:space="preserve"> </w:t>
      </w:r>
      <w:proofErr w:type="spellStart"/>
      <w:r w:rsidRPr="002225B4">
        <w:t>triển</w:t>
      </w:r>
      <w:proofErr w:type="spellEnd"/>
      <w:r w:rsidRPr="002225B4">
        <w:t xml:space="preserve"> </w:t>
      </w:r>
      <w:proofErr w:type="spellStart"/>
      <w:r w:rsidRPr="002225B4">
        <w:t>khai</w:t>
      </w:r>
      <w:proofErr w:type="spellEnd"/>
      <w:r w:rsidRPr="002225B4">
        <w:t xml:space="preserve">, </w:t>
      </w:r>
      <w:proofErr w:type="spellStart"/>
      <w:r w:rsidRPr="002225B4">
        <w:t>kiểm</w:t>
      </w:r>
      <w:proofErr w:type="spellEnd"/>
      <w:r w:rsidRPr="002225B4">
        <w:t xml:space="preserve"> </w:t>
      </w:r>
      <w:proofErr w:type="spellStart"/>
      <w:r w:rsidRPr="002225B4">
        <w:t>thử</w:t>
      </w:r>
      <w:proofErr w:type="spellEnd"/>
      <w:r w:rsidRPr="002225B4">
        <w:t xml:space="preserve"> </w:t>
      </w:r>
      <w:proofErr w:type="spellStart"/>
      <w:r w:rsidRPr="002225B4">
        <w:t>thực</w:t>
      </w:r>
      <w:proofErr w:type="spellEnd"/>
      <w:r w:rsidRPr="002225B4">
        <w:t xml:space="preserve"> </w:t>
      </w:r>
      <w:proofErr w:type="spellStart"/>
      <w:r w:rsidRPr="002225B4">
        <w:t>tế</w:t>
      </w:r>
      <w:proofErr w:type="spellEnd"/>
      <w:r w:rsidRPr="002225B4">
        <w:t xml:space="preserve"> </w:t>
      </w:r>
      <w:proofErr w:type="spellStart"/>
      <w:r w:rsidRPr="002225B4">
        <w:t>trong</w:t>
      </w:r>
      <w:proofErr w:type="spellEnd"/>
      <w:r w:rsidRPr="002225B4">
        <w:t xml:space="preserve"> </w:t>
      </w:r>
      <w:proofErr w:type="spellStart"/>
      <w:r w:rsidRPr="002225B4">
        <w:t>phạm</w:t>
      </w:r>
      <w:proofErr w:type="spellEnd"/>
      <w:r w:rsidRPr="002225B4">
        <w:t xml:space="preserve"> vi </w:t>
      </w:r>
      <w:proofErr w:type="spellStart"/>
      <w:r w:rsidRPr="002225B4">
        <w:t>đề</w:t>
      </w:r>
      <w:proofErr w:type="spellEnd"/>
      <w:r w:rsidRPr="002225B4">
        <w:t xml:space="preserve"> </w:t>
      </w:r>
      <w:proofErr w:type="spellStart"/>
      <w:r w:rsidRPr="002225B4">
        <w:t>tài</w:t>
      </w:r>
      <w:proofErr w:type="spellEnd"/>
      <w:r w:rsidRPr="002225B4">
        <w:t>.</w:t>
      </w:r>
    </w:p>
    <w:p w14:paraId="57299D70" w14:textId="77777777" w:rsidR="005D30CD" w:rsidRPr="002225B4" w:rsidRDefault="005D30CD" w:rsidP="00A7149A">
      <w:pPr>
        <w:ind w:firstLine="284"/>
        <w:jc w:val="both"/>
      </w:pPr>
      <w:r w:rsidRPr="002225B4">
        <w:t xml:space="preserve">Trong </w:t>
      </w:r>
      <w:proofErr w:type="spellStart"/>
      <w:r w:rsidRPr="002225B4">
        <w:t>quá</w:t>
      </w:r>
      <w:proofErr w:type="spellEnd"/>
      <w:r w:rsidRPr="002225B4">
        <w:t xml:space="preserve"> </w:t>
      </w:r>
      <w:proofErr w:type="spellStart"/>
      <w:r w:rsidRPr="002225B4">
        <w:t>trình</w:t>
      </w:r>
      <w:proofErr w:type="spellEnd"/>
      <w:r w:rsidRPr="002225B4">
        <w:t xml:space="preserve"> </w:t>
      </w:r>
      <w:proofErr w:type="spellStart"/>
      <w:r w:rsidRPr="002225B4">
        <w:t>thực</w:t>
      </w:r>
      <w:proofErr w:type="spellEnd"/>
      <w:r w:rsidRPr="002225B4">
        <w:t xml:space="preserve"> </w:t>
      </w:r>
      <w:proofErr w:type="spellStart"/>
      <w:r w:rsidRPr="002225B4">
        <w:t>hiện</w:t>
      </w:r>
      <w:proofErr w:type="spellEnd"/>
      <w:r w:rsidRPr="002225B4">
        <w:t xml:space="preserve"> </w:t>
      </w:r>
      <w:proofErr w:type="spellStart"/>
      <w:r w:rsidRPr="002225B4">
        <w:t>báo</w:t>
      </w:r>
      <w:proofErr w:type="spellEnd"/>
      <w:r w:rsidRPr="002225B4">
        <w:t xml:space="preserve"> </w:t>
      </w:r>
      <w:proofErr w:type="spellStart"/>
      <w:r w:rsidRPr="002225B4">
        <w:t>cáo</w:t>
      </w:r>
      <w:proofErr w:type="spellEnd"/>
      <w:r w:rsidRPr="002225B4">
        <w:t xml:space="preserve">, </w:t>
      </w:r>
      <w:proofErr w:type="spellStart"/>
      <w:r w:rsidRPr="002225B4">
        <w:t>tôi</w:t>
      </w:r>
      <w:proofErr w:type="spellEnd"/>
      <w:r w:rsidRPr="002225B4">
        <w:t xml:space="preserve"> </w:t>
      </w:r>
      <w:proofErr w:type="spellStart"/>
      <w:r w:rsidRPr="002225B4">
        <w:t>có</w:t>
      </w:r>
      <w:proofErr w:type="spellEnd"/>
      <w:r w:rsidRPr="002225B4">
        <w:t xml:space="preserve"> </w:t>
      </w:r>
      <w:proofErr w:type="spellStart"/>
      <w:r w:rsidRPr="002225B4">
        <w:t>sử</w:t>
      </w:r>
      <w:proofErr w:type="spellEnd"/>
      <w:r w:rsidRPr="002225B4">
        <w:t xml:space="preserve"> </w:t>
      </w:r>
      <w:proofErr w:type="spellStart"/>
      <w:r w:rsidRPr="002225B4">
        <w:t>dụng</w:t>
      </w:r>
      <w:proofErr w:type="spellEnd"/>
      <w:r w:rsidRPr="002225B4">
        <w:t xml:space="preserve"> </w:t>
      </w:r>
      <w:proofErr w:type="spellStart"/>
      <w:r w:rsidRPr="002225B4">
        <w:t>công</w:t>
      </w:r>
      <w:proofErr w:type="spellEnd"/>
      <w:r w:rsidRPr="002225B4">
        <w:t xml:space="preserve"> </w:t>
      </w:r>
      <w:proofErr w:type="spellStart"/>
      <w:r w:rsidRPr="002225B4">
        <w:t>cụ</w:t>
      </w:r>
      <w:proofErr w:type="spellEnd"/>
      <w:r w:rsidRPr="002225B4">
        <w:t xml:space="preserve"> </w:t>
      </w:r>
      <w:proofErr w:type="spellStart"/>
      <w:r w:rsidRPr="002225B4">
        <w:t>trí</w:t>
      </w:r>
      <w:proofErr w:type="spellEnd"/>
      <w:r w:rsidRPr="002225B4">
        <w:t xml:space="preserve"> </w:t>
      </w:r>
      <w:proofErr w:type="spellStart"/>
      <w:r w:rsidRPr="002225B4">
        <w:t>tuệ</w:t>
      </w:r>
      <w:proofErr w:type="spellEnd"/>
      <w:r w:rsidRPr="002225B4">
        <w:t xml:space="preserve"> </w:t>
      </w:r>
      <w:proofErr w:type="spellStart"/>
      <w:r w:rsidRPr="002225B4">
        <w:t>nhân</w:t>
      </w:r>
      <w:proofErr w:type="spellEnd"/>
      <w:r w:rsidRPr="002225B4">
        <w:t xml:space="preserve"> </w:t>
      </w:r>
      <w:proofErr w:type="spellStart"/>
      <w:r w:rsidRPr="002225B4">
        <w:t>tạo</w:t>
      </w:r>
      <w:proofErr w:type="spellEnd"/>
      <w:r w:rsidRPr="002225B4">
        <w:t xml:space="preserve"> (AI) </w:t>
      </w:r>
      <w:proofErr w:type="spellStart"/>
      <w:r w:rsidRPr="002225B4">
        <w:t>để</w:t>
      </w:r>
      <w:proofErr w:type="spellEnd"/>
      <w:r w:rsidRPr="002225B4">
        <w:t xml:space="preserve"> </w:t>
      </w:r>
      <w:proofErr w:type="spellStart"/>
      <w:r w:rsidRPr="002225B4">
        <w:t>hỗ</w:t>
      </w:r>
      <w:proofErr w:type="spellEnd"/>
      <w:r w:rsidRPr="002225B4">
        <w:t xml:space="preserve"> </w:t>
      </w:r>
      <w:proofErr w:type="spellStart"/>
      <w:r w:rsidRPr="002225B4">
        <w:t>trợ</w:t>
      </w:r>
      <w:proofErr w:type="spellEnd"/>
      <w:r w:rsidRPr="002225B4">
        <w:t xml:space="preserve"> </w:t>
      </w:r>
      <w:proofErr w:type="spellStart"/>
      <w:r w:rsidRPr="002225B4">
        <w:t>tìm</w:t>
      </w:r>
      <w:proofErr w:type="spellEnd"/>
      <w:r w:rsidRPr="002225B4">
        <w:t xml:space="preserve"> </w:t>
      </w:r>
      <w:proofErr w:type="spellStart"/>
      <w:r w:rsidRPr="002225B4">
        <w:t>hiểu</w:t>
      </w:r>
      <w:proofErr w:type="spellEnd"/>
      <w:r w:rsidRPr="002225B4">
        <w:t xml:space="preserve"> </w:t>
      </w:r>
      <w:proofErr w:type="spellStart"/>
      <w:r w:rsidRPr="002225B4">
        <w:t>kiến</w:t>
      </w:r>
      <w:proofErr w:type="spellEnd"/>
      <w:r w:rsidRPr="002225B4">
        <w:t xml:space="preserve"> </w:t>
      </w:r>
      <w:proofErr w:type="spellStart"/>
      <w:r w:rsidRPr="002225B4">
        <w:t>thức</w:t>
      </w:r>
      <w:proofErr w:type="spellEnd"/>
      <w:r w:rsidRPr="002225B4">
        <w:t xml:space="preserve">, </w:t>
      </w:r>
      <w:proofErr w:type="spellStart"/>
      <w:r w:rsidRPr="002225B4">
        <w:t>gợi</w:t>
      </w:r>
      <w:proofErr w:type="spellEnd"/>
      <w:r w:rsidRPr="002225B4">
        <w:t xml:space="preserve"> ý </w:t>
      </w:r>
      <w:proofErr w:type="spellStart"/>
      <w:r w:rsidRPr="002225B4">
        <w:t>cách</w:t>
      </w:r>
      <w:proofErr w:type="spellEnd"/>
      <w:r w:rsidRPr="002225B4">
        <w:t xml:space="preserve"> </w:t>
      </w:r>
      <w:proofErr w:type="spellStart"/>
      <w:r w:rsidRPr="002225B4">
        <w:t>trình</w:t>
      </w:r>
      <w:proofErr w:type="spellEnd"/>
      <w:r w:rsidRPr="002225B4">
        <w:t xml:space="preserve"> </w:t>
      </w:r>
      <w:proofErr w:type="spellStart"/>
      <w:r w:rsidRPr="002225B4">
        <w:t>bày</w:t>
      </w:r>
      <w:proofErr w:type="spellEnd"/>
      <w:r w:rsidRPr="002225B4">
        <w:t xml:space="preserve">, </w:t>
      </w:r>
      <w:proofErr w:type="spellStart"/>
      <w:r w:rsidRPr="002225B4">
        <w:t>diễn</w:t>
      </w:r>
      <w:proofErr w:type="spellEnd"/>
      <w:r w:rsidRPr="002225B4">
        <w:t xml:space="preserve"> </w:t>
      </w:r>
      <w:proofErr w:type="spellStart"/>
      <w:r w:rsidRPr="002225B4">
        <w:t>đạt</w:t>
      </w:r>
      <w:proofErr w:type="spellEnd"/>
      <w:r w:rsidRPr="002225B4">
        <w:t xml:space="preserve"> </w:t>
      </w:r>
      <w:proofErr w:type="spellStart"/>
      <w:r w:rsidRPr="002225B4">
        <w:t>nội</w:t>
      </w:r>
      <w:proofErr w:type="spellEnd"/>
      <w:r w:rsidRPr="002225B4">
        <w:t xml:space="preserve"> dung </w:t>
      </w:r>
      <w:proofErr w:type="spellStart"/>
      <w:r w:rsidRPr="002225B4">
        <w:t>và</w:t>
      </w:r>
      <w:proofErr w:type="spellEnd"/>
      <w:r w:rsidRPr="002225B4">
        <w:t xml:space="preserve"> </w:t>
      </w:r>
      <w:proofErr w:type="spellStart"/>
      <w:r w:rsidRPr="002225B4">
        <w:t>rà</w:t>
      </w:r>
      <w:proofErr w:type="spellEnd"/>
      <w:r w:rsidRPr="002225B4">
        <w:t xml:space="preserve"> </w:t>
      </w:r>
      <w:proofErr w:type="spellStart"/>
      <w:r w:rsidRPr="002225B4">
        <w:t>soát</w:t>
      </w:r>
      <w:proofErr w:type="spellEnd"/>
      <w:r w:rsidRPr="002225B4">
        <w:t xml:space="preserve"> </w:t>
      </w:r>
      <w:proofErr w:type="spellStart"/>
      <w:r w:rsidRPr="002225B4">
        <w:t>lỗi</w:t>
      </w:r>
      <w:proofErr w:type="spellEnd"/>
      <w:r w:rsidRPr="002225B4">
        <w:t xml:space="preserve">. Tuy </w:t>
      </w:r>
      <w:proofErr w:type="spellStart"/>
      <w:r w:rsidRPr="002225B4">
        <w:t>nhiên</w:t>
      </w:r>
      <w:proofErr w:type="spellEnd"/>
      <w:r w:rsidRPr="002225B4">
        <w:t xml:space="preserve">, </w:t>
      </w:r>
      <w:proofErr w:type="spellStart"/>
      <w:r w:rsidRPr="002225B4">
        <w:t>toàn</w:t>
      </w:r>
      <w:proofErr w:type="spellEnd"/>
      <w:r w:rsidRPr="002225B4">
        <w:t xml:space="preserve"> </w:t>
      </w:r>
      <w:proofErr w:type="spellStart"/>
      <w:r w:rsidRPr="002225B4">
        <w:t>bộ</w:t>
      </w:r>
      <w:proofErr w:type="spellEnd"/>
      <w:r w:rsidRPr="002225B4">
        <w:t xml:space="preserve"> </w:t>
      </w:r>
      <w:proofErr w:type="spellStart"/>
      <w:r w:rsidRPr="002225B4">
        <w:t>nội</w:t>
      </w:r>
      <w:proofErr w:type="spellEnd"/>
      <w:r w:rsidRPr="002225B4">
        <w:t xml:space="preserve"> dung </w:t>
      </w:r>
      <w:proofErr w:type="spellStart"/>
      <w:r w:rsidRPr="002225B4">
        <w:t>sau</w:t>
      </w:r>
      <w:proofErr w:type="spellEnd"/>
      <w:r w:rsidRPr="002225B4">
        <w:t xml:space="preserve"> </w:t>
      </w:r>
      <w:proofErr w:type="spellStart"/>
      <w:r w:rsidRPr="002225B4">
        <w:t>khi</w:t>
      </w:r>
      <w:proofErr w:type="spellEnd"/>
      <w:r w:rsidRPr="002225B4">
        <w:t xml:space="preserve"> </w:t>
      </w:r>
      <w:proofErr w:type="spellStart"/>
      <w:r w:rsidRPr="002225B4">
        <w:t>được</w:t>
      </w:r>
      <w:proofErr w:type="spellEnd"/>
      <w:r w:rsidRPr="002225B4">
        <w:t xml:space="preserve"> AI </w:t>
      </w:r>
      <w:proofErr w:type="spellStart"/>
      <w:r w:rsidRPr="002225B4">
        <w:t>hỗ</w:t>
      </w:r>
      <w:proofErr w:type="spellEnd"/>
      <w:r w:rsidRPr="002225B4">
        <w:t xml:space="preserve"> </w:t>
      </w:r>
      <w:proofErr w:type="spellStart"/>
      <w:r w:rsidRPr="002225B4">
        <w:t>trợ</w:t>
      </w:r>
      <w:proofErr w:type="spellEnd"/>
      <w:r w:rsidRPr="002225B4">
        <w:t xml:space="preserve"> </w:t>
      </w:r>
      <w:proofErr w:type="spellStart"/>
      <w:r w:rsidRPr="002225B4">
        <w:t>đều</w:t>
      </w:r>
      <w:proofErr w:type="spellEnd"/>
      <w:r w:rsidRPr="002225B4">
        <w:t xml:space="preserve"> </w:t>
      </w:r>
      <w:proofErr w:type="spellStart"/>
      <w:r w:rsidRPr="002225B4">
        <w:t>đã</w:t>
      </w:r>
      <w:proofErr w:type="spellEnd"/>
      <w:r w:rsidRPr="002225B4">
        <w:t xml:space="preserve"> </w:t>
      </w:r>
      <w:proofErr w:type="spellStart"/>
      <w:r w:rsidRPr="002225B4">
        <w:t>được</w:t>
      </w:r>
      <w:proofErr w:type="spellEnd"/>
      <w:r w:rsidRPr="002225B4">
        <w:t xml:space="preserve"> </w:t>
      </w:r>
      <w:proofErr w:type="spellStart"/>
      <w:r w:rsidRPr="002225B4">
        <w:t>tôi</w:t>
      </w:r>
      <w:proofErr w:type="spellEnd"/>
      <w:r w:rsidRPr="002225B4">
        <w:t xml:space="preserve"> </w:t>
      </w:r>
      <w:proofErr w:type="spellStart"/>
      <w:r w:rsidRPr="002225B4">
        <w:t>xem</w:t>
      </w:r>
      <w:proofErr w:type="spellEnd"/>
      <w:r w:rsidRPr="002225B4">
        <w:t xml:space="preserve"> </w:t>
      </w:r>
      <w:proofErr w:type="spellStart"/>
      <w:r w:rsidRPr="002225B4">
        <w:t>xét</w:t>
      </w:r>
      <w:proofErr w:type="spellEnd"/>
      <w:r w:rsidRPr="002225B4">
        <w:t xml:space="preserve">, </w:t>
      </w:r>
      <w:proofErr w:type="spellStart"/>
      <w:r w:rsidRPr="002225B4">
        <w:t>chỉnh</w:t>
      </w:r>
      <w:proofErr w:type="spellEnd"/>
      <w:r w:rsidRPr="002225B4">
        <w:t xml:space="preserve"> </w:t>
      </w:r>
      <w:proofErr w:type="spellStart"/>
      <w:r w:rsidRPr="002225B4">
        <w:t>sửa</w:t>
      </w:r>
      <w:proofErr w:type="spellEnd"/>
      <w:r w:rsidRPr="002225B4">
        <w:t xml:space="preserve"> </w:t>
      </w:r>
      <w:proofErr w:type="spellStart"/>
      <w:r w:rsidRPr="002225B4">
        <w:t>và</w:t>
      </w:r>
      <w:proofErr w:type="spellEnd"/>
      <w:r w:rsidRPr="002225B4">
        <w:t xml:space="preserve"> </w:t>
      </w:r>
      <w:proofErr w:type="spellStart"/>
      <w:r w:rsidRPr="002225B4">
        <w:t>lựa</w:t>
      </w:r>
      <w:proofErr w:type="spellEnd"/>
      <w:r w:rsidRPr="002225B4">
        <w:t xml:space="preserve"> </w:t>
      </w:r>
      <w:proofErr w:type="spellStart"/>
      <w:r w:rsidRPr="002225B4">
        <w:t>chọn</w:t>
      </w:r>
      <w:proofErr w:type="spellEnd"/>
      <w:r w:rsidRPr="002225B4">
        <w:t xml:space="preserve"> </w:t>
      </w:r>
      <w:proofErr w:type="spellStart"/>
      <w:r w:rsidRPr="002225B4">
        <w:t>trước</w:t>
      </w:r>
      <w:proofErr w:type="spellEnd"/>
      <w:r w:rsidRPr="002225B4">
        <w:t xml:space="preserve"> </w:t>
      </w:r>
      <w:proofErr w:type="spellStart"/>
      <w:r w:rsidRPr="002225B4">
        <w:t>khi</w:t>
      </w:r>
      <w:proofErr w:type="spellEnd"/>
      <w:r w:rsidRPr="002225B4">
        <w:t xml:space="preserve"> </w:t>
      </w:r>
      <w:proofErr w:type="spellStart"/>
      <w:r w:rsidRPr="002225B4">
        <w:t>đưa</w:t>
      </w:r>
      <w:proofErr w:type="spellEnd"/>
      <w:r w:rsidRPr="002225B4">
        <w:t xml:space="preserve"> </w:t>
      </w:r>
      <w:proofErr w:type="spellStart"/>
      <w:r w:rsidRPr="002225B4">
        <w:t>vào</w:t>
      </w:r>
      <w:proofErr w:type="spellEnd"/>
      <w:r w:rsidRPr="002225B4">
        <w:t xml:space="preserve"> </w:t>
      </w:r>
      <w:proofErr w:type="spellStart"/>
      <w:r w:rsidRPr="002225B4">
        <w:t>báo</w:t>
      </w:r>
      <w:proofErr w:type="spellEnd"/>
      <w:r w:rsidRPr="002225B4">
        <w:t xml:space="preserve"> </w:t>
      </w:r>
      <w:proofErr w:type="spellStart"/>
      <w:r w:rsidRPr="002225B4">
        <w:t>cáo</w:t>
      </w:r>
      <w:proofErr w:type="spellEnd"/>
      <w:r w:rsidRPr="002225B4">
        <w:t xml:space="preserve">. </w:t>
      </w:r>
      <w:proofErr w:type="spellStart"/>
      <w:r w:rsidRPr="002225B4">
        <w:t>Những</w:t>
      </w:r>
      <w:proofErr w:type="spellEnd"/>
      <w:r w:rsidRPr="002225B4">
        <w:t xml:space="preserve"> </w:t>
      </w:r>
      <w:proofErr w:type="spellStart"/>
      <w:r w:rsidRPr="002225B4">
        <w:t>phần</w:t>
      </w:r>
      <w:proofErr w:type="spellEnd"/>
      <w:r w:rsidRPr="002225B4">
        <w:t xml:space="preserve"> </w:t>
      </w:r>
      <w:proofErr w:type="spellStart"/>
      <w:r w:rsidRPr="002225B4">
        <w:t>sử</w:t>
      </w:r>
      <w:proofErr w:type="spellEnd"/>
      <w:r w:rsidRPr="002225B4">
        <w:t xml:space="preserve"> </w:t>
      </w:r>
      <w:proofErr w:type="spellStart"/>
      <w:r w:rsidRPr="002225B4">
        <w:t>dụng</w:t>
      </w:r>
      <w:proofErr w:type="spellEnd"/>
      <w:r w:rsidRPr="002225B4">
        <w:t xml:space="preserve"> </w:t>
      </w:r>
      <w:proofErr w:type="spellStart"/>
      <w:r w:rsidRPr="002225B4">
        <w:t>tài</w:t>
      </w:r>
      <w:proofErr w:type="spellEnd"/>
      <w:r w:rsidRPr="002225B4">
        <w:t xml:space="preserve"> </w:t>
      </w:r>
      <w:proofErr w:type="spellStart"/>
      <w:r w:rsidRPr="002225B4">
        <w:t>liệu</w:t>
      </w:r>
      <w:proofErr w:type="spellEnd"/>
      <w:r w:rsidRPr="002225B4">
        <w:t xml:space="preserve"> </w:t>
      </w:r>
      <w:proofErr w:type="spellStart"/>
      <w:r w:rsidRPr="002225B4">
        <w:t>từ</w:t>
      </w:r>
      <w:proofErr w:type="spellEnd"/>
      <w:r w:rsidRPr="002225B4">
        <w:t xml:space="preserve"> </w:t>
      </w:r>
      <w:proofErr w:type="spellStart"/>
      <w:r w:rsidRPr="002225B4">
        <w:t>các</w:t>
      </w:r>
      <w:proofErr w:type="spellEnd"/>
      <w:r w:rsidRPr="002225B4">
        <w:t xml:space="preserve"> </w:t>
      </w:r>
      <w:proofErr w:type="spellStart"/>
      <w:r w:rsidRPr="002225B4">
        <w:t>nguồn</w:t>
      </w:r>
      <w:proofErr w:type="spellEnd"/>
      <w:r w:rsidRPr="002225B4">
        <w:t xml:space="preserve"> </w:t>
      </w:r>
      <w:proofErr w:type="spellStart"/>
      <w:r w:rsidRPr="002225B4">
        <w:t>khác</w:t>
      </w:r>
      <w:proofErr w:type="spellEnd"/>
      <w:r w:rsidRPr="002225B4">
        <w:t xml:space="preserve"> </w:t>
      </w:r>
      <w:proofErr w:type="spellStart"/>
      <w:r w:rsidRPr="002225B4">
        <w:t>đều</w:t>
      </w:r>
      <w:proofErr w:type="spellEnd"/>
      <w:r w:rsidRPr="002225B4">
        <w:t xml:space="preserve"> </w:t>
      </w:r>
      <w:proofErr w:type="spellStart"/>
      <w:r w:rsidRPr="002225B4">
        <w:t>được</w:t>
      </w:r>
      <w:proofErr w:type="spellEnd"/>
      <w:r w:rsidRPr="002225B4">
        <w:t xml:space="preserve"> </w:t>
      </w:r>
      <w:proofErr w:type="spellStart"/>
      <w:r w:rsidRPr="002225B4">
        <w:t>trích</w:t>
      </w:r>
      <w:proofErr w:type="spellEnd"/>
      <w:r w:rsidRPr="002225B4">
        <w:t xml:space="preserve"> </w:t>
      </w:r>
      <w:proofErr w:type="spellStart"/>
      <w:r w:rsidRPr="002225B4">
        <w:t>dẫn</w:t>
      </w:r>
      <w:proofErr w:type="spellEnd"/>
      <w:r w:rsidRPr="002225B4">
        <w:t xml:space="preserve"> </w:t>
      </w:r>
      <w:proofErr w:type="spellStart"/>
      <w:r w:rsidRPr="002225B4">
        <w:t>theo</w:t>
      </w:r>
      <w:proofErr w:type="spellEnd"/>
      <w:r w:rsidRPr="002225B4">
        <w:t xml:space="preserve"> </w:t>
      </w:r>
      <w:proofErr w:type="spellStart"/>
      <w:r w:rsidRPr="002225B4">
        <w:t>quy</w:t>
      </w:r>
      <w:proofErr w:type="spellEnd"/>
      <w:r w:rsidRPr="002225B4">
        <w:t xml:space="preserve"> </w:t>
      </w:r>
      <w:proofErr w:type="spellStart"/>
      <w:r w:rsidRPr="002225B4">
        <w:t>định</w:t>
      </w:r>
      <w:proofErr w:type="spellEnd"/>
      <w:r w:rsidRPr="002225B4">
        <w:t>.</w:t>
      </w:r>
    </w:p>
    <w:p w14:paraId="7289C2FA" w14:textId="77777777" w:rsidR="005D30CD" w:rsidRPr="002225B4" w:rsidRDefault="005D30CD" w:rsidP="00A7149A">
      <w:pPr>
        <w:ind w:firstLine="284"/>
        <w:jc w:val="both"/>
      </w:pPr>
      <w:proofErr w:type="spellStart"/>
      <w:r w:rsidRPr="002225B4">
        <w:t>Tôi</w:t>
      </w:r>
      <w:proofErr w:type="spellEnd"/>
      <w:r w:rsidRPr="002225B4">
        <w:t xml:space="preserve"> </w:t>
      </w:r>
      <w:proofErr w:type="spellStart"/>
      <w:r w:rsidRPr="002225B4">
        <w:t>chịu</w:t>
      </w:r>
      <w:proofErr w:type="spellEnd"/>
      <w:r w:rsidRPr="002225B4">
        <w:t xml:space="preserve"> </w:t>
      </w:r>
      <w:proofErr w:type="spellStart"/>
      <w:r w:rsidRPr="002225B4">
        <w:t>hoàn</w:t>
      </w:r>
      <w:proofErr w:type="spellEnd"/>
      <w:r w:rsidRPr="002225B4">
        <w:t xml:space="preserve"> </w:t>
      </w:r>
      <w:proofErr w:type="spellStart"/>
      <w:r w:rsidRPr="002225B4">
        <w:t>toàn</w:t>
      </w:r>
      <w:proofErr w:type="spellEnd"/>
      <w:r w:rsidRPr="002225B4">
        <w:t xml:space="preserve"> </w:t>
      </w:r>
      <w:proofErr w:type="spellStart"/>
      <w:r w:rsidRPr="002225B4">
        <w:t>trách</w:t>
      </w:r>
      <w:proofErr w:type="spellEnd"/>
      <w:r w:rsidRPr="002225B4">
        <w:t xml:space="preserve"> </w:t>
      </w:r>
      <w:proofErr w:type="spellStart"/>
      <w:r w:rsidRPr="002225B4">
        <w:t>nhiệm</w:t>
      </w:r>
      <w:proofErr w:type="spellEnd"/>
      <w:r w:rsidRPr="002225B4">
        <w:t xml:space="preserve"> </w:t>
      </w:r>
      <w:proofErr w:type="spellStart"/>
      <w:r w:rsidRPr="002225B4">
        <w:t>về</w:t>
      </w:r>
      <w:proofErr w:type="spellEnd"/>
      <w:r w:rsidRPr="002225B4">
        <w:t xml:space="preserve"> </w:t>
      </w:r>
      <w:proofErr w:type="spellStart"/>
      <w:r w:rsidRPr="002225B4">
        <w:t>tính</w:t>
      </w:r>
      <w:proofErr w:type="spellEnd"/>
      <w:r w:rsidRPr="002225B4">
        <w:t xml:space="preserve"> </w:t>
      </w:r>
      <w:proofErr w:type="spellStart"/>
      <w:r w:rsidRPr="002225B4">
        <w:t>trung</w:t>
      </w:r>
      <w:proofErr w:type="spellEnd"/>
      <w:r w:rsidRPr="002225B4">
        <w:t xml:space="preserve"> </w:t>
      </w:r>
      <w:proofErr w:type="spellStart"/>
      <w:r w:rsidRPr="002225B4">
        <w:t>thực</w:t>
      </w:r>
      <w:proofErr w:type="spellEnd"/>
      <w:r w:rsidRPr="002225B4">
        <w:t xml:space="preserve">, </w:t>
      </w:r>
      <w:proofErr w:type="spellStart"/>
      <w:r w:rsidRPr="002225B4">
        <w:t>chính</w:t>
      </w:r>
      <w:proofErr w:type="spellEnd"/>
      <w:r w:rsidRPr="002225B4">
        <w:t xml:space="preserve"> </w:t>
      </w:r>
      <w:proofErr w:type="spellStart"/>
      <w:r w:rsidRPr="002225B4">
        <w:t>xác</w:t>
      </w:r>
      <w:proofErr w:type="spellEnd"/>
      <w:r w:rsidRPr="002225B4">
        <w:t xml:space="preserve"> </w:t>
      </w:r>
      <w:proofErr w:type="spellStart"/>
      <w:r w:rsidRPr="002225B4">
        <w:t>của</w:t>
      </w:r>
      <w:proofErr w:type="spellEnd"/>
      <w:r w:rsidRPr="002225B4">
        <w:t xml:space="preserve"> </w:t>
      </w:r>
      <w:proofErr w:type="spellStart"/>
      <w:r w:rsidRPr="002225B4">
        <w:t>nội</w:t>
      </w:r>
      <w:proofErr w:type="spellEnd"/>
      <w:r w:rsidRPr="002225B4">
        <w:t xml:space="preserve"> dung </w:t>
      </w:r>
      <w:proofErr w:type="spellStart"/>
      <w:r w:rsidRPr="002225B4">
        <w:t>cũng</w:t>
      </w:r>
      <w:proofErr w:type="spellEnd"/>
      <w:r w:rsidRPr="002225B4">
        <w:t xml:space="preserve"> </w:t>
      </w:r>
      <w:proofErr w:type="spellStart"/>
      <w:r w:rsidRPr="002225B4">
        <w:t>như</w:t>
      </w:r>
      <w:proofErr w:type="spellEnd"/>
      <w:r w:rsidRPr="002225B4">
        <w:t xml:space="preserve"> </w:t>
      </w:r>
      <w:proofErr w:type="spellStart"/>
      <w:r w:rsidRPr="002225B4">
        <w:t>các</w:t>
      </w:r>
      <w:proofErr w:type="spellEnd"/>
      <w:r w:rsidRPr="002225B4">
        <w:t xml:space="preserve"> </w:t>
      </w:r>
      <w:proofErr w:type="spellStart"/>
      <w:r w:rsidRPr="002225B4">
        <w:t>số</w:t>
      </w:r>
      <w:proofErr w:type="spellEnd"/>
      <w:r w:rsidRPr="002225B4">
        <w:t xml:space="preserve"> </w:t>
      </w:r>
      <w:proofErr w:type="spellStart"/>
      <w:r w:rsidRPr="002225B4">
        <w:t>liệu</w:t>
      </w:r>
      <w:proofErr w:type="spellEnd"/>
      <w:r w:rsidRPr="002225B4">
        <w:t xml:space="preserve">, </w:t>
      </w:r>
      <w:proofErr w:type="spellStart"/>
      <w:r w:rsidRPr="002225B4">
        <w:t>kết</w:t>
      </w:r>
      <w:proofErr w:type="spellEnd"/>
      <w:r w:rsidRPr="002225B4">
        <w:t xml:space="preserve"> </w:t>
      </w:r>
      <w:proofErr w:type="spellStart"/>
      <w:r w:rsidRPr="002225B4">
        <w:t>quả</w:t>
      </w:r>
      <w:proofErr w:type="spellEnd"/>
      <w:r w:rsidRPr="002225B4">
        <w:t xml:space="preserve"> </w:t>
      </w:r>
      <w:proofErr w:type="spellStart"/>
      <w:r w:rsidRPr="002225B4">
        <w:t>được</w:t>
      </w:r>
      <w:proofErr w:type="spellEnd"/>
      <w:r w:rsidRPr="002225B4">
        <w:t xml:space="preserve"> </w:t>
      </w:r>
      <w:proofErr w:type="spellStart"/>
      <w:r w:rsidRPr="002225B4">
        <w:t>trình</w:t>
      </w:r>
      <w:proofErr w:type="spellEnd"/>
      <w:r w:rsidRPr="002225B4">
        <w:t xml:space="preserve"> </w:t>
      </w:r>
      <w:proofErr w:type="spellStart"/>
      <w:r w:rsidRPr="002225B4">
        <w:t>bày</w:t>
      </w:r>
      <w:proofErr w:type="spellEnd"/>
      <w:r w:rsidRPr="002225B4">
        <w:t xml:space="preserve"> </w:t>
      </w:r>
      <w:proofErr w:type="spellStart"/>
      <w:r w:rsidRPr="002225B4">
        <w:t>trong</w:t>
      </w:r>
      <w:proofErr w:type="spellEnd"/>
      <w:r w:rsidRPr="002225B4">
        <w:t xml:space="preserve"> </w:t>
      </w:r>
      <w:proofErr w:type="spellStart"/>
      <w:r w:rsidRPr="002225B4">
        <w:t>báo</w:t>
      </w:r>
      <w:proofErr w:type="spellEnd"/>
      <w:r w:rsidRPr="002225B4">
        <w:t xml:space="preserve"> </w:t>
      </w:r>
      <w:proofErr w:type="spellStart"/>
      <w:r w:rsidRPr="002225B4">
        <w:t>cáo</w:t>
      </w:r>
      <w:proofErr w:type="spellEnd"/>
      <w:r w:rsidRPr="002225B4">
        <w:t xml:space="preserve">. Trường </w:t>
      </w:r>
      <w:proofErr w:type="spellStart"/>
      <w:r w:rsidRPr="002225B4">
        <w:t>hợp</w:t>
      </w:r>
      <w:proofErr w:type="spellEnd"/>
      <w:r w:rsidRPr="002225B4">
        <w:t xml:space="preserve"> </w:t>
      </w:r>
      <w:proofErr w:type="spellStart"/>
      <w:r w:rsidRPr="002225B4">
        <w:t>có</w:t>
      </w:r>
      <w:proofErr w:type="spellEnd"/>
      <w:r w:rsidRPr="002225B4">
        <w:t xml:space="preserve"> </w:t>
      </w:r>
      <w:proofErr w:type="spellStart"/>
      <w:r w:rsidRPr="002225B4">
        <w:t>sai</w:t>
      </w:r>
      <w:proofErr w:type="spellEnd"/>
      <w:r w:rsidRPr="002225B4">
        <w:t xml:space="preserve"> </w:t>
      </w:r>
      <w:proofErr w:type="spellStart"/>
      <w:r w:rsidRPr="002225B4">
        <w:t>sót</w:t>
      </w:r>
      <w:proofErr w:type="spellEnd"/>
      <w:r w:rsidRPr="002225B4">
        <w:t xml:space="preserve">, bao </w:t>
      </w:r>
      <w:proofErr w:type="spellStart"/>
      <w:r w:rsidRPr="002225B4">
        <w:t>gồm</w:t>
      </w:r>
      <w:proofErr w:type="spellEnd"/>
      <w:r w:rsidRPr="002225B4">
        <w:t xml:space="preserve"> </w:t>
      </w:r>
      <w:proofErr w:type="spellStart"/>
      <w:r w:rsidRPr="002225B4">
        <w:t>cả</w:t>
      </w:r>
      <w:proofErr w:type="spellEnd"/>
      <w:r w:rsidRPr="002225B4">
        <w:t xml:space="preserve"> </w:t>
      </w:r>
      <w:proofErr w:type="spellStart"/>
      <w:r w:rsidRPr="002225B4">
        <w:t>những</w:t>
      </w:r>
      <w:proofErr w:type="spellEnd"/>
      <w:r w:rsidRPr="002225B4">
        <w:t xml:space="preserve"> </w:t>
      </w:r>
      <w:proofErr w:type="spellStart"/>
      <w:r w:rsidRPr="002225B4">
        <w:t>thông</w:t>
      </w:r>
      <w:proofErr w:type="spellEnd"/>
      <w:r w:rsidRPr="002225B4">
        <w:t xml:space="preserve"> tin </w:t>
      </w:r>
      <w:proofErr w:type="spellStart"/>
      <w:r w:rsidRPr="002225B4">
        <w:t>hoặc</w:t>
      </w:r>
      <w:proofErr w:type="spellEnd"/>
      <w:r w:rsidRPr="002225B4">
        <w:t xml:space="preserve"> </w:t>
      </w:r>
      <w:proofErr w:type="spellStart"/>
      <w:r w:rsidRPr="002225B4">
        <w:t>số</w:t>
      </w:r>
      <w:proofErr w:type="spellEnd"/>
      <w:r w:rsidRPr="002225B4">
        <w:t xml:space="preserve"> </w:t>
      </w:r>
      <w:proofErr w:type="spellStart"/>
      <w:r w:rsidRPr="002225B4">
        <w:t>liệu</w:t>
      </w:r>
      <w:proofErr w:type="spellEnd"/>
      <w:r w:rsidRPr="002225B4">
        <w:t xml:space="preserve"> do AI </w:t>
      </w:r>
      <w:proofErr w:type="spellStart"/>
      <w:r w:rsidRPr="002225B4">
        <w:t>cung</w:t>
      </w:r>
      <w:proofErr w:type="spellEnd"/>
      <w:r w:rsidRPr="002225B4">
        <w:t xml:space="preserve"> </w:t>
      </w:r>
      <w:proofErr w:type="spellStart"/>
      <w:r w:rsidRPr="002225B4">
        <w:t>cấp</w:t>
      </w:r>
      <w:proofErr w:type="spellEnd"/>
      <w:r w:rsidRPr="002225B4">
        <w:t xml:space="preserve"> </w:t>
      </w:r>
      <w:proofErr w:type="spellStart"/>
      <w:r w:rsidRPr="002225B4">
        <w:t>nhưng</w:t>
      </w:r>
      <w:proofErr w:type="spellEnd"/>
      <w:r w:rsidRPr="002225B4">
        <w:t xml:space="preserve"> </w:t>
      </w:r>
      <w:proofErr w:type="spellStart"/>
      <w:r w:rsidRPr="002225B4">
        <w:t>chưa</w:t>
      </w:r>
      <w:proofErr w:type="spellEnd"/>
      <w:r w:rsidRPr="002225B4">
        <w:t xml:space="preserve"> </w:t>
      </w:r>
      <w:proofErr w:type="spellStart"/>
      <w:r w:rsidRPr="002225B4">
        <w:t>được</w:t>
      </w:r>
      <w:proofErr w:type="spellEnd"/>
      <w:r w:rsidRPr="002225B4">
        <w:t xml:space="preserve"> </w:t>
      </w:r>
      <w:proofErr w:type="spellStart"/>
      <w:r w:rsidRPr="002225B4">
        <w:t>kiểm</w:t>
      </w:r>
      <w:proofErr w:type="spellEnd"/>
      <w:r w:rsidRPr="002225B4">
        <w:t xml:space="preserve"> </w:t>
      </w:r>
      <w:proofErr w:type="spellStart"/>
      <w:r w:rsidRPr="002225B4">
        <w:t>chứng</w:t>
      </w:r>
      <w:proofErr w:type="spellEnd"/>
      <w:r w:rsidRPr="002225B4">
        <w:t xml:space="preserve"> </w:t>
      </w:r>
      <w:proofErr w:type="spellStart"/>
      <w:r w:rsidRPr="002225B4">
        <w:t>đầy</w:t>
      </w:r>
      <w:proofErr w:type="spellEnd"/>
      <w:r w:rsidRPr="002225B4">
        <w:t xml:space="preserve"> </w:t>
      </w:r>
      <w:proofErr w:type="spellStart"/>
      <w:r w:rsidRPr="002225B4">
        <w:t>đủ</w:t>
      </w:r>
      <w:proofErr w:type="spellEnd"/>
      <w:r w:rsidRPr="002225B4">
        <w:t xml:space="preserve">, </w:t>
      </w:r>
      <w:proofErr w:type="spellStart"/>
      <w:r w:rsidRPr="002225B4">
        <w:t>tôi</w:t>
      </w:r>
      <w:proofErr w:type="spellEnd"/>
      <w:r w:rsidRPr="002225B4">
        <w:t xml:space="preserve"> </w:t>
      </w:r>
      <w:proofErr w:type="spellStart"/>
      <w:r w:rsidRPr="002225B4">
        <w:t>xin</w:t>
      </w:r>
      <w:proofErr w:type="spellEnd"/>
      <w:r w:rsidRPr="002225B4">
        <w:t xml:space="preserve"> </w:t>
      </w:r>
      <w:proofErr w:type="spellStart"/>
      <w:r w:rsidRPr="002225B4">
        <w:t>hoàn</w:t>
      </w:r>
      <w:proofErr w:type="spellEnd"/>
      <w:r w:rsidRPr="002225B4">
        <w:t xml:space="preserve"> </w:t>
      </w:r>
      <w:proofErr w:type="spellStart"/>
      <w:r w:rsidRPr="002225B4">
        <w:t>toàn</w:t>
      </w:r>
      <w:proofErr w:type="spellEnd"/>
      <w:r w:rsidRPr="002225B4">
        <w:t xml:space="preserve"> </w:t>
      </w:r>
      <w:proofErr w:type="spellStart"/>
      <w:r w:rsidRPr="002225B4">
        <w:t>chịu</w:t>
      </w:r>
      <w:proofErr w:type="spellEnd"/>
      <w:r w:rsidRPr="002225B4">
        <w:t xml:space="preserve"> </w:t>
      </w:r>
      <w:proofErr w:type="spellStart"/>
      <w:r w:rsidRPr="002225B4">
        <w:t>trách</w:t>
      </w:r>
      <w:proofErr w:type="spellEnd"/>
      <w:r w:rsidRPr="002225B4">
        <w:t xml:space="preserve"> </w:t>
      </w:r>
      <w:proofErr w:type="spellStart"/>
      <w:r w:rsidRPr="002225B4">
        <w:t>nhiệm</w:t>
      </w:r>
      <w:proofErr w:type="spellEnd"/>
      <w:r w:rsidRPr="002225B4">
        <w:t xml:space="preserve"> </w:t>
      </w:r>
      <w:proofErr w:type="spellStart"/>
      <w:r w:rsidRPr="002225B4">
        <w:t>và</w:t>
      </w:r>
      <w:proofErr w:type="spellEnd"/>
      <w:r w:rsidRPr="002225B4">
        <w:t xml:space="preserve"> </w:t>
      </w:r>
      <w:proofErr w:type="spellStart"/>
      <w:r w:rsidRPr="002225B4">
        <w:t>chấp</w:t>
      </w:r>
      <w:proofErr w:type="spellEnd"/>
      <w:r w:rsidRPr="002225B4">
        <w:t xml:space="preserve"> </w:t>
      </w:r>
      <w:proofErr w:type="spellStart"/>
      <w:r w:rsidRPr="002225B4">
        <w:t>nhận</w:t>
      </w:r>
      <w:proofErr w:type="spellEnd"/>
      <w:r w:rsidRPr="002225B4">
        <w:t xml:space="preserve"> </w:t>
      </w:r>
      <w:proofErr w:type="spellStart"/>
      <w:r w:rsidRPr="002225B4">
        <w:t>mọi</w:t>
      </w:r>
      <w:proofErr w:type="spellEnd"/>
      <w:r w:rsidRPr="002225B4">
        <w:t xml:space="preserve"> </w:t>
      </w:r>
      <w:proofErr w:type="spellStart"/>
      <w:r w:rsidRPr="002225B4">
        <w:t>hình</w:t>
      </w:r>
      <w:proofErr w:type="spellEnd"/>
      <w:r w:rsidRPr="002225B4">
        <w:t xml:space="preserve"> </w:t>
      </w:r>
      <w:proofErr w:type="spellStart"/>
      <w:r w:rsidRPr="002225B4">
        <w:t>thức</w:t>
      </w:r>
      <w:proofErr w:type="spellEnd"/>
      <w:r w:rsidRPr="002225B4">
        <w:t xml:space="preserve"> </w:t>
      </w:r>
      <w:proofErr w:type="spellStart"/>
      <w:r w:rsidRPr="002225B4">
        <w:t>xử</w:t>
      </w:r>
      <w:proofErr w:type="spellEnd"/>
      <w:r w:rsidRPr="002225B4">
        <w:t xml:space="preserve"> </w:t>
      </w:r>
      <w:proofErr w:type="spellStart"/>
      <w:r w:rsidRPr="002225B4">
        <w:t>lý</w:t>
      </w:r>
      <w:proofErr w:type="spellEnd"/>
      <w:r w:rsidRPr="002225B4">
        <w:t xml:space="preserve"> </w:t>
      </w:r>
      <w:proofErr w:type="spellStart"/>
      <w:r w:rsidRPr="002225B4">
        <w:t>theo</w:t>
      </w:r>
      <w:proofErr w:type="spellEnd"/>
      <w:r w:rsidRPr="002225B4">
        <w:t xml:space="preserve"> </w:t>
      </w:r>
      <w:proofErr w:type="spellStart"/>
      <w:r w:rsidRPr="002225B4">
        <w:t>quy</w:t>
      </w:r>
      <w:proofErr w:type="spellEnd"/>
      <w:r w:rsidRPr="002225B4">
        <w:t xml:space="preserve"> </w:t>
      </w:r>
      <w:proofErr w:type="spellStart"/>
      <w:r w:rsidRPr="002225B4">
        <w:t>định</w:t>
      </w:r>
      <w:proofErr w:type="spellEnd"/>
      <w:r w:rsidRPr="002225B4">
        <w:t xml:space="preserve"> </w:t>
      </w:r>
      <w:proofErr w:type="spellStart"/>
      <w:r w:rsidRPr="002225B4">
        <w:t>của</w:t>
      </w:r>
      <w:proofErr w:type="spellEnd"/>
      <w:r w:rsidRPr="002225B4">
        <w:t xml:space="preserve"> </w:t>
      </w:r>
      <w:proofErr w:type="spellStart"/>
      <w:r w:rsidRPr="002225B4">
        <w:t>nhà</w:t>
      </w:r>
      <w:proofErr w:type="spellEnd"/>
      <w:r w:rsidRPr="002225B4">
        <w:t xml:space="preserve"> </w:t>
      </w:r>
      <w:proofErr w:type="spellStart"/>
      <w:r w:rsidRPr="002225B4">
        <w:t>trường</w:t>
      </w:r>
      <w:proofErr w:type="spellEnd"/>
      <w:r w:rsidRPr="002225B4">
        <w:t>.</w:t>
      </w:r>
    </w:p>
    <w:p w14:paraId="2A09E33D" w14:textId="0C5EAD15" w:rsidR="005D30CD" w:rsidRPr="00D47009" w:rsidRDefault="001A14CB" w:rsidP="001A14CB">
      <w:pPr>
        <w:tabs>
          <w:tab w:val="left" w:pos="3686"/>
          <w:tab w:val="left" w:pos="4820"/>
        </w:tabs>
        <w:spacing w:line="240" w:lineRule="auto"/>
        <w:jc w:val="center"/>
      </w:pPr>
      <w:r>
        <w:rPr>
          <w:lang w:val="vi-VN"/>
        </w:rPr>
        <w:tab/>
      </w:r>
      <w:proofErr w:type="spellStart"/>
      <w:proofErr w:type="gramStart"/>
      <w:r w:rsidR="005D30CD" w:rsidRPr="00D47009">
        <w:t>Tp.Hồ</w:t>
      </w:r>
      <w:proofErr w:type="spellEnd"/>
      <w:proofErr w:type="gramEnd"/>
      <w:r w:rsidR="005D30CD" w:rsidRPr="00D47009">
        <w:t xml:space="preserve"> Chí Minh, </w:t>
      </w:r>
      <w:proofErr w:type="spellStart"/>
      <w:r>
        <w:t>ngày</w:t>
      </w:r>
      <w:proofErr w:type="spellEnd"/>
      <w:r>
        <w:rPr>
          <w:lang w:val="vi-VN"/>
        </w:rPr>
        <w:t xml:space="preserve"> 31 </w:t>
      </w:r>
      <w:proofErr w:type="spellStart"/>
      <w:r w:rsidR="005D30CD" w:rsidRPr="00D47009">
        <w:t>tháng</w:t>
      </w:r>
      <w:proofErr w:type="spellEnd"/>
      <w:r>
        <w:rPr>
          <w:lang w:val="vi-VN"/>
        </w:rPr>
        <w:t xml:space="preserve"> </w:t>
      </w:r>
      <w:proofErr w:type="gramStart"/>
      <w:r>
        <w:rPr>
          <w:lang w:val="vi-VN"/>
        </w:rPr>
        <w:t xml:space="preserve">07 </w:t>
      </w:r>
      <w:r w:rsidRPr="00D47009">
        <w:t xml:space="preserve"> </w:t>
      </w:r>
      <w:proofErr w:type="spellStart"/>
      <w:r w:rsidR="005D30CD" w:rsidRPr="00D47009">
        <w:t>năm</w:t>
      </w:r>
      <w:proofErr w:type="spellEnd"/>
      <w:proofErr w:type="gramEnd"/>
      <w:r>
        <w:rPr>
          <w:lang w:val="vi-VN"/>
        </w:rPr>
        <w:t xml:space="preserve"> 2026</w:t>
      </w:r>
      <w:r w:rsidR="005D30CD" w:rsidRPr="00D47009">
        <w:t xml:space="preserve"> </w:t>
      </w:r>
    </w:p>
    <w:p w14:paraId="585F5CB9" w14:textId="77777777" w:rsidR="005D30CD" w:rsidRDefault="005D30CD" w:rsidP="00657B66">
      <w:pPr>
        <w:tabs>
          <w:tab w:val="left" w:pos="5245"/>
        </w:tabs>
        <w:spacing w:line="240" w:lineRule="auto"/>
        <w:rPr>
          <w:b/>
          <w:bCs/>
          <w:lang w:val="vi-VN"/>
        </w:rPr>
      </w:pPr>
      <w:r>
        <w:rPr>
          <w:b/>
          <w:bCs/>
        </w:rPr>
        <w:tab/>
      </w:r>
      <w:r w:rsidRPr="00443F9B">
        <w:rPr>
          <w:b/>
          <w:bCs/>
        </w:rPr>
        <w:t xml:space="preserve">Sinh </w:t>
      </w:r>
      <w:proofErr w:type="spellStart"/>
      <w:r w:rsidRPr="00443F9B">
        <w:rPr>
          <w:b/>
          <w:bCs/>
        </w:rPr>
        <w:t>viên</w:t>
      </w:r>
      <w:proofErr w:type="spellEnd"/>
      <w:r w:rsidRPr="00443F9B">
        <w:rPr>
          <w:b/>
          <w:bCs/>
        </w:rPr>
        <w:t xml:space="preserve"> </w:t>
      </w:r>
      <w:proofErr w:type="spellStart"/>
      <w:r w:rsidRPr="00443F9B">
        <w:rPr>
          <w:b/>
          <w:bCs/>
        </w:rPr>
        <w:t>thực</w:t>
      </w:r>
      <w:proofErr w:type="spellEnd"/>
      <w:r w:rsidRPr="00443F9B">
        <w:rPr>
          <w:b/>
          <w:bCs/>
        </w:rPr>
        <w:t xml:space="preserve"> </w:t>
      </w:r>
      <w:proofErr w:type="spellStart"/>
      <w:r w:rsidRPr="00443F9B">
        <w:rPr>
          <w:b/>
          <w:bCs/>
        </w:rPr>
        <w:t>hiện</w:t>
      </w:r>
      <w:proofErr w:type="spellEnd"/>
      <w:r w:rsidRPr="00443F9B">
        <w:rPr>
          <w:b/>
          <w:bCs/>
        </w:rPr>
        <w:t xml:space="preserve"> </w:t>
      </w:r>
    </w:p>
    <w:p w14:paraId="4194A3A1" w14:textId="26DBD9A3" w:rsidR="001A14CB" w:rsidRPr="001A14CB" w:rsidRDefault="001A14CB" w:rsidP="00657B66">
      <w:pPr>
        <w:tabs>
          <w:tab w:val="left" w:pos="5245"/>
        </w:tabs>
        <w:spacing w:line="240" w:lineRule="auto"/>
        <w:rPr>
          <w:b/>
          <w:bCs/>
          <w:lang w:val="vi-VN"/>
        </w:rPr>
      </w:pPr>
      <w:r>
        <w:rPr>
          <w:b/>
          <w:bCs/>
          <w:lang w:val="vi-VN"/>
        </w:rPr>
        <w:tab/>
      </w:r>
      <w:r>
        <w:rPr>
          <w:noProof/>
        </w:rPr>
        <w:drawing>
          <wp:inline distT="0" distB="0" distL="0" distR="0" wp14:anchorId="7F07AB1B" wp14:editId="643C3610">
            <wp:extent cx="1232452" cy="298093"/>
            <wp:effectExtent l="0" t="0" r="0" b="0"/>
            <wp:docPr id="76487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86854" cy="311251"/>
                    </a:xfrm>
                    <a:prstGeom prst="rect">
                      <a:avLst/>
                    </a:prstGeom>
                    <a:noFill/>
                    <a:ln>
                      <a:noFill/>
                    </a:ln>
                  </pic:spPr>
                </pic:pic>
              </a:graphicData>
            </a:graphic>
          </wp:inline>
        </w:drawing>
      </w:r>
    </w:p>
    <w:p w14:paraId="5D74FC92" w14:textId="17D40EFC" w:rsidR="005D30CD" w:rsidRDefault="005D30CD" w:rsidP="00657B66">
      <w:pPr>
        <w:tabs>
          <w:tab w:val="left" w:pos="5103"/>
        </w:tabs>
        <w:spacing w:line="240" w:lineRule="auto"/>
        <w:rPr>
          <w:i/>
          <w:iCs/>
        </w:rPr>
      </w:pPr>
      <w:r>
        <w:rPr>
          <w:i/>
          <w:iCs/>
        </w:rPr>
        <w:tab/>
      </w:r>
      <w:proofErr w:type="spellStart"/>
      <w:r w:rsidR="001A14CB">
        <w:t>Thi</w:t>
      </w:r>
      <w:proofErr w:type="spellEnd"/>
      <w:r w:rsidR="001A14CB">
        <w:rPr>
          <w:lang w:val="vi-VN"/>
        </w:rPr>
        <w:t xml:space="preserve"> Võ Hoàng Huy</w:t>
      </w:r>
    </w:p>
    <w:p w14:paraId="6C0A654C" w14:textId="77777777" w:rsidR="005D30CD" w:rsidRDefault="005D30CD" w:rsidP="00763F29">
      <w:pPr>
        <w:pStyle w:val="Heading11"/>
        <w:jc w:val="both"/>
      </w:pPr>
    </w:p>
    <w:p w14:paraId="65DD02E7" w14:textId="77777777" w:rsidR="005D30CD" w:rsidRDefault="005D30CD">
      <w:pPr>
        <w:spacing w:line="278" w:lineRule="auto"/>
        <w:rPr>
          <w:rFonts w:eastAsia="DengXian" w:cstheme="majorBidi"/>
          <w:b/>
          <w:color w:val="000000" w:themeColor="text1"/>
          <w:sz w:val="32"/>
          <w:szCs w:val="40"/>
        </w:rPr>
      </w:pPr>
      <w:r>
        <w:br w:type="page"/>
      </w:r>
    </w:p>
    <w:p w14:paraId="6AC54024" w14:textId="77777777" w:rsidR="005D30CD" w:rsidRPr="00763F29" w:rsidRDefault="005D30CD" w:rsidP="001D5C43">
      <w:pPr>
        <w:pStyle w:val="Ba"/>
      </w:pPr>
      <w:r w:rsidRPr="00957E64">
        <w:lastRenderedPageBreak/>
        <w:t>NHẬN XÉT CỦA GIẢNG VIÊN HƯỚNG DẪN</w:t>
      </w:r>
      <w:bookmarkEnd w:id="1"/>
      <w:bookmarkEnd w:id="2"/>
    </w:p>
    <w:p w14:paraId="2C3A9852" w14:textId="77777777" w:rsidR="005D30CD" w:rsidRPr="006B70B6" w:rsidRDefault="005D30CD" w:rsidP="009245D6">
      <w:pPr>
        <w:pStyle w:val="Heading1"/>
        <w:tabs>
          <w:tab w:val="left" w:leader="dot" w:pos="9639"/>
        </w:tabs>
        <w:rPr>
          <w:rFonts w:ascii="Times New Roman" w:eastAsiaTheme="minorHAnsi" w:hAnsi="Times New Roman" w:cstheme="minorBidi"/>
          <w:color w:val="auto"/>
          <w:sz w:val="26"/>
          <w:szCs w:val="24"/>
        </w:rPr>
      </w:pP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p>
    <w:p w14:paraId="5EF2435A" w14:textId="77777777" w:rsidR="005D30CD" w:rsidRPr="00D47009" w:rsidRDefault="005D30CD" w:rsidP="00AA59CE">
      <w:pPr>
        <w:tabs>
          <w:tab w:val="left" w:pos="3686"/>
          <w:tab w:val="left" w:pos="4820"/>
        </w:tabs>
        <w:spacing w:line="240" w:lineRule="auto"/>
        <w:jc w:val="right"/>
      </w:pPr>
      <w:proofErr w:type="spellStart"/>
      <w:r w:rsidRPr="00D47009">
        <w:t>Tp.Hồ</w:t>
      </w:r>
      <w:proofErr w:type="spellEnd"/>
      <w:r w:rsidRPr="00D47009">
        <w:t xml:space="preserve"> Chí Minh, </w:t>
      </w:r>
      <w:proofErr w:type="spellStart"/>
      <w:r w:rsidRPr="00D47009">
        <w:t>ngày</w:t>
      </w:r>
      <w:proofErr w:type="spellEnd"/>
      <w:r w:rsidRPr="00D47009">
        <w:t>....</w:t>
      </w:r>
      <w:r>
        <w:t>......</w:t>
      </w:r>
      <w:proofErr w:type="spellStart"/>
      <w:r w:rsidRPr="00D47009">
        <w:t>tháng</w:t>
      </w:r>
      <w:proofErr w:type="spellEnd"/>
      <w:r w:rsidRPr="00D47009">
        <w:t>.............</w:t>
      </w:r>
      <w:proofErr w:type="spellStart"/>
      <w:r w:rsidRPr="00D47009">
        <w:t>năm</w:t>
      </w:r>
      <w:proofErr w:type="spellEnd"/>
      <w:r w:rsidRPr="00D47009">
        <w:t xml:space="preserve">........... </w:t>
      </w:r>
    </w:p>
    <w:p w14:paraId="0F0EAB11" w14:textId="77777777" w:rsidR="005D30CD" w:rsidRDefault="005D30CD" w:rsidP="00BD02FD">
      <w:pPr>
        <w:tabs>
          <w:tab w:val="left" w:pos="5245"/>
        </w:tabs>
        <w:spacing w:line="240" w:lineRule="auto"/>
        <w:rPr>
          <w:b/>
          <w:bCs/>
        </w:rPr>
      </w:pPr>
      <w:r>
        <w:rPr>
          <w:b/>
          <w:bCs/>
        </w:rPr>
        <w:tab/>
      </w:r>
      <w:proofErr w:type="spellStart"/>
      <w:r>
        <w:rPr>
          <w:b/>
          <w:bCs/>
        </w:rPr>
        <w:t>Giảng</w:t>
      </w:r>
      <w:proofErr w:type="spellEnd"/>
      <w:r>
        <w:rPr>
          <w:b/>
          <w:bCs/>
        </w:rPr>
        <w:t xml:space="preserve"> </w:t>
      </w:r>
      <w:proofErr w:type="spellStart"/>
      <w:r>
        <w:rPr>
          <w:b/>
          <w:bCs/>
        </w:rPr>
        <w:t>viên</w:t>
      </w:r>
      <w:proofErr w:type="spellEnd"/>
      <w:r>
        <w:rPr>
          <w:b/>
          <w:bCs/>
        </w:rPr>
        <w:t xml:space="preserve"> </w:t>
      </w:r>
      <w:proofErr w:type="spellStart"/>
      <w:r>
        <w:rPr>
          <w:b/>
          <w:bCs/>
        </w:rPr>
        <w:t>hướng</w:t>
      </w:r>
      <w:proofErr w:type="spellEnd"/>
      <w:r>
        <w:rPr>
          <w:b/>
          <w:bCs/>
        </w:rPr>
        <w:t xml:space="preserve"> </w:t>
      </w:r>
      <w:proofErr w:type="spellStart"/>
      <w:r>
        <w:rPr>
          <w:b/>
          <w:bCs/>
        </w:rPr>
        <w:t>dẫn</w:t>
      </w:r>
      <w:proofErr w:type="spellEnd"/>
      <w:r w:rsidRPr="00443F9B">
        <w:rPr>
          <w:b/>
          <w:bCs/>
        </w:rPr>
        <w:t xml:space="preserve"> </w:t>
      </w:r>
    </w:p>
    <w:p w14:paraId="40C556B6" w14:textId="77777777" w:rsidR="005D30CD" w:rsidRPr="00B460DB" w:rsidRDefault="005D30CD" w:rsidP="00B460DB">
      <w:pPr>
        <w:tabs>
          <w:tab w:val="left" w:pos="5103"/>
        </w:tabs>
        <w:spacing w:line="240" w:lineRule="auto"/>
        <w:rPr>
          <w:i/>
          <w:iCs/>
        </w:rPr>
      </w:pPr>
      <w:r>
        <w:rPr>
          <w:i/>
          <w:iCs/>
        </w:rPr>
        <w:tab/>
      </w:r>
      <w:r w:rsidRPr="004D2733">
        <w:rPr>
          <w:i/>
          <w:iCs/>
        </w:rPr>
        <w:t>(</w:t>
      </w:r>
      <w:proofErr w:type="spellStart"/>
      <w:r w:rsidRPr="004D2733">
        <w:rPr>
          <w:i/>
          <w:iCs/>
        </w:rPr>
        <w:t>Ký</w:t>
      </w:r>
      <w:proofErr w:type="spellEnd"/>
      <w:r w:rsidRPr="004D2733">
        <w:rPr>
          <w:i/>
          <w:iCs/>
        </w:rPr>
        <w:t xml:space="preserve"> </w:t>
      </w:r>
      <w:proofErr w:type="spellStart"/>
      <w:r w:rsidRPr="004D2733">
        <w:rPr>
          <w:i/>
          <w:iCs/>
        </w:rPr>
        <w:t>tên</w:t>
      </w:r>
      <w:proofErr w:type="spellEnd"/>
      <w:r w:rsidRPr="004D2733">
        <w:rPr>
          <w:i/>
          <w:iCs/>
        </w:rPr>
        <w:t xml:space="preserve"> </w:t>
      </w:r>
      <w:proofErr w:type="spellStart"/>
      <w:r w:rsidRPr="004D2733">
        <w:rPr>
          <w:i/>
          <w:iCs/>
        </w:rPr>
        <w:t>và</w:t>
      </w:r>
      <w:proofErr w:type="spellEnd"/>
      <w:r w:rsidRPr="004D2733">
        <w:rPr>
          <w:i/>
          <w:iCs/>
        </w:rPr>
        <w:t xml:space="preserve"> </w:t>
      </w:r>
      <w:proofErr w:type="spellStart"/>
      <w:r w:rsidRPr="004D2733">
        <w:rPr>
          <w:i/>
          <w:iCs/>
        </w:rPr>
        <w:t>ghi</w:t>
      </w:r>
      <w:proofErr w:type="spellEnd"/>
      <w:r w:rsidRPr="004D2733">
        <w:rPr>
          <w:i/>
          <w:iCs/>
        </w:rPr>
        <w:t xml:space="preserve"> </w:t>
      </w:r>
      <w:proofErr w:type="spellStart"/>
      <w:r w:rsidRPr="004D2733">
        <w:rPr>
          <w:i/>
          <w:iCs/>
        </w:rPr>
        <w:t>rõ</w:t>
      </w:r>
      <w:proofErr w:type="spellEnd"/>
      <w:r w:rsidRPr="004D2733">
        <w:rPr>
          <w:i/>
          <w:iCs/>
        </w:rPr>
        <w:t xml:space="preserve"> họ </w:t>
      </w:r>
      <w:proofErr w:type="spellStart"/>
      <w:r w:rsidRPr="004D2733">
        <w:rPr>
          <w:i/>
          <w:iCs/>
        </w:rPr>
        <w:t>tên</w:t>
      </w:r>
      <w:proofErr w:type="spellEnd"/>
      <w:r w:rsidRPr="004D2733">
        <w:rPr>
          <w:i/>
          <w:iCs/>
        </w:rPr>
        <w:t>)</w:t>
      </w:r>
    </w:p>
    <w:p w14:paraId="6D9C4C0C" w14:textId="77777777" w:rsidR="005D30CD" w:rsidRDefault="005D30CD" w:rsidP="00CD282F">
      <w:pPr>
        <w:pStyle w:val="Ba"/>
        <w:jc w:val="both"/>
      </w:pPr>
    </w:p>
    <w:p w14:paraId="201E5096" w14:textId="77777777" w:rsidR="005D30CD" w:rsidRPr="00B56D36" w:rsidRDefault="005D30CD" w:rsidP="00B56D36">
      <w:pPr>
        <w:pStyle w:val="Ba"/>
        <w:ind w:firstLine="0"/>
        <w:jc w:val="both"/>
        <w:rPr>
          <w:lang w:val="vi-VN"/>
        </w:rPr>
      </w:pPr>
      <w:r>
        <w:br w:type="page"/>
      </w:r>
    </w:p>
    <w:p w14:paraId="12A49DCE" w14:textId="46065772" w:rsidR="005D30CD" w:rsidRPr="005D30CD" w:rsidRDefault="005D30CD" w:rsidP="005D30CD">
      <w:pPr>
        <w:spacing w:after="200" w:line="276" w:lineRule="auto"/>
        <w:rPr>
          <w:rFonts w:cs="Times New Roman"/>
          <w:lang w:val="vi-VN"/>
        </w:rPr>
      </w:pPr>
    </w:p>
    <w:sdt>
      <w:sdtPr>
        <w:rPr>
          <w:rFonts w:ascii="Times New Roman" w:eastAsia="Times New Roman" w:hAnsi="Times New Roman" w:cstheme="minorBidi"/>
          <w:b w:val="0"/>
          <w:bCs w:val="0"/>
          <w:color w:val="1F2937"/>
          <w:sz w:val="22"/>
          <w:szCs w:val="22"/>
        </w:rPr>
        <w:id w:val="-59255500"/>
        <w:docPartObj>
          <w:docPartGallery w:val="Table of Contents"/>
          <w:docPartUnique/>
        </w:docPartObj>
      </w:sdtPr>
      <w:sdtEndPr>
        <w:rPr>
          <w:noProof/>
        </w:rPr>
      </w:sdtEndPr>
      <w:sdtContent>
        <w:bookmarkStart w:id="3" w:name="_Toc235828990" w:displacedByCustomXml="prev"/>
        <w:p w14:paraId="0EB0D075" w14:textId="5201303E" w:rsidR="005F0C67" w:rsidRPr="005F0C67" w:rsidRDefault="005F0C67" w:rsidP="005D30CD">
          <w:pPr>
            <w:pStyle w:val="FrontHeading1"/>
            <w:jc w:val="center"/>
            <w:rPr>
              <w:rFonts w:ascii="Times New Roman" w:hAnsi="Times New Roman" w:cs="Times New Roman"/>
              <w:color w:val="000000"/>
              <w:sz w:val="24"/>
              <w:lang w:val="vi-VN"/>
            </w:rPr>
          </w:pPr>
          <w:proofErr w:type="spellStart"/>
          <w:r w:rsidRPr="00FA55B5">
            <w:rPr>
              <w:rFonts w:ascii="Times New Roman" w:hAnsi="Times New Roman" w:cs="Times New Roman"/>
              <w:color w:val="000000"/>
              <w:sz w:val="24"/>
            </w:rPr>
            <w:t>MỤC</w:t>
          </w:r>
          <w:proofErr w:type="spellEnd"/>
          <w:r w:rsidRPr="00FA55B5">
            <w:rPr>
              <w:rFonts w:ascii="Times New Roman" w:hAnsi="Times New Roman" w:cs="Times New Roman"/>
              <w:color w:val="000000"/>
              <w:sz w:val="24"/>
            </w:rPr>
            <w:t xml:space="preserve"> </w:t>
          </w:r>
          <w:proofErr w:type="spellStart"/>
          <w:r w:rsidRPr="00FA55B5">
            <w:rPr>
              <w:rFonts w:ascii="Times New Roman" w:hAnsi="Times New Roman" w:cs="Times New Roman"/>
              <w:color w:val="000000"/>
              <w:sz w:val="24"/>
            </w:rPr>
            <w:t>LỤC</w:t>
          </w:r>
          <w:bookmarkEnd w:id="3"/>
          <w:proofErr w:type="spellEnd"/>
        </w:p>
        <w:p w14:paraId="4BA61A23" w14:textId="7065394C" w:rsidR="0072324F" w:rsidRDefault="005F0C67">
          <w:pPr>
            <w:pStyle w:val="TOC1"/>
            <w:tabs>
              <w:tab w:val="right" w:leader="dot" w:pos="9061"/>
            </w:tabs>
            <w:rPr>
              <w:rFonts w:asciiTheme="minorHAnsi" w:eastAsiaTheme="minorEastAsia"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36582730" w:history="1">
            <w:r w:rsidR="0072324F" w:rsidRPr="00DB7BC2">
              <w:rPr>
                <w:rStyle w:val="Hyperlink"/>
                <w:rFonts w:eastAsiaTheme="majorEastAsia" w:cs="Times New Roman"/>
                <w:noProof/>
              </w:rPr>
              <w:t>CHƯƠNG 1. TỔNG QUAN ĐỀ TÀI</w:t>
            </w:r>
            <w:r w:rsidR="0072324F">
              <w:rPr>
                <w:noProof/>
                <w:webHidden/>
              </w:rPr>
              <w:tab/>
            </w:r>
            <w:r w:rsidR="0072324F">
              <w:rPr>
                <w:noProof/>
                <w:webHidden/>
              </w:rPr>
              <w:fldChar w:fldCharType="begin"/>
            </w:r>
            <w:r w:rsidR="0072324F">
              <w:rPr>
                <w:noProof/>
                <w:webHidden/>
              </w:rPr>
              <w:instrText xml:space="preserve"> PAGEREF _Toc236582730 \h </w:instrText>
            </w:r>
            <w:r w:rsidR="0072324F">
              <w:rPr>
                <w:noProof/>
                <w:webHidden/>
              </w:rPr>
            </w:r>
            <w:r w:rsidR="0072324F">
              <w:rPr>
                <w:noProof/>
                <w:webHidden/>
              </w:rPr>
              <w:fldChar w:fldCharType="separate"/>
            </w:r>
            <w:r w:rsidR="0072324F">
              <w:rPr>
                <w:noProof/>
                <w:webHidden/>
              </w:rPr>
              <w:t>1</w:t>
            </w:r>
            <w:r w:rsidR="0072324F">
              <w:rPr>
                <w:noProof/>
                <w:webHidden/>
              </w:rPr>
              <w:fldChar w:fldCharType="end"/>
            </w:r>
          </w:hyperlink>
        </w:p>
        <w:p w14:paraId="3E458C5A" w14:textId="130C581A"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31" w:history="1">
            <w:r w:rsidRPr="00DB7BC2">
              <w:rPr>
                <w:rStyle w:val="Hyperlink"/>
                <w:rFonts w:eastAsiaTheme="majorEastAsia" w:cs="Times New Roman"/>
                <w:noProof/>
              </w:rPr>
              <w:t>1.1. Bối cảnh và lý do chọn đề tài</w:t>
            </w:r>
            <w:r>
              <w:rPr>
                <w:noProof/>
                <w:webHidden/>
              </w:rPr>
              <w:tab/>
            </w:r>
            <w:r>
              <w:rPr>
                <w:noProof/>
                <w:webHidden/>
              </w:rPr>
              <w:fldChar w:fldCharType="begin"/>
            </w:r>
            <w:r>
              <w:rPr>
                <w:noProof/>
                <w:webHidden/>
              </w:rPr>
              <w:instrText xml:space="preserve"> PAGEREF _Toc236582731 \h </w:instrText>
            </w:r>
            <w:r>
              <w:rPr>
                <w:noProof/>
                <w:webHidden/>
              </w:rPr>
            </w:r>
            <w:r>
              <w:rPr>
                <w:noProof/>
                <w:webHidden/>
              </w:rPr>
              <w:fldChar w:fldCharType="separate"/>
            </w:r>
            <w:r>
              <w:rPr>
                <w:noProof/>
                <w:webHidden/>
              </w:rPr>
              <w:t>1</w:t>
            </w:r>
            <w:r>
              <w:rPr>
                <w:noProof/>
                <w:webHidden/>
              </w:rPr>
              <w:fldChar w:fldCharType="end"/>
            </w:r>
          </w:hyperlink>
        </w:p>
        <w:p w14:paraId="0D263828" w14:textId="23F1570F"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32" w:history="1">
            <w:r w:rsidRPr="00DB7BC2">
              <w:rPr>
                <w:rStyle w:val="Hyperlink"/>
                <w:rFonts w:eastAsiaTheme="majorEastAsia" w:cs="Times New Roman"/>
                <w:noProof/>
              </w:rPr>
              <w:t>1.2. Vấn đề bảo mật</w:t>
            </w:r>
            <w:r>
              <w:rPr>
                <w:noProof/>
                <w:webHidden/>
              </w:rPr>
              <w:tab/>
            </w:r>
            <w:r>
              <w:rPr>
                <w:noProof/>
                <w:webHidden/>
              </w:rPr>
              <w:fldChar w:fldCharType="begin"/>
            </w:r>
            <w:r>
              <w:rPr>
                <w:noProof/>
                <w:webHidden/>
              </w:rPr>
              <w:instrText xml:space="preserve"> PAGEREF _Toc236582732 \h </w:instrText>
            </w:r>
            <w:r>
              <w:rPr>
                <w:noProof/>
                <w:webHidden/>
              </w:rPr>
            </w:r>
            <w:r>
              <w:rPr>
                <w:noProof/>
                <w:webHidden/>
              </w:rPr>
              <w:fldChar w:fldCharType="separate"/>
            </w:r>
            <w:r>
              <w:rPr>
                <w:noProof/>
                <w:webHidden/>
              </w:rPr>
              <w:t>1</w:t>
            </w:r>
            <w:r>
              <w:rPr>
                <w:noProof/>
                <w:webHidden/>
              </w:rPr>
              <w:fldChar w:fldCharType="end"/>
            </w:r>
          </w:hyperlink>
        </w:p>
        <w:p w14:paraId="0E4519BF" w14:textId="78FA2F78"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33" w:history="1">
            <w:r w:rsidRPr="00DB7BC2">
              <w:rPr>
                <w:rStyle w:val="Hyperlink"/>
                <w:rFonts w:eastAsiaTheme="majorEastAsia" w:cs="Times New Roman"/>
                <w:noProof/>
              </w:rPr>
              <w:t>1.3. Mục tiêu của đề tài</w:t>
            </w:r>
            <w:r>
              <w:rPr>
                <w:noProof/>
                <w:webHidden/>
              </w:rPr>
              <w:tab/>
            </w:r>
            <w:r>
              <w:rPr>
                <w:noProof/>
                <w:webHidden/>
              </w:rPr>
              <w:fldChar w:fldCharType="begin"/>
            </w:r>
            <w:r>
              <w:rPr>
                <w:noProof/>
                <w:webHidden/>
              </w:rPr>
              <w:instrText xml:space="preserve"> PAGEREF _Toc236582733 \h </w:instrText>
            </w:r>
            <w:r>
              <w:rPr>
                <w:noProof/>
                <w:webHidden/>
              </w:rPr>
            </w:r>
            <w:r>
              <w:rPr>
                <w:noProof/>
                <w:webHidden/>
              </w:rPr>
              <w:fldChar w:fldCharType="separate"/>
            </w:r>
            <w:r>
              <w:rPr>
                <w:noProof/>
                <w:webHidden/>
              </w:rPr>
              <w:t>1</w:t>
            </w:r>
            <w:r>
              <w:rPr>
                <w:noProof/>
                <w:webHidden/>
              </w:rPr>
              <w:fldChar w:fldCharType="end"/>
            </w:r>
          </w:hyperlink>
        </w:p>
        <w:p w14:paraId="0BF9653E" w14:textId="50C4FA5F"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34" w:history="1">
            <w:r w:rsidRPr="00DB7BC2">
              <w:rPr>
                <w:rStyle w:val="Hyperlink"/>
                <w:rFonts w:eastAsiaTheme="majorEastAsia" w:cs="Times New Roman"/>
                <w:noProof/>
              </w:rPr>
              <w:t>1.4. Đối tượng, phạm vi và giới hạn an toàn</w:t>
            </w:r>
            <w:r>
              <w:rPr>
                <w:noProof/>
                <w:webHidden/>
              </w:rPr>
              <w:tab/>
            </w:r>
            <w:r>
              <w:rPr>
                <w:noProof/>
                <w:webHidden/>
              </w:rPr>
              <w:fldChar w:fldCharType="begin"/>
            </w:r>
            <w:r>
              <w:rPr>
                <w:noProof/>
                <w:webHidden/>
              </w:rPr>
              <w:instrText xml:space="preserve"> PAGEREF _Toc236582734 \h </w:instrText>
            </w:r>
            <w:r>
              <w:rPr>
                <w:noProof/>
                <w:webHidden/>
              </w:rPr>
            </w:r>
            <w:r>
              <w:rPr>
                <w:noProof/>
                <w:webHidden/>
              </w:rPr>
              <w:fldChar w:fldCharType="separate"/>
            </w:r>
            <w:r>
              <w:rPr>
                <w:noProof/>
                <w:webHidden/>
              </w:rPr>
              <w:t>1</w:t>
            </w:r>
            <w:r>
              <w:rPr>
                <w:noProof/>
                <w:webHidden/>
              </w:rPr>
              <w:fldChar w:fldCharType="end"/>
            </w:r>
          </w:hyperlink>
        </w:p>
        <w:p w14:paraId="79ADBF7B" w14:textId="59E20EAA"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35" w:history="1">
            <w:r w:rsidRPr="00DB7BC2">
              <w:rPr>
                <w:rStyle w:val="Hyperlink"/>
                <w:rFonts w:eastAsiaTheme="majorEastAsia" w:cs="Times New Roman"/>
                <w:noProof/>
              </w:rPr>
              <w:t>1.5. Sản phẩm và kết quả dự kiến</w:t>
            </w:r>
            <w:r>
              <w:rPr>
                <w:noProof/>
                <w:webHidden/>
              </w:rPr>
              <w:tab/>
            </w:r>
            <w:r>
              <w:rPr>
                <w:noProof/>
                <w:webHidden/>
              </w:rPr>
              <w:fldChar w:fldCharType="begin"/>
            </w:r>
            <w:r>
              <w:rPr>
                <w:noProof/>
                <w:webHidden/>
              </w:rPr>
              <w:instrText xml:space="preserve"> PAGEREF _Toc236582735 \h </w:instrText>
            </w:r>
            <w:r>
              <w:rPr>
                <w:noProof/>
                <w:webHidden/>
              </w:rPr>
            </w:r>
            <w:r>
              <w:rPr>
                <w:noProof/>
                <w:webHidden/>
              </w:rPr>
              <w:fldChar w:fldCharType="separate"/>
            </w:r>
            <w:r>
              <w:rPr>
                <w:noProof/>
                <w:webHidden/>
              </w:rPr>
              <w:t>2</w:t>
            </w:r>
            <w:r>
              <w:rPr>
                <w:noProof/>
                <w:webHidden/>
              </w:rPr>
              <w:fldChar w:fldCharType="end"/>
            </w:r>
          </w:hyperlink>
        </w:p>
        <w:p w14:paraId="1997C839" w14:textId="1143439C"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36" w:history="1">
            <w:r w:rsidRPr="00DB7BC2">
              <w:rPr>
                <w:rStyle w:val="Hyperlink"/>
                <w:rFonts w:eastAsiaTheme="majorEastAsia" w:cs="Times New Roman"/>
                <w:noProof/>
              </w:rPr>
              <w:t>1.6. Cấu trúc báo cáo</w:t>
            </w:r>
            <w:r>
              <w:rPr>
                <w:noProof/>
                <w:webHidden/>
              </w:rPr>
              <w:tab/>
            </w:r>
            <w:r>
              <w:rPr>
                <w:noProof/>
                <w:webHidden/>
              </w:rPr>
              <w:fldChar w:fldCharType="begin"/>
            </w:r>
            <w:r>
              <w:rPr>
                <w:noProof/>
                <w:webHidden/>
              </w:rPr>
              <w:instrText xml:space="preserve"> PAGEREF _Toc236582736 \h </w:instrText>
            </w:r>
            <w:r>
              <w:rPr>
                <w:noProof/>
                <w:webHidden/>
              </w:rPr>
            </w:r>
            <w:r>
              <w:rPr>
                <w:noProof/>
                <w:webHidden/>
              </w:rPr>
              <w:fldChar w:fldCharType="separate"/>
            </w:r>
            <w:r>
              <w:rPr>
                <w:noProof/>
                <w:webHidden/>
              </w:rPr>
              <w:t>2</w:t>
            </w:r>
            <w:r>
              <w:rPr>
                <w:noProof/>
                <w:webHidden/>
              </w:rPr>
              <w:fldChar w:fldCharType="end"/>
            </w:r>
          </w:hyperlink>
        </w:p>
        <w:p w14:paraId="6EE8F3F8" w14:textId="0804649B"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37" w:history="1">
            <w:r w:rsidRPr="00DB7BC2">
              <w:rPr>
                <w:rStyle w:val="Hyperlink"/>
                <w:rFonts w:eastAsiaTheme="majorEastAsia" w:cs="Times New Roman"/>
                <w:noProof/>
              </w:rPr>
              <w:t>Bảng đối chiếu mục tiêu và đầu ra</w:t>
            </w:r>
            <w:r>
              <w:rPr>
                <w:noProof/>
                <w:webHidden/>
              </w:rPr>
              <w:tab/>
            </w:r>
            <w:r>
              <w:rPr>
                <w:noProof/>
                <w:webHidden/>
              </w:rPr>
              <w:fldChar w:fldCharType="begin"/>
            </w:r>
            <w:r>
              <w:rPr>
                <w:noProof/>
                <w:webHidden/>
              </w:rPr>
              <w:instrText xml:space="preserve"> PAGEREF _Toc236582737 \h </w:instrText>
            </w:r>
            <w:r>
              <w:rPr>
                <w:noProof/>
                <w:webHidden/>
              </w:rPr>
            </w:r>
            <w:r>
              <w:rPr>
                <w:noProof/>
                <w:webHidden/>
              </w:rPr>
              <w:fldChar w:fldCharType="separate"/>
            </w:r>
            <w:r>
              <w:rPr>
                <w:noProof/>
                <w:webHidden/>
              </w:rPr>
              <w:t>2</w:t>
            </w:r>
            <w:r>
              <w:rPr>
                <w:noProof/>
                <w:webHidden/>
              </w:rPr>
              <w:fldChar w:fldCharType="end"/>
            </w:r>
          </w:hyperlink>
        </w:p>
        <w:p w14:paraId="79E452F2" w14:textId="72AC622E" w:rsidR="0072324F" w:rsidRDefault="0072324F">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36582738" w:history="1">
            <w:r w:rsidRPr="00DB7BC2">
              <w:rPr>
                <w:rStyle w:val="Hyperlink"/>
                <w:rFonts w:eastAsiaTheme="majorEastAsia" w:cs="Times New Roman"/>
                <w:noProof/>
              </w:rPr>
              <w:t>CHƯƠNG 2. CƠ SỞ LÝ THUYẾT VÀ TÀI LIỆU LIÊN QUAN</w:t>
            </w:r>
            <w:r>
              <w:rPr>
                <w:noProof/>
                <w:webHidden/>
              </w:rPr>
              <w:tab/>
            </w:r>
            <w:r>
              <w:rPr>
                <w:noProof/>
                <w:webHidden/>
              </w:rPr>
              <w:fldChar w:fldCharType="begin"/>
            </w:r>
            <w:r>
              <w:rPr>
                <w:noProof/>
                <w:webHidden/>
              </w:rPr>
              <w:instrText xml:space="preserve"> PAGEREF _Toc236582738 \h </w:instrText>
            </w:r>
            <w:r>
              <w:rPr>
                <w:noProof/>
                <w:webHidden/>
              </w:rPr>
            </w:r>
            <w:r>
              <w:rPr>
                <w:noProof/>
                <w:webHidden/>
              </w:rPr>
              <w:fldChar w:fldCharType="separate"/>
            </w:r>
            <w:r>
              <w:rPr>
                <w:noProof/>
                <w:webHidden/>
              </w:rPr>
              <w:t>4</w:t>
            </w:r>
            <w:r>
              <w:rPr>
                <w:noProof/>
                <w:webHidden/>
              </w:rPr>
              <w:fldChar w:fldCharType="end"/>
            </w:r>
          </w:hyperlink>
        </w:p>
        <w:p w14:paraId="474F16CF" w14:textId="4DAA6EB9"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39" w:history="1">
            <w:r w:rsidRPr="00DB7BC2">
              <w:rPr>
                <w:rStyle w:val="Hyperlink"/>
                <w:rFonts w:eastAsiaTheme="majorEastAsia" w:cs="Times New Roman"/>
                <w:noProof/>
              </w:rPr>
              <w:t>2.1. Kiến trúc của hệ thống</w:t>
            </w:r>
            <w:r>
              <w:rPr>
                <w:noProof/>
                <w:webHidden/>
              </w:rPr>
              <w:tab/>
            </w:r>
            <w:r>
              <w:rPr>
                <w:noProof/>
                <w:webHidden/>
              </w:rPr>
              <w:fldChar w:fldCharType="begin"/>
            </w:r>
            <w:r>
              <w:rPr>
                <w:noProof/>
                <w:webHidden/>
              </w:rPr>
              <w:instrText xml:space="preserve"> PAGEREF _Toc236582739 \h </w:instrText>
            </w:r>
            <w:r>
              <w:rPr>
                <w:noProof/>
                <w:webHidden/>
              </w:rPr>
            </w:r>
            <w:r>
              <w:rPr>
                <w:noProof/>
                <w:webHidden/>
              </w:rPr>
              <w:fldChar w:fldCharType="separate"/>
            </w:r>
            <w:r>
              <w:rPr>
                <w:noProof/>
                <w:webHidden/>
              </w:rPr>
              <w:t>4</w:t>
            </w:r>
            <w:r>
              <w:rPr>
                <w:noProof/>
                <w:webHidden/>
              </w:rPr>
              <w:fldChar w:fldCharType="end"/>
            </w:r>
          </w:hyperlink>
        </w:p>
        <w:p w14:paraId="402AD7A5" w14:textId="5DA48E8A"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40" w:history="1">
            <w:r w:rsidRPr="00DB7BC2">
              <w:rPr>
                <w:rStyle w:val="Hyperlink"/>
                <w:rFonts w:eastAsiaTheme="majorEastAsia" w:cs="Times New Roman"/>
                <w:noProof/>
              </w:rPr>
              <w:t>2.2. Khái niệm bảo mật trực tiếp liên quan</w:t>
            </w:r>
            <w:r>
              <w:rPr>
                <w:noProof/>
                <w:webHidden/>
              </w:rPr>
              <w:tab/>
            </w:r>
            <w:r>
              <w:rPr>
                <w:noProof/>
                <w:webHidden/>
              </w:rPr>
              <w:fldChar w:fldCharType="begin"/>
            </w:r>
            <w:r>
              <w:rPr>
                <w:noProof/>
                <w:webHidden/>
              </w:rPr>
              <w:instrText xml:space="preserve"> PAGEREF _Toc236582740 \h </w:instrText>
            </w:r>
            <w:r>
              <w:rPr>
                <w:noProof/>
                <w:webHidden/>
              </w:rPr>
            </w:r>
            <w:r>
              <w:rPr>
                <w:noProof/>
                <w:webHidden/>
              </w:rPr>
              <w:fldChar w:fldCharType="separate"/>
            </w:r>
            <w:r>
              <w:rPr>
                <w:noProof/>
                <w:webHidden/>
              </w:rPr>
              <w:t>4</w:t>
            </w:r>
            <w:r>
              <w:rPr>
                <w:noProof/>
                <w:webHidden/>
              </w:rPr>
              <w:fldChar w:fldCharType="end"/>
            </w:r>
          </w:hyperlink>
        </w:p>
        <w:p w14:paraId="469FA39E" w14:textId="689B66C9"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41" w:history="1">
            <w:r w:rsidRPr="00DB7BC2">
              <w:rPr>
                <w:rStyle w:val="Hyperlink"/>
                <w:rFonts w:eastAsiaTheme="majorEastAsia" w:cs="Times New Roman"/>
                <w:noProof/>
              </w:rPr>
              <w:t>2.3. Trọng</w:t>
            </w:r>
            <w:r w:rsidRPr="00DB7BC2">
              <w:rPr>
                <w:rStyle w:val="Hyperlink"/>
                <w:rFonts w:eastAsiaTheme="majorEastAsia" w:cs="Times New Roman"/>
                <w:noProof/>
                <w:lang w:val="vi-VN"/>
              </w:rPr>
              <w:t xml:space="preserve"> tâm theo hướng của đề tài</w:t>
            </w:r>
            <w:r>
              <w:rPr>
                <w:noProof/>
                <w:webHidden/>
              </w:rPr>
              <w:tab/>
            </w:r>
            <w:r>
              <w:rPr>
                <w:noProof/>
                <w:webHidden/>
              </w:rPr>
              <w:fldChar w:fldCharType="begin"/>
            </w:r>
            <w:r>
              <w:rPr>
                <w:noProof/>
                <w:webHidden/>
              </w:rPr>
              <w:instrText xml:space="preserve"> PAGEREF _Toc236582741 \h </w:instrText>
            </w:r>
            <w:r>
              <w:rPr>
                <w:noProof/>
                <w:webHidden/>
              </w:rPr>
            </w:r>
            <w:r>
              <w:rPr>
                <w:noProof/>
                <w:webHidden/>
              </w:rPr>
              <w:fldChar w:fldCharType="separate"/>
            </w:r>
            <w:r>
              <w:rPr>
                <w:noProof/>
                <w:webHidden/>
              </w:rPr>
              <w:t>5</w:t>
            </w:r>
            <w:r>
              <w:rPr>
                <w:noProof/>
                <w:webHidden/>
              </w:rPr>
              <w:fldChar w:fldCharType="end"/>
            </w:r>
          </w:hyperlink>
        </w:p>
        <w:p w14:paraId="7554B398" w14:textId="55886271"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42" w:history="1">
            <w:r w:rsidRPr="00DB7BC2">
              <w:rPr>
                <w:rStyle w:val="Hyperlink"/>
                <w:rFonts w:eastAsiaTheme="majorEastAsia" w:cs="Times New Roman"/>
                <w:noProof/>
              </w:rPr>
              <w:t>2.4. Chuẩn, công cụ và nguồn GitHub chính</w:t>
            </w:r>
            <w:r>
              <w:rPr>
                <w:noProof/>
                <w:webHidden/>
              </w:rPr>
              <w:tab/>
            </w:r>
            <w:r>
              <w:rPr>
                <w:noProof/>
                <w:webHidden/>
              </w:rPr>
              <w:fldChar w:fldCharType="begin"/>
            </w:r>
            <w:r>
              <w:rPr>
                <w:noProof/>
                <w:webHidden/>
              </w:rPr>
              <w:instrText xml:space="preserve"> PAGEREF _Toc236582742 \h </w:instrText>
            </w:r>
            <w:r>
              <w:rPr>
                <w:noProof/>
                <w:webHidden/>
              </w:rPr>
            </w:r>
            <w:r>
              <w:rPr>
                <w:noProof/>
                <w:webHidden/>
              </w:rPr>
              <w:fldChar w:fldCharType="separate"/>
            </w:r>
            <w:r>
              <w:rPr>
                <w:noProof/>
                <w:webHidden/>
              </w:rPr>
              <w:t>7</w:t>
            </w:r>
            <w:r>
              <w:rPr>
                <w:noProof/>
                <w:webHidden/>
              </w:rPr>
              <w:fldChar w:fldCharType="end"/>
            </w:r>
          </w:hyperlink>
        </w:p>
        <w:p w14:paraId="4D7ACE32" w14:textId="5631013C"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43" w:history="1">
            <w:r w:rsidRPr="00DB7BC2">
              <w:rPr>
                <w:rStyle w:val="Hyperlink"/>
                <w:rFonts w:eastAsiaTheme="majorEastAsia" w:cs="Times New Roman"/>
                <w:noProof/>
              </w:rPr>
              <w:t>2.5. Công trình hoặc giải pháp liên quan</w:t>
            </w:r>
            <w:r>
              <w:rPr>
                <w:noProof/>
                <w:webHidden/>
              </w:rPr>
              <w:tab/>
            </w:r>
            <w:r>
              <w:rPr>
                <w:noProof/>
                <w:webHidden/>
              </w:rPr>
              <w:fldChar w:fldCharType="begin"/>
            </w:r>
            <w:r>
              <w:rPr>
                <w:noProof/>
                <w:webHidden/>
              </w:rPr>
              <w:instrText xml:space="preserve"> PAGEREF _Toc236582743 \h </w:instrText>
            </w:r>
            <w:r>
              <w:rPr>
                <w:noProof/>
                <w:webHidden/>
              </w:rPr>
            </w:r>
            <w:r>
              <w:rPr>
                <w:noProof/>
                <w:webHidden/>
              </w:rPr>
              <w:fldChar w:fldCharType="separate"/>
            </w:r>
            <w:r>
              <w:rPr>
                <w:noProof/>
                <w:webHidden/>
              </w:rPr>
              <w:t>7</w:t>
            </w:r>
            <w:r>
              <w:rPr>
                <w:noProof/>
                <w:webHidden/>
              </w:rPr>
              <w:fldChar w:fldCharType="end"/>
            </w:r>
          </w:hyperlink>
        </w:p>
        <w:p w14:paraId="7B45374A" w14:textId="48AB2918"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44" w:history="1">
            <w:r w:rsidRPr="00DB7BC2">
              <w:rPr>
                <w:rStyle w:val="Hyperlink"/>
                <w:rFonts w:eastAsiaTheme="majorEastAsia" w:cs="Times New Roman"/>
                <w:noProof/>
              </w:rPr>
              <w:t>2.6. Tiểu kết</w:t>
            </w:r>
            <w:r>
              <w:rPr>
                <w:noProof/>
                <w:webHidden/>
              </w:rPr>
              <w:tab/>
            </w:r>
            <w:r>
              <w:rPr>
                <w:noProof/>
                <w:webHidden/>
              </w:rPr>
              <w:fldChar w:fldCharType="begin"/>
            </w:r>
            <w:r>
              <w:rPr>
                <w:noProof/>
                <w:webHidden/>
              </w:rPr>
              <w:instrText xml:space="preserve"> PAGEREF _Toc236582744 \h </w:instrText>
            </w:r>
            <w:r>
              <w:rPr>
                <w:noProof/>
                <w:webHidden/>
              </w:rPr>
            </w:r>
            <w:r>
              <w:rPr>
                <w:noProof/>
                <w:webHidden/>
              </w:rPr>
              <w:fldChar w:fldCharType="separate"/>
            </w:r>
            <w:r>
              <w:rPr>
                <w:noProof/>
                <w:webHidden/>
              </w:rPr>
              <w:t>8</w:t>
            </w:r>
            <w:r>
              <w:rPr>
                <w:noProof/>
                <w:webHidden/>
              </w:rPr>
              <w:fldChar w:fldCharType="end"/>
            </w:r>
          </w:hyperlink>
        </w:p>
        <w:p w14:paraId="29671E00" w14:textId="6484910D" w:rsidR="0072324F" w:rsidRDefault="0072324F">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36582745" w:history="1">
            <w:r w:rsidRPr="00DB7BC2">
              <w:rPr>
                <w:rStyle w:val="Hyperlink"/>
                <w:rFonts w:eastAsiaTheme="majorEastAsia" w:cs="Times New Roman"/>
                <w:noProof/>
              </w:rPr>
              <w:t>CHƯƠNG 3. PHƯƠNG PHÁP VÀ THIẾT KẾ</w:t>
            </w:r>
            <w:r>
              <w:rPr>
                <w:noProof/>
                <w:webHidden/>
              </w:rPr>
              <w:tab/>
            </w:r>
            <w:r>
              <w:rPr>
                <w:noProof/>
                <w:webHidden/>
              </w:rPr>
              <w:fldChar w:fldCharType="begin"/>
            </w:r>
            <w:r>
              <w:rPr>
                <w:noProof/>
                <w:webHidden/>
              </w:rPr>
              <w:instrText xml:space="preserve"> PAGEREF _Toc236582745 \h </w:instrText>
            </w:r>
            <w:r>
              <w:rPr>
                <w:noProof/>
                <w:webHidden/>
              </w:rPr>
            </w:r>
            <w:r>
              <w:rPr>
                <w:noProof/>
                <w:webHidden/>
              </w:rPr>
              <w:fldChar w:fldCharType="separate"/>
            </w:r>
            <w:r>
              <w:rPr>
                <w:noProof/>
                <w:webHidden/>
              </w:rPr>
              <w:t>9</w:t>
            </w:r>
            <w:r>
              <w:rPr>
                <w:noProof/>
                <w:webHidden/>
              </w:rPr>
              <w:fldChar w:fldCharType="end"/>
            </w:r>
          </w:hyperlink>
        </w:p>
        <w:p w14:paraId="73F6B340" w14:textId="1C26D866"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46" w:history="1">
            <w:r w:rsidRPr="00DB7BC2">
              <w:rPr>
                <w:rStyle w:val="Hyperlink"/>
                <w:rFonts w:eastAsiaTheme="majorEastAsia" w:cs="Times New Roman"/>
                <w:noProof/>
              </w:rPr>
              <w:t>3.1. Phương pháp thực hiện</w:t>
            </w:r>
            <w:r>
              <w:rPr>
                <w:noProof/>
                <w:webHidden/>
              </w:rPr>
              <w:tab/>
            </w:r>
            <w:r>
              <w:rPr>
                <w:noProof/>
                <w:webHidden/>
              </w:rPr>
              <w:fldChar w:fldCharType="begin"/>
            </w:r>
            <w:r>
              <w:rPr>
                <w:noProof/>
                <w:webHidden/>
              </w:rPr>
              <w:instrText xml:space="preserve"> PAGEREF _Toc236582746 \h </w:instrText>
            </w:r>
            <w:r>
              <w:rPr>
                <w:noProof/>
                <w:webHidden/>
              </w:rPr>
            </w:r>
            <w:r>
              <w:rPr>
                <w:noProof/>
                <w:webHidden/>
              </w:rPr>
              <w:fldChar w:fldCharType="separate"/>
            </w:r>
            <w:r>
              <w:rPr>
                <w:noProof/>
                <w:webHidden/>
              </w:rPr>
              <w:t>9</w:t>
            </w:r>
            <w:r>
              <w:rPr>
                <w:noProof/>
                <w:webHidden/>
              </w:rPr>
              <w:fldChar w:fldCharType="end"/>
            </w:r>
          </w:hyperlink>
        </w:p>
        <w:p w14:paraId="5A478281" w14:textId="107F5F79"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47" w:history="1">
            <w:r w:rsidRPr="00DB7BC2">
              <w:rPr>
                <w:rStyle w:val="Hyperlink"/>
                <w:rFonts w:eastAsiaTheme="majorEastAsia" w:cs="Times New Roman"/>
                <w:noProof/>
              </w:rPr>
              <w:t>3.2. Mô hình/kiến trúc</w:t>
            </w:r>
            <w:r w:rsidRPr="00DB7BC2">
              <w:rPr>
                <w:rStyle w:val="Hyperlink"/>
                <w:rFonts w:eastAsiaTheme="majorEastAsia" w:cs="Times New Roman"/>
                <w:noProof/>
                <w:lang w:val="vi-VN"/>
              </w:rPr>
              <w:t xml:space="preserve"> hệ thống</w:t>
            </w:r>
            <w:r>
              <w:rPr>
                <w:noProof/>
                <w:webHidden/>
              </w:rPr>
              <w:tab/>
            </w:r>
            <w:r>
              <w:rPr>
                <w:noProof/>
                <w:webHidden/>
              </w:rPr>
              <w:fldChar w:fldCharType="begin"/>
            </w:r>
            <w:r>
              <w:rPr>
                <w:noProof/>
                <w:webHidden/>
              </w:rPr>
              <w:instrText xml:space="preserve"> PAGEREF _Toc236582747 \h </w:instrText>
            </w:r>
            <w:r>
              <w:rPr>
                <w:noProof/>
                <w:webHidden/>
              </w:rPr>
            </w:r>
            <w:r>
              <w:rPr>
                <w:noProof/>
                <w:webHidden/>
              </w:rPr>
              <w:fldChar w:fldCharType="separate"/>
            </w:r>
            <w:r>
              <w:rPr>
                <w:noProof/>
                <w:webHidden/>
              </w:rPr>
              <w:t>9</w:t>
            </w:r>
            <w:r>
              <w:rPr>
                <w:noProof/>
                <w:webHidden/>
              </w:rPr>
              <w:fldChar w:fldCharType="end"/>
            </w:r>
          </w:hyperlink>
        </w:p>
        <w:p w14:paraId="04666A34" w14:textId="65E87972"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48" w:history="1">
            <w:r w:rsidRPr="00DB7BC2">
              <w:rPr>
                <w:rStyle w:val="Hyperlink"/>
                <w:rFonts w:eastAsiaTheme="majorEastAsia" w:cs="Times New Roman"/>
                <w:noProof/>
              </w:rPr>
              <w:t>3.3. Môi trường, công cụ và dữ liệu</w:t>
            </w:r>
            <w:r>
              <w:rPr>
                <w:noProof/>
                <w:webHidden/>
              </w:rPr>
              <w:tab/>
            </w:r>
            <w:r>
              <w:rPr>
                <w:noProof/>
                <w:webHidden/>
              </w:rPr>
              <w:fldChar w:fldCharType="begin"/>
            </w:r>
            <w:r>
              <w:rPr>
                <w:noProof/>
                <w:webHidden/>
              </w:rPr>
              <w:instrText xml:space="preserve"> PAGEREF _Toc236582748 \h </w:instrText>
            </w:r>
            <w:r>
              <w:rPr>
                <w:noProof/>
                <w:webHidden/>
              </w:rPr>
            </w:r>
            <w:r>
              <w:rPr>
                <w:noProof/>
                <w:webHidden/>
              </w:rPr>
              <w:fldChar w:fldCharType="separate"/>
            </w:r>
            <w:r>
              <w:rPr>
                <w:noProof/>
                <w:webHidden/>
              </w:rPr>
              <w:t>10</w:t>
            </w:r>
            <w:r>
              <w:rPr>
                <w:noProof/>
                <w:webHidden/>
              </w:rPr>
              <w:fldChar w:fldCharType="end"/>
            </w:r>
          </w:hyperlink>
        </w:p>
        <w:p w14:paraId="68051079" w14:textId="53382425"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49" w:history="1">
            <w:r w:rsidRPr="00DB7BC2">
              <w:rPr>
                <w:rStyle w:val="Hyperlink"/>
                <w:rFonts w:eastAsiaTheme="majorEastAsia" w:cs="Times New Roman"/>
                <w:noProof/>
              </w:rPr>
              <w:t>3.4. Quy trình triển khai</w:t>
            </w:r>
            <w:r>
              <w:rPr>
                <w:noProof/>
                <w:webHidden/>
              </w:rPr>
              <w:tab/>
            </w:r>
            <w:r>
              <w:rPr>
                <w:noProof/>
                <w:webHidden/>
              </w:rPr>
              <w:fldChar w:fldCharType="begin"/>
            </w:r>
            <w:r>
              <w:rPr>
                <w:noProof/>
                <w:webHidden/>
              </w:rPr>
              <w:instrText xml:space="preserve"> PAGEREF _Toc236582749 \h </w:instrText>
            </w:r>
            <w:r>
              <w:rPr>
                <w:noProof/>
                <w:webHidden/>
              </w:rPr>
            </w:r>
            <w:r>
              <w:rPr>
                <w:noProof/>
                <w:webHidden/>
              </w:rPr>
              <w:fldChar w:fldCharType="separate"/>
            </w:r>
            <w:r>
              <w:rPr>
                <w:noProof/>
                <w:webHidden/>
              </w:rPr>
              <w:t>10</w:t>
            </w:r>
            <w:r>
              <w:rPr>
                <w:noProof/>
                <w:webHidden/>
              </w:rPr>
              <w:fldChar w:fldCharType="end"/>
            </w:r>
          </w:hyperlink>
        </w:p>
        <w:p w14:paraId="2555EC04" w14:textId="514172C4"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50" w:history="1">
            <w:r w:rsidRPr="00DB7BC2">
              <w:rPr>
                <w:rStyle w:val="Hyperlink"/>
                <w:rFonts w:eastAsiaTheme="majorEastAsia" w:cs="Times New Roman"/>
                <w:noProof/>
              </w:rPr>
              <w:t>3.5. Tiêu chí đánh giá</w:t>
            </w:r>
            <w:r>
              <w:rPr>
                <w:noProof/>
                <w:webHidden/>
              </w:rPr>
              <w:tab/>
            </w:r>
            <w:r>
              <w:rPr>
                <w:noProof/>
                <w:webHidden/>
              </w:rPr>
              <w:fldChar w:fldCharType="begin"/>
            </w:r>
            <w:r>
              <w:rPr>
                <w:noProof/>
                <w:webHidden/>
              </w:rPr>
              <w:instrText xml:space="preserve"> PAGEREF _Toc236582750 \h </w:instrText>
            </w:r>
            <w:r>
              <w:rPr>
                <w:noProof/>
                <w:webHidden/>
              </w:rPr>
            </w:r>
            <w:r>
              <w:rPr>
                <w:noProof/>
                <w:webHidden/>
              </w:rPr>
              <w:fldChar w:fldCharType="separate"/>
            </w:r>
            <w:r>
              <w:rPr>
                <w:noProof/>
                <w:webHidden/>
              </w:rPr>
              <w:t>11</w:t>
            </w:r>
            <w:r>
              <w:rPr>
                <w:noProof/>
                <w:webHidden/>
              </w:rPr>
              <w:fldChar w:fldCharType="end"/>
            </w:r>
          </w:hyperlink>
        </w:p>
        <w:p w14:paraId="6C4C2B2B" w14:textId="6CDA26F6" w:rsidR="0072324F" w:rsidRDefault="0072324F">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36582751" w:history="1">
            <w:r w:rsidRPr="00DB7BC2">
              <w:rPr>
                <w:rStyle w:val="Hyperlink"/>
                <w:rFonts w:eastAsiaTheme="majorEastAsia" w:cs="Times New Roman"/>
                <w:noProof/>
              </w:rPr>
              <w:t>CHƯƠNG 4. TRIỂN KHAI VÀ KẾT QUẢ</w:t>
            </w:r>
            <w:r>
              <w:rPr>
                <w:noProof/>
                <w:webHidden/>
              </w:rPr>
              <w:tab/>
            </w:r>
            <w:r>
              <w:rPr>
                <w:noProof/>
                <w:webHidden/>
              </w:rPr>
              <w:fldChar w:fldCharType="begin"/>
            </w:r>
            <w:r>
              <w:rPr>
                <w:noProof/>
                <w:webHidden/>
              </w:rPr>
              <w:instrText xml:space="preserve"> PAGEREF _Toc236582751 \h </w:instrText>
            </w:r>
            <w:r>
              <w:rPr>
                <w:noProof/>
                <w:webHidden/>
              </w:rPr>
            </w:r>
            <w:r>
              <w:rPr>
                <w:noProof/>
                <w:webHidden/>
              </w:rPr>
              <w:fldChar w:fldCharType="separate"/>
            </w:r>
            <w:r>
              <w:rPr>
                <w:noProof/>
                <w:webHidden/>
              </w:rPr>
              <w:t>13</w:t>
            </w:r>
            <w:r>
              <w:rPr>
                <w:noProof/>
                <w:webHidden/>
              </w:rPr>
              <w:fldChar w:fldCharType="end"/>
            </w:r>
          </w:hyperlink>
        </w:p>
        <w:p w14:paraId="41210908" w14:textId="42723110"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52" w:history="1">
            <w:r w:rsidRPr="00DB7BC2">
              <w:rPr>
                <w:rStyle w:val="Hyperlink"/>
                <w:rFonts w:eastAsiaTheme="majorEastAsia" w:cs="Times New Roman"/>
                <w:noProof/>
              </w:rPr>
              <w:t>4.1. Chuẩn bị môi trường</w:t>
            </w:r>
            <w:r>
              <w:rPr>
                <w:noProof/>
                <w:webHidden/>
              </w:rPr>
              <w:tab/>
            </w:r>
            <w:r>
              <w:rPr>
                <w:noProof/>
                <w:webHidden/>
              </w:rPr>
              <w:fldChar w:fldCharType="begin"/>
            </w:r>
            <w:r>
              <w:rPr>
                <w:noProof/>
                <w:webHidden/>
              </w:rPr>
              <w:instrText xml:space="preserve"> PAGEREF _Toc236582752 \h </w:instrText>
            </w:r>
            <w:r>
              <w:rPr>
                <w:noProof/>
                <w:webHidden/>
              </w:rPr>
            </w:r>
            <w:r>
              <w:rPr>
                <w:noProof/>
                <w:webHidden/>
              </w:rPr>
              <w:fldChar w:fldCharType="separate"/>
            </w:r>
            <w:r>
              <w:rPr>
                <w:noProof/>
                <w:webHidden/>
              </w:rPr>
              <w:t>13</w:t>
            </w:r>
            <w:r>
              <w:rPr>
                <w:noProof/>
                <w:webHidden/>
              </w:rPr>
              <w:fldChar w:fldCharType="end"/>
            </w:r>
          </w:hyperlink>
        </w:p>
        <w:p w14:paraId="2B644DDA" w14:textId="3E773677"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53" w:history="1">
            <w:r w:rsidRPr="00DB7BC2">
              <w:rPr>
                <w:rStyle w:val="Hyperlink"/>
                <w:rFonts w:eastAsiaTheme="majorEastAsia" w:cs="Times New Roman"/>
                <w:noProof/>
              </w:rPr>
              <w:t>4.2. Thành phần sản phẩm</w:t>
            </w:r>
            <w:r>
              <w:rPr>
                <w:noProof/>
                <w:webHidden/>
              </w:rPr>
              <w:tab/>
            </w:r>
            <w:r>
              <w:rPr>
                <w:noProof/>
                <w:webHidden/>
              </w:rPr>
              <w:fldChar w:fldCharType="begin"/>
            </w:r>
            <w:r>
              <w:rPr>
                <w:noProof/>
                <w:webHidden/>
              </w:rPr>
              <w:instrText xml:space="preserve"> PAGEREF _Toc236582753 \h </w:instrText>
            </w:r>
            <w:r>
              <w:rPr>
                <w:noProof/>
                <w:webHidden/>
              </w:rPr>
            </w:r>
            <w:r>
              <w:rPr>
                <w:noProof/>
                <w:webHidden/>
              </w:rPr>
              <w:fldChar w:fldCharType="separate"/>
            </w:r>
            <w:r>
              <w:rPr>
                <w:noProof/>
                <w:webHidden/>
              </w:rPr>
              <w:t>14</w:t>
            </w:r>
            <w:r>
              <w:rPr>
                <w:noProof/>
                <w:webHidden/>
              </w:rPr>
              <w:fldChar w:fldCharType="end"/>
            </w:r>
          </w:hyperlink>
        </w:p>
        <w:p w14:paraId="420B64C9" w14:textId="5CA651B3" w:rsidR="0072324F" w:rsidRDefault="0072324F">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36582754" w:history="1">
            <w:r w:rsidRPr="00DB7BC2">
              <w:rPr>
                <w:rStyle w:val="Hyperlink"/>
                <w:rFonts w:eastAsiaTheme="majorEastAsia" w:cs="Times New Roman"/>
                <w:noProof/>
              </w:rPr>
              <w:t>4.2.1. Cấu trúc repo và vai trò từng thư mục</w:t>
            </w:r>
            <w:r>
              <w:rPr>
                <w:noProof/>
                <w:webHidden/>
              </w:rPr>
              <w:tab/>
            </w:r>
            <w:r>
              <w:rPr>
                <w:noProof/>
                <w:webHidden/>
              </w:rPr>
              <w:fldChar w:fldCharType="begin"/>
            </w:r>
            <w:r>
              <w:rPr>
                <w:noProof/>
                <w:webHidden/>
              </w:rPr>
              <w:instrText xml:space="preserve"> PAGEREF _Toc236582754 \h </w:instrText>
            </w:r>
            <w:r>
              <w:rPr>
                <w:noProof/>
                <w:webHidden/>
              </w:rPr>
            </w:r>
            <w:r>
              <w:rPr>
                <w:noProof/>
                <w:webHidden/>
              </w:rPr>
              <w:fldChar w:fldCharType="separate"/>
            </w:r>
            <w:r>
              <w:rPr>
                <w:noProof/>
                <w:webHidden/>
              </w:rPr>
              <w:t>14</w:t>
            </w:r>
            <w:r>
              <w:rPr>
                <w:noProof/>
                <w:webHidden/>
              </w:rPr>
              <w:fldChar w:fldCharType="end"/>
            </w:r>
          </w:hyperlink>
        </w:p>
        <w:p w14:paraId="4A263C86" w14:textId="55FA8EDE" w:rsidR="0072324F" w:rsidRDefault="0072324F">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36582755" w:history="1">
            <w:r w:rsidRPr="00DB7BC2">
              <w:rPr>
                <w:rStyle w:val="Hyperlink"/>
                <w:rFonts w:eastAsiaTheme="majorEastAsia" w:cs="Times New Roman"/>
                <w:noProof/>
              </w:rPr>
              <w:t>4.2.2. Cách chạy thực</w:t>
            </w:r>
            <w:r w:rsidRPr="00DB7BC2">
              <w:rPr>
                <w:rStyle w:val="Hyperlink"/>
                <w:rFonts w:eastAsiaTheme="majorEastAsia" w:cs="Times New Roman"/>
                <w:noProof/>
                <w:lang w:val="vi-VN"/>
              </w:rPr>
              <w:t xml:space="preserve"> nghiệm</w:t>
            </w:r>
            <w:r>
              <w:rPr>
                <w:noProof/>
                <w:webHidden/>
              </w:rPr>
              <w:tab/>
            </w:r>
            <w:r>
              <w:rPr>
                <w:noProof/>
                <w:webHidden/>
              </w:rPr>
              <w:fldChar w:fldCharType="begin"/>
            </w:r>
            <w:r>
              <w:rPr>
                <w:noProof/>
                <w:webHidden/>
              </w:rPr>
              <w:instrText xml:space="preserve"> PAGEREF _Toc236582755 \h </w:instrText>
            </w:r>
            <w:r>
              <w:rPr>
                <w:noProof/>
                <w:webHidden/>
              </w:rPr>
            </w:r>
            <w:r>
              <w:rPr>
                <w:noProof/>
                <w:webHidden/>
              </w:rPr>
              <w:fldChar w:fldCharType="separate"/>
            </w:r>
            <w:r>
              <w:rPr>
                <w:noProof/>
                <w:webHidden/>
              </w:rPr>
              <w:t>15</w:t>
            </w:r>
            <w:r>
              <w:rPr>
                <w:noProof/>
                <w:webHidden/>
              </w:rPr>
              <w:fldChar w:fldCharType="end"/>
            </w:r>
          </w:hyperlink>
        </w:p>
        <w:p w14:paraId="37ECC1CA" w14:textId="43F4D949"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56" w:history="1">
            <w:r w:rsidRPr="00DB7BC2">
              <w:rPr>
                <w:rStyle w:val="Hyperlink"/>
                <w:rFonts w:eastAsiaTheme="majorEastAsia" w:cs="Times New Roman"/>
                <w:noProof/>
              </w:rPr>
              <w:t>4.3. Kịch bản thử nghiệm/áp dụng</w:t>
            </w:r>
            <w:r>
              <w:rPr>
                <w:noProof/>
                <w:webHidden/>
              </w:rPr>
              <w:tab/>
            </w:r>
            <w:r>
              <w:rPr>
                <w:noProof/>
                <w:webHidden/>
              </w:rPr>
              <w:fldChar w:fldCharType="begin"/>
            </w:r>
            <w:r>
              <w:rPr>
                <w:noProof/>
                <w:webHidden/>
              </w:rPr>
              <w:instrText xml:space="preserve"> PAGEREF _Toc236582756 \h </w:instrText>
            </w:r>
            <w:r>
              <w:rPr>
                <w:noProof/>
                <w:webHidden/>
              </w:rPr>
            </w:r>
            <w:r>
              <w:rPr>
                <w:noProof/>
                <w:webHidden/>
              </w:rPr>
              <w:fldChar w:fldCharType="separate"/>
            </w:r>
            <w:r>
              <w:rPr>
                <w:noProof/>
                <w:webHidden/>
              </w:rPr>
              <w:t>15</w:t>
            </w:r>
            <w:r>
              <w:rPr>
                <w:noProof/>
                <w:webHidden/>
              </w:rPr>
              <w:fldChar w:fldCharType="end"/>
            </w:r>
          </w:hyperlink>
        </w:p>
        <w:p w14:paraId="10D32572" w14:textId="02760F5B" w:rsidR="0072324F" w:rsidRDefault="0072324F">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36582757" w:history="1">
            <w:r w:rsidRPr="00DB7BC2">
              <w:rPr>
                <w:rStyle w:val="Hyperlink"/>
                <w:rFonts w:eastAsiaTheme="majorEastAsia" w:cs="Times New Roman"/>
                <w:noProof/>
              </w:rPr>
              <w:t>Kịch bản TC-01 — Truyền dữ liệu thô (cleartext)</w:t>
            </w:r>
            <w:r>
              <w:rPr>
                <w:noProof/>
                <w:webHidden/>
              </w:rPr>
              <w:tab/>
            </w:r>
            <w:r>
              <w:rPr>
                <w:noProof/>
                <w:webHidden/>
              </w:rPr>
              <w:fldChar w:fldCharType="begin"/>
            </w:r>
            <w:r>
              <w:rPr>
                <w:noProof/>
                <w:webHidden/>
              </w:rPr>
              <w:instrText xml:space="preserve"> PAGEREF _Toc236582757 \h </w:instrText>
            </w:r>
            <w:r>
              <w:rPr>
                <w:noProof/>
                <w:webHidden/>
              </w:rPr>
            </w:r>
            <w:r>
              <w:rPr>
                <w:noProof/>
                <w:webHidden/>
              </w:rPr>
              <w:fldChar w:fldCharType="separate"/>
            </w:r>
            <w:r>
              <w:rPr>
                <w:noProof/>
                <w:webHidden/>
              </w:rPr>
              <w:t>15</w:t>
            </w:r>
            <w:r>
              <w:rPr>
                <w:noProof/>
                <w:webHidden/>
              </w:rPr>
              <w:fldChar w:fldCharType="end"/>
            </w:r>
          </w:hyperlink>
        </w:p>
        <w:p w14:paraId="0F504FB2" w14:textId="23BFEF84" w:rsidR="0072324F" w:rsidRDefault="0072324F">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36582758" w:history="1">
            <w:r w:rsidRPr="00DB7BC2">
              <w:rPr>
                <w:rStyle w:val="Hyperlink"/>
                <w:rFonts w:eastAsiaTheme="majorEastAsia" w:cs="Times New Roman"/>
                <w:noProof/>
              </w:rPr>
              <w:t>Kịch bản TC-02 — Ký kèm HMAC với dữ liệu hợp lệ</w:t>
            </w:r>
            <w:r>
              <w:rPr>
                <w:noProof/>
                <w:webHidden/>
              </w:rPr>
              <w:tab/>
            </w:r>
            <w:r>
              <w:rPr>
                <w:noProof/>
                <w:webHidden/>
              </w:rPr>
              <w:fldChar w:fldCharType="begin"/>
            </w:r>
            <w:r>
              <w:rPr>
                <w:noProof/>
                <w:webHidden/>
              </w:rPr>
              <w:instrText xml:space="preserve"> PAGEREF _Toc236582758 \h </w:instrText>
            </w:r>
            <w:r>
              <w:rPr>
                <w:noProof/>
                <w:webHidden/>
              </w:rPr>
            </w:r>
            <w:r>
              <w:rPr>
                <w:noProof/>
                <w:webHidden/>
              </w:rPr>
              <w:fldChar w:fldCharType="separate"/>
            </w:r>
            <w:r>
              <w:rPr>
                <w:noProof/>
                <w:webHidden/>
              </w:rPr>
              <w:t>17</w:t>
            </w:r>
            <w:r>
              <w:rPr>
                <w:noProof/>
                <w:webHidden/>
              </w:rPr>
              <w:fldChar w:fldCharType="end"/>
            </w:r>
          </w:hyperlink>
        </w:p>
        <w:p w14:paraId="170E2BDE" w14:textId="62BAF4D5" w:rsidR="0072324F" w:rsidRDefault="0072324F">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36582759" w:history="1">
            <w:r w:rsidRPr="00DB7BC2">
              <w:rPr>
                <w:rStyle w:val="Hyperlink"/>
                <w:rFonts w:eastAsiaTheme="majorEastAsia" w:cs="Times New Roman"/>
                <w:noProof/>
              </w:rPr>
              <w:t>Kịch bản TC-03 — HMAC phát hiện gói tin bị sửa</w:t>
            </w:r>
            <w:r>
              <w:rPr>
                <w:noProof/>
                <w:webHidden/>
              </w:rPr>
              <w:tab/>
            </w:r>
            <w:r>
              <w:rPr>
                <w:noProof/>
                <w:webHidden/>
              </w:rPr>
              <w:fldChar w:fldCharType="begin"/>
            </w:r>
            <w:r>
              <w:rPr>
                <w:noProof/>
                <w:webHidden/>
              </w:rPr>
              <w:instrText xml:space="preserve"> PAGEREF _Toc236582759 \h </w:instrText>
            </w:r>
            <w:r>
              <w:rPr>
                <w:noProof/>
                <w:webHidden/>
              </w:rPr>
            </w:r>
            <w:r>
              <w:rPr>
                <w:noProof/>
                <w:webHidden/>
              </w:rPr>
              <w:fldChar w:fldCharType="separate"/>
            </w:r>
            <w:r>
              <w:rPr>
                <w:noProof/>
                <w:webHidden/>
              </w:rPr>
              <w:t>18</w:t>
            </w:r>
            <w:r>
              <w:rPr>
                <w:noProof/>
                <w:webHidden/>
              </w:rPr>
              <w:fldChar w:fldCharType="end"/>
            </w:r>
          </w:hyperlink>
        </w:p>
        <w:p w14:paraId="15B5B313" w14:textId="384916AF" w:rsidR="0072324F" w:rsidRDefault="0072324F">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36582760" w:history="1">
            <w:r w:rsidRPr="00DB7BC2">
              <w:rPr>
                <w:rStyle w:val="Hyperlink"/>
                <w:rFonts w:eastAsiaTheme="majorEastAsia" w:cs="Times New Roman"/>
                <w:noProof/>
              </w:rPr>
              <w:t>Kịch bản TC-04 — Mã hóa AES-256-GCM</w:t>
            </w:r>
            <w:r>
              <w:rPr>
                <w:noProof/>
                <w:webHidden/>
              </w:rPr>
              <w:tab/>
            </w:r>
            <w:r>
              <w:rPr>
                <w:noProof/>
                <w:webHidden/>
              </w:rPr>
              <w:fldChar w:fldCharType="begin"/>
            </w:r>
            <w:r>
              <w:rPr>
                <w:noProof/>
                <w:webHidden/>
              </w:rPr>
              <w:instrText xml:space="preserve"> PAGEREF _Toc236582760 \h </w:instrText>
            </w:r>
            <w:r>
              <w:rPr>
                <w:noProof/>
                <w:webHidden/>
              </w:rPr>
            </w:r>
            <w:r>
              <w:rPr>
                <w:noProof/>
                <w:webHidden/>
              </w:rPr>
              <w:fldChar w:fldCharType="separate"/>
            </w:r>
            <w:r>
              <w:rPr>
                <w:noProof/>
                <w:webHidden/>
              </w:rPr>
              <w:t>19</w:t>
            </w:r>
            <w:r>
              <w:rPr>
                <w:noProof/>
                <w:webHidden/>
              </w:rPr>
              <w:fldChar w:fldCharType="end"/>
            </w:r>
          </w:hyperlink>
        </w:p>
        <w:p w14:paraId="76A3A80E" w14:textId="56AC9693" w:rsidR="0072324F" w:rsidRDefault="0072324F">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36582761" w:history="1">
            <w:r w:rsidRPr="00DB7BC2">
              <w:rPr>
                <w:rStyle w:val="Hyperlink"/>
                <w:rFonts w:eastAsiaTheme="majorEastAsia" w:cs="Times New Roman"/>
                <w:noProof/>
              </w:rPr>
              <w:t>Kịch bản TC-05 — AES-256-GCM phát hiện bản mã bị phá</w:t>
            </w:r>
            <w:r>
              <w:rPr>
                <w:noProof/>
                <w:webHidden/>
              </w:rPr>
              <w:tab/>
            </w:r>
            <w:r>
              <w:rPr>
                <w:noProof/>
                <w:webHidden/>
              </w:rPr>
              <w:fldChar w:fldCharType="begin"/>
            </w:r>
            <w:r>
              <w:rPr>
                <w:noProof/>
                <w:webHidden/>
              </w:rPr>
              <w:instrText xml:space="preserve"> PAGEREF _Toc236582761 \h </w:instrText>
            </w:r>
            <w:r>
              <w:rPr>
                <w:noProof/>
                <w:webHidden/>
              </w:rPr>
            </w:r>
            <w:r>
              <w:rPr>
                <w:noProof/>
                <w:webHidden/>
              </w:rPr>
              <w:fldChar w:fldCharType="separate"/>
            </w:r>
            <w:r>
              <w:rPr>
                <w:noProof/>
                <w:webHidden/>
              </w:rPr>
              <w:t>20</w:t>
            </w:r>
            <w:r>
              <w:rPr>
                <w:noProof/>
                <w:webHidden/>
              </w:rPr>
              <w:fldChar w:fldCharType="end"/>
            </w:r>
          </w:hyperlink>
        </w:p>
        <w:p w14:paraId="7F731E36" w14:textId="0770134D" w:rsidR="0072324F" w:rsidRDefault="0072324F">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36582762" w:history="1">
            <w:r w:rsidRPr="00DB7BC2">
              <w:rPr>
                <w:rStyle w:val="Hyperlink"/>
                <w:rFonts w:eastAsiaTheme="majorEastAsia" w:cs="Times New Roman"/>
                <w:noProof/>
              </w:rPr>
              <w:t>Kịch bản TC-06 — Xác thực hợp lệ trên broker cục bộ</w:t>
            </w:r>
            <w:r>
              <w:rPr>
                <w:noProof/>
                <w:webHidden/>
              </w:rPr>
              <w:tab/>
            </w:r>
            <w:r>
              <w:rPr>
                <w:noProof/>
                <w:webHidden/>
              </w:rPr>
              <w:fldChar w:fldCharType="begin"/>
            </w:r>
            <w:r>
              <w:rPr>
                <w:noProof/>
                <w:webHidden/>
              </w:rPr>
              <w:instrText xml:space="preserve"> PAGEREF _Toc236582762 \h </w:instrText>
            </w:r>
            <w:r>
              <w:rPr>
                <w:noProof/>
                <w:webHidden/>
              </w:rPr>
            </w:r>
            <w:r>
              <w:rPr>
                <w:noProof/>
                <w:webHidden/>
              </w:rPr>
              <w:fldChar w:fldCharType="separate"/>
            </w:r>
            <w:r>
              <w:rPr>
                <w:noProof/>
                <w:webHidden/>
              </w:rPr>
              <w:t>21</w:t>
            </w:r>
            <w:r>
              <w:rPr>
                <w:noProof/>
                <w:webHidden/>
              </w:rPr>
              <w:fldChar w:fldCharType="end"/>
            </w:r>
          </w:hyperlink>
        </w:p>
        <w:p w14:paraId="7E5B0B01" w14:textId="4E9B5A77" w:rsidR="0072324F" w:rsidRDefault="0072324F">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36582763" w:history="1">
            <w:r w:rsidRPr="00DB7BC2">
              <w:rPr>
                <w:rStyle w:val="Hyperlink"/>
                <w:rFonts w:eastAsiaTheme="majorEastAsia" w:cs="Times New Roman"/>
                <w:noProof/>
              </w:rPr>
              <w:t>Kịch bản TC-07 — Chặn kết nối sai thông tin đăng nhập</w:t>
            </w:r>
            <w:r>
              <w:rPr>
                <w:noProof/>
                <w:webHidden/>
              </w:rPr>
              <w:tab/>
            </w:r>
            <w:r>
              <w:rPr>
                <w:noProof/>
                <w:webHidden/>
              </w:rPr>
              <w:fldChar w:fldCharType="begin"/>
            </w:r>
            <w:r>
              <w:rPr>
                <w:noProof/>
                <w:webHidden/>
              </w:rPr>
              <w:instrText xml:space="preserve"> PAGEREF _Toc236582763 \h </w:instrText>
            </w:r>
            <w:r>
              <w:rPr>
                <w:noProof/>
                <w:webHidden/>
              </w:rPr>
            </w:r>
            <w:r>
              <w:rPr>
                <w:noProof/>
                <w:webHidden/>
              </w:rPr>
              <w:fldChar w:fldCharType="separate"/>
            </w:r>
            <w:r>
              <w:rPr>
                <w:noProof/>
                <w:webHidden/>
              </w:rPr>
              <w:t>22</w:t>
            </w:r>
            <w:r>
              <w:rPr>
                <w:noProof/>
                <w:webHidden/>
              </w:rPr>
              <w:fldChar w:fldCharType="end"/>
            </w:r>
          </w:hyperlink>
        </w:p>
        <w:p w14:paraId="05C21C47" w14:textId="13AEB4CC" w:rsidR="0072324F" w:rsidRDefault="0072324F">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36582764" w:history="1">
            <w:r w:rsidRPr="00DB7BC2">
              <w:rPr>
                <w:rStyle w:val="Hyperlink"/>
                <w:rFonts w:eastAsiaTheme="majorEastAsia" w:cs="Times New Roman"/>
                <w:noProof/>
              </w:rPr>
              <w:t>Kịch bản TC-08 — Phân quyền ACL chặn ghi trái phép</w:t>
            </w:r>
            <w:r>
              <w:rPr>
                <w:noProof/>
                <w:webHidden/>
              </w:rPr>
              <w:tab/>
            </w:r>
            <w:r>
              <w:rPr>
                <w:noProof/>
                <w:webHidden/>
              </w:rPr>
              <w:fldChar w:fldCharType="begin"/>
            </w:r>
            <w:r>
              <w:rPr>
                <w:noProof/>
                <w:webHidden/>
              </w:rPr>
              <w:instrText xml:space="preserve"> PAGEREF _Toc236582764 \h </w:instrText>
            </w:r>
            <w:r>
              <w:rPr>
                <w:noProof/>
                <w:webHidden/>
              </w:rPr>
            </w:r>
            <w:r>
              <w:rPr>
                <w:noProof/>
                <w:webHidden/>
              </w:rPr>
              <w:fldChar w:fldCharType="separate"/>
            </w:r>
            <w:r>
              <w:rPr>
                <w:noProof/>
                <w:webHidden/>
              </w:rPr>
              <w:t>22</w:t>
            </w:r>
            <w:r>
              <w:rPr>
                <w:noProof/>
                <w:webHidden/>
              </w:rPr>
              <w:fldChar w:fldCharType="end"/>
            </w:r>
          </w:hyperlink>
        </w:p>
        <w:p w14:paraId="02C38D77" w14:textId="250B446B"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65" w:history="1">
            <w:r w:rsidRPr="00DB7BC2">
              <w:rPr>
                <w:rStyle w:val="Hyperlink"/>
                <w:rFonts w:eastAsiaTheme="majorEastAsia" w:cs="Times New Roman"/>
                <w:noProof/>
              </w:rPr>
              <w:t>4.4. Kết quả</w:t>
            </w:r>
            <w:r>
              <w:rPr>
                <w:noProof/>
                <w:webHidden/>
              </w:rPr>
              <w:tab/>
            </w:r>
            <w:r>
              <w:rPr>
                <w:noProof/>
                <w:webHidden/>
              </w:rPr>
              <w:fldChar w:fldCharType="begin"/>
            </w:r>
            <w:r>
              <w:rPr>
                <w:noProof/>
                <w:webHidden/>
              </w:rPr>
              <w:instrText xml:space="preserve"> PAGEREF _Toc236582765 \h </w:instrText>
            </w:r>
            <w:r>
              <w:rPr>
                <w:noProof/>
                <w:webHidden/>
              </w:rPr>
            </w:r>
            <w:r>
              <w:rPr>
                <w:noProof/>
                <w:webHidden/>
              </w:rPr>
              <w:fldChar w:fldCharType="separate"/>
            </w:r>
            <w:r>
              <w:rPr>
                <w:noProof/>
                <w:webHidden/>
              </w:rPr>
              <w:t>23</w:t>
            </w:r>
            <w:r>
              <w:rPr>
                <w:noProof/>
                <w:webHidden/>
              </w:rPr>
              <w:fldChar w:fldCharType="end"/>
            </w:r>
          </w:hyperlink>
        </w:p>
        <w:p w14:paraId="2316AE27" w14:textId="603621AF"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66" w:history="1">
            <w:r w:rsidRPr="00DB7BC2">
              <w:rPr>
                <w:rStyle w:val="Hyperlink"/>
                <w:rFonts w:eastAsiaTheme="majorEastAsia" w:cs="Times New Roman"/>
                <w:noProof/>
              </w:rPr>
              <w:t>4.5. Thảo luận và hạn chế</w:t>
            </w:r>
            <w:r>
              <w:rPr>
                <w:noProof/>
                <w:webHidden/>
              </w:rPr>
              <w:tab/>
            </w:r>
            <w:r>
              <w:rPr>
                <w:noProof/>
                <w:webHidden/>
              </w:rPr>
              <w:fldChar w:fldCharType="begin"/>
            </w:r>
            <w:r>
              <w:rPr>
                <w:noProof/>
                <w:webHidden/>
              </w:rPr>
              <w:instrText xml:space="preserve"> PAGEREF _Toc236582766 \h </w:instrText>
            </w:r>
            <w:r>
              <w:rPr>
                <w:noProof/>
                <w:webHidden/>
              </w:rPr>
            </w:r>
            <w:r>
              <w:rPr>
                <w:noProof/>
                <w:webHidden/>
              </w:rPr>
              <w:fldChar w:fldCharType="separate"/>
            </w:r>
            <w:r>
              <w:rPr>
                <w:noProof/>
                <w:webHidden/>
              </w:rPr>
              <w:t>24</w:t>
            </w:r>
            <w:r>
              <w:rPr>
                <w:noProof/>
                <w:webHidden/>
              </w:rPr>
              <w:fldChar w:fldCharType="end"/>
            </w:r>
          </w:hyperlink>
        </w:p>
        <w:p w14:paraId="3823D02F" w14:textId="69FF8A80" w:rsidR="0072324F" w:rsidRDefault="0072324F">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36582767" w:history="1">
            <w:r w:rsidRPr="00DB7BC2">
              <w:rPr>
                <w:rStyle w:val="Hyperlink"/>
                <w:rFonts w:eastAsiaTheme="majorEastAsia" w:cs="Times New Roman"/>
                <w:noProof/>
              </w:rPr>
              <w:t>4.5.1. Thảo luận kết quả so với mục tiêu</w:t>
            </w:r>
            <w:r>
              <w:rPr>
                <w:noProof/>
                <w:webHidden/>
              </w:rPr>
              <w:tab/>
            </w:r>
            <w:r>
              <w:rPr>
                <w:noProof/>
                <w:webHidden/>
              </w:rPr>
              <w:fldChar w:fldCharType="begin"/>
            </w:r>
            <w:r>
              <w:rPr>
                <w:noProof/>
                <w:webHidden/>
              </w:rPr>
              <w:instrText xml:space="preserve"> PAGEREF _Toc236582767 \h </w:instrText>
            </w:r>
            <w:r>
              <w:rPr>
                <w:noProof/>
                <w:webHidden/>
              </w:rPr>
            </w:r>
            <w:r>
              <w:rPr>
                <w:noProof/>
                <w:webHidden/>
              </w:rPr>
              <w:fldChar w:fldCharType="separate"/>
            </w:r>
            <w:r>
              <w:rPr>
                <w:noProof/>
                <w:webHidden/>
              </w:rPr>
              <w:t>24</w:t>
            </w:r>
            <w:r>
              <w:rPr>
                <w:noProof/>
                <w:webHidden/>
              </w:rPr>
              <w:fldChar w:fldCharType="end"/>
            </w:r>
          </w:hyperlink>
        </w:p>
        <w:p w14:paraId="50F66687" w14:textId="0FE5181C" w:rsidR="0072324F" w:rsidRDefault="0072324F">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36582768" w:history="1">
            <w:r w:rsidRPr="00DB7BC2">
              <w:rPr>
                <w:rStyle w:val="Hyperlink"/>
                <w:rFonts w:eastAsiaTheme="majorEastAsia" w:cs="Times New Roman"/>
                <w:noProof/>
              </w:rPr>
              <w:t>4.5.2. Hạn chế</w:t>
            </w:r>
            <w:r>
              <w:rPr>
                <w:noProof/>
                <w:webHidden/>
              </w:rPr>
              <w:tab/>
            </w:r>
            <w:r>
              <w:rPr>
                <w:noProof/>
                <w:webHidden/>
              </w:rPr>
              <w:fldChar w:fldCharType="begin"/>
            </w:r>
            <w:r>
              <w:rPr>
                <w:noProof/>
                <w:webHidden/>
              </w:rPr>
              <w:instrText xml:space="preserve"> PAGEREF _Toc236582768 \h </w:instrText>
            </w:r>
            <w:r>
              <w:rPr>
                <w:noProof/>
                <w:webHidden/>
              </w:rPr>
            </w:r>
            <w:r>
              <w:rPr>
                <w:noProof/>
                <w:webHidden/>
              </w:rPr>
              <w:fldChar w:fldCharType="separate"/>
            </w:r>
            <w:r>
              <w:rPr>
                <w:noProof/>
                <w:webHidden/>
              </w:rPr>
              <w:t>24</w:t>
            </w:r>
            <w:r>
              <w:rPr>
                <w:noProof/>
                <w:webHidden/>
              </w:rPr>
              <w:fldChar w:fldCharType="end"/>
            </w:r>
          </w:hyperlink>
        </w:p>
        <w:p w14:paraId="17C81F83" w14:textId="76188F68" w:rsidR="0072324F" w:rsidRDefault="0072324F">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36582769" w:history="1">
            <w:r w:rsidRPr="00DB7BC2">
              <w:rPr>
                <w:rStyle w:val="Hyperlink"/>
                <w:rFonts w:eastAsiaTheme="majorEastAsia" w:cs="Times New Roman"/>
                <w:noProof/>
              </w:rPr>
              <w:t>CHƯƠNG 5. ĐÁNH GIÁ BẢO MẬT</w:t>
            </w:r>
            <w:r>
              <w:rPr>
                <w:noProof/>
                <w:webHidden/>
              </w:rPr>
              <w:tab/>
            </w:r>
            <w:r>
              <w:rPr>
                <w:noProof/>
                <w:webHidden/>
              </w:rPr>
              <w:fldChar w:fldCharType="begin"/>
            </w:r>
            <w:r>
              <w:rPr>
                <w:noProof/>
                <w:webHidden/>
              </w:rPr>
              <w:instrText xml:space="preserve"> PAGEREF _Toc236582769 \h </w:instrText>
            </w:r>
            <w:r>
              <w:rPr>
                <w:noProof/>
                <w:webHidden/>
              </w:rPr>
            </w:r>
            <w:r>
              <w:rPr>
                <w:noProof/>
                <w:webHidden/>
              </w:rPr>
              <w:fldChar w:fldCharType="separate"/>
            </w:r>
            <w:r>
              <w:rPr>
                <w:noProof/>
                <w:webHidden/>
              </w:rPr>
              <w:t>25</w:t>
            </w:r>
            <w:r>
              <w:rPr>
                <w:noProof/>
                <w:webHidden/>
              </w:rPr>
              <w:fldChar w:fldCharType="end"/>
            </w:r>
          </w:hyperlink>
        </w:p>
        <w:p w14:paraId="736DAF97" w14:textId="3E547FE1"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70" w:history="1">
            <w:r w:rsidRPr="00DB7BC2">
              <w:rPr>
                <w:rStyle w:val="Hyperlink"/>
                <w:rFonts w:eastAsiaTheme="majorEastAsia" w:cs="Times New Roman"/>
                <w:noProof/>
              </w:rPr>
              <w:t>5.1. Tài sản và dữ liệu cần bảo vệ</w:t>
            </w:r>
            <w:r>
              <w:rPr>
                <w:noProof/>
                <w:webHidden/>
              </w:rPr>
              <w:tab/>
            </w:r>
            <w:r>
              <w:rPr>
                <w:noProof/>
                <w:webHidden/>
              </w:rPr>
              <w:fldChar w:fldCharType="begin"/>
            </w:r>
            <w:r>
              <w:rPr>
                <w:noProof/>
                <w:webHidden/>
              </w:rPr>
              <w:instrText xml:space="preserve"> PAGEREF _Toc236582770 \h </w:instrText>
            </w:r>
            <w:r>
              <w:rPr>
                <w:noProof/>
                <w:webHidden/>
              </w:rPr>
            </w:r>
            <w:r>
              <w:rPr>
                <w:noProof/>
                <w:webHidden/>
              </w:rPr>
              <w:fldChar w:fldCharType="separate"/>
            </w:r>
            <w:r>
              <w:rPr>
                <w:noProof/>
                <w:webHidden/>
              </w:rPr>
              <w:t>25</w:t>
            </w:r>
            <w:r>
              <w:rPr>
                <w:noProof/>
                <w:webHidden/>
              </w:rPr>
              <w:fldChar w:fldCharType="end"/>
            </w:r>
          </w:hyperlink>
        </w:p>
        <w:p w14:paraId="51F62D3D" w14:textId="7982EE5B"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71" w:history="1">
            <w:r w:rsidRPr="00DB7BC2">
              <w:rPr>
                <w:rStyle w:val="Hyperlink"/>
                <w:rFonts w:eastAsiaTheme="majorEastAsia" w:cs="Times New Roman"/>
                <w:noProof/>
              </w:rPr>
              <w:t>5.2. Mối đe dọa và lỗ hổng</w:t>
            </w:r>
            <w:r>
              <w:rPr>
                <w:noProof/>
                <w:webHidden/>
              </w:rPr>
              <w:tab/>
            </w:r>
            <w:r>
              <w:rPr>
                <w:noProof/>
                <w:webHidden/>
              </w:rPr>
              <w:fldChar w:fldCharType="begin"/>
            </w:r>
            <w:r>
              <w:rPr>
                <w:noProof/>
                <w:webHidden/>
              </w:rPr>
              <w:instrText xml:space="preserve"> PAGEREF _Toc236582771 \h </w:instrText>
            </w:r>
            <w:r>
              <w:rPr>
                <w:noProof/>
                <w:webHidden/>
              </w:rPr>
            </w:r>
            <w:r>
              <w:rPr>
                <w:noProof/>
                <w:webHidden/>
              </w:rPr>
              <w:fldChar w:fldCharType="separate"/>
            </w:r>
            <w:r>
              <w:rPr>
                <w:noProof/>
                <w:webHidden/>
              </w:rPr>
              <w:t>25</w:t>
            </w:r>
            <w:r>
              <w:rPr>
                <w:noProof/>
                <w:webHidden/>
              </w:rPr>
              <w:fldChar w:fldCharType="end"/>
            </w:r>
          </w:hyperlink>
        </w:p>
        <w:p w14:paraId="6C3260E3" w14:textId="0879738C"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72" w:history="1">
            <w:r w:rsidRPr="00DB7BC2">
              <w:rPr>
                <w:rStyle w:val="Hyperlink"/>
                <w:rFonts w:eastAsiaTheme="majorEastAsia" w:cs="Times New Roman"/>
                <w:noProof/>
              </w:rPr>
              <w:t>5.3. Ma trận rủi ro</w:t>
            </w:r>
            <w:r>
              <w:rPr>
                <w:noProof/>
                <w:webHidden/>
              </w:rPr>
              <w:tab/>
            </w:r>
            <w:r>
              <w:rPr>
                <w:noProof/>
                <w:webHidden/>
              </w:rPr>
              <w:fldChar w:fldCharType="begin"/>
            </w:r>
            <w:r>
              <w:rPr>
                <w:noProof/>
                <w:webHidden/>
              </w:rPr>
              <w:instrText xml:space="preserve"> PAGEREF _Toc236582772 \h </w:instrText>
            </w:r>
            <w:r>
              <w:rPr>
                <w:noProof/>
                <w:webHidden/>
              </w:rPr>
            </w:r>
            <w:r>
              <w:rPr>
                <w:noProof/>
                <w:webHidden/>
              </w:rPr>
              <w:fldChar w:fldCharType="separate"/>
            </w:r>
            <w:r>
              <w:rPr>
                <w:noProof/>
                <w:webHidden/>
              </w:rPr>
              <w:t>25</w:t>
            </w:r>
            <w:r>
              <w:rPr>
                <w:noProof/>
                <w:webHidden/>
              </w:rPr>
              <w:fldChar w:fldCharType="end"/>
            </w:r>
          </w:hyperlink>
        </w:p>
        <w:p w14:paraId="63BBDB99" w14:textId="12866BC6"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73" w:history="1">
            <w:r w:rsidRPr="00DB7BC2">
              <w:rPr>
                <w:rStyle w:val="Hyperlink"/>
                <w:rFonts w:eastAsiaTheme="majorEastAsia" w:cs="Times New Roman"/>
                <w:noProof/>
              </w:rPr>
              <w:t>5.4. Biện pháp giảm thiểu</w:t>
            </w:r>
            <w:r>
              <w:rPr>
                <w:noProof/>
                <w:webHidden/>
              </w:rPr>
              <w:tab/>
            </w:r>
            <w:r>
              <w:rPr>
                <w:noProof/>
                <w:webHidden/>
              </w:rPr>
              <w:fldChar w:fldCharType="begin"/>
            </w:r>
            <w:r>
              <w:rPr>
                <w:noProof/>
                <w:webHidden/>
              </w:rPr>
              <w:instrText xml:space="preserve"> PAGEREF _Toc236582773 \h </w:instrText>
            </w:r>
            <w:r>
              <w:rPr>
                <w:noProof/>
                <w:webHidden/>
              </w:rPr>
            </w:r>
            <w:r>
              <w:rPr>
                <w:noProof/>
                <w:webHidden/>
              </w:rPr>
              <w:fldChar w:fldCharType="separate"/>
            </w:r>
            <w:r>
              <w:rPr>
                <w:noProof/>
                <w:webHidden/>
              </w:rPr>
              <w:t>26</w:t>
            </w:r>
            <w:r>
              <w:rPr>
                <w:noProof/>
                <w:webHidden/>
              </w:rPr>
              <w:fldChar w:fldCharType="end"/>
            </w:r>
          </w:hyperlink>
        </w:p>
        <w:p w14:paraId="38E47598" w14:textId="61F5C403"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74" w:history="1">
            <w:r w:rsidRPr="00DB7BC2">
              <w:rPr>
                <w:rStyle w:val="Hyperlink"/>
                <w:rFonts w:eastAsiaTheme="majorEastAsia" w:cs="Times New Roman"/>
                <w:noProof/>
              </w:rPr>
              <w:t>5.5. Rủi ro còn lại</w:t>
            </w:r>
            <w:r>
              <w:rPr>
                <w:noProof/>
                <w:webHidden/>
              </w:rPr>
              <w:tab/>
            </w:r>
            <w:r>
              <w:rPr>
                <w:noProof/>
                <w:webHidden/>
              </w:rPr>
              <w:fldChar w:fldCharType="begin"/>
            </w:r>
            <w:r>
              <w:rPr>
                <w:noProof/>
                <w:webHidden/>
              </w:rPr>
              <w:instrText xml:space="preserve"> PAGEREF _Toc236582774 \h </w:instrText>
            </w:r>
            <w:r>
              <w:rPr>
                <w:noProof/>
                <w:webHidden/>
              </w:rPr>
            </w:r>
            <w:r>
              <w:rPr>
                <w:noProof/>
                <w:webHidden/>
              </w:rPr>
              <w:fldChar w:fldCharType="separate"/>
            </w:r>
            <w:r>
              <w:rPr>
                <w:noProof/>
                <w:webHidden/>
              </w:rPr>
              <w:t>26</w:t>
            </w:r>
            <w:r>
              <w:rPr>
                <w:noProof/>
                <w:webHidden/>
              </w:rPr>
              <w:fldChar w:fldCharType="end"/>
            </w:r>
          </w:hyperlink>
        </w:p>
        <w:p w14:paraId="2F80091C" w14:textId="00CF9270" w:rsidR="0072324F" w:rsidRDefault="0072324F">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36582775" w:history="1">
            <w:r w:rsidRPr="00DB7BC2">
              <w:rPr>
                <w:rStyle w:val="Hyperlink"/>
                <w:rFonts w:eastAsiaTheme="majorEastAsia" w:cs="Times New Roman"/>
                <w:noProof/>
              </w:rPr>
              <w:t>CHƯƠNG 6. KẾT LUẬN VÀ HƯỚNG PHÁT TRIỂN</w:t>
            </w:r>
            <w:r>
              <w:rPr>
                <w:noProof/>
                <w:webHidden/>
              </w:rPr>
              <w:tab/>
            </w:r>
            <w:r>
              <w:rPr>
                <w:noProof/>
                <w:webHidden/>
              </w:rPr>
              <w:fldChar w:fldCharType="begin"/>
            </w:r>
            <w:r>
              <w:rPr>
                <w:noProof/>
                <w:webHidden/>
              </w:rPr>
              <w:instrText xml:space="preserve"> PAGEREF _Toc236582775 \h </w:instrText>
            </w:r>
            <w:r>
              <w:rPr>
                <w:noProof/>
                <w:webHidden/>
              </w:rPr>
            </w:r>
            <w:r>
              <w:rPr>
                <w:noProof/>
                <w:webHidden/>
              </w:rPr>
              <w:fldChar w:fldCharType="separate"/>
            </w:r>
            <w:r>
              <w:rPr>
                <w:noProof/>
                <w:webHidden/>
              </w:rPr>
              <w:t>28</w:t>
            </w:r>
            <w:r>
              <w:rPr>
                <w:noProof/>
                <w:webHidden/>
              </w:rPr>
              <w:fldChar w:fldCharType="end"/>
            </w:r>
          </w:hyperlink>
        </w:p>
        <w:p w14:paraId="5DEA362F" w14:textId="24902F76"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76" w:history="1">
            <w:r w:rsidRPr="00DB7BC2">
              <w:rPr>
                <w:rStyle w:val="Hyperlink"/>
                <w:rFonts w:eastAsiaTheme="majorEastAsia" w:cs="Times New Roman"/>
                <w:noProof/>
              </w:rPr>
              <w:t>6.1. Kết luận</w:t>
            </w:r>
            <w:r>
              <w:rPr>
                <w:noProof/>
                <w:webHidden/>
              </w:rPr>
              <w:tab/>
            </w:r>
            <w:r>
              <w:rPr>
                <w:noProof/>
                <w:webHidden/>
              </w:rPr>
              <w:fldChar w:fldCharType="begin"/>
            </w:r>
            <w:r>
              <w:rPr>
                <w:noProof/>
                <w:webHidden/>
              </w:rPr>
              <w:instrText xml:space="preserve"> PAGEREF _Toc236582776 \h </w:instrText>
            </w:r>
            <w:r>
              <w:rPr>
                <w:noProof/>
                <w:webHidden/>
              </w:rPr>
            </w:r>
            <w:r>
              <w:rPr>
                <w:noProof/>
                <w:webHidden/>
              </w:rPr>
              <w:fldChar w:fldCharType="separate"/>
            </w:r>
            <w:r>
              <w:rPr>
                <w:noProof/>
                <w:webHidden/>
              </w:rPr>
              <w:t>28</w:t>
            </w:r>
            <w:r>
              <w:rPr>
                <w:noProof/>
                <w:webHidden/>
              </w:rPr>
              <w:fldChar w:fldCharType="end"/>
            </w:r>
          </w:hyperlink>
        </w:p>
        <w:p w14:paraId="7D2DA00F" w14:textId="30DC7F8A"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77" w:history="1">
            <w:r w:rsidRPr="00DB7BC2">
              <w:rPr>
                <w:rStyle w:val="Hyperlink"/>
                <w:rFonts w:eastAsiaTheme="majorEastAsia" w:cs="Times New Roman"/>
                <w:noProof/>
              </w:rPr>
              <w:t>6.2. Hạn chế</w:t>
            </w:r>
            <w:r>
              <w:rPr>
                <w:noProof/>
                <w:webHidden/>
              </w:rPr>
              <w:tab/>
            </w:r>
            <w:r>
              <w:rPr>
                <w:noProof/>
                <w:webHidden/>
              </w:rPr>
              <w:fldChar w:fldCharType="begin"/>
            </w:r>
            <w:r>
              <w:rPr>
                <w:noProof/>
                <w:webHidden/>
              </w:rPr>
              <w:instrText xml:space="preserve"> PAGEREF _Toc236582777 \h </w:instrText>
            </w:r>
            <w:r>
              <w:rPr>
                <w:noProof/>
                <w:webHidden/>
              </w:rPr>
            </w:r>
            <w:r>
              <w:rPr>
                <w:noProof/>
                <w:webHidden/>
              </w:rPr>
              <w:fldChar w:fldCharType="separate"/>
            </w:r>
            <w:r>
              <w:rPr>
                <w:noProof/>
                <w:webHidden/>
              </w:rPr>
              <w:t>28</w:t>
            </w:r>
            <w:r>
              <w:rPr>
                <w:noProof/>
                <w:webHidden/>
              </w:rPr>
              <w:fldChar w:fldCharType="end"/>
            </w:r>
          </w:hyperlink>
        </w:p>
        <w:p w14:paraId="5A624A5F" w14:textId="54E8CB2F" w:rsidR="0072324F" w:rsidRDefault="0072324F">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6582778" w:history="1">
            <w:r w:rsidRPr="00DB7BC2">
              <w:rPr>
                <w:rStyle w:val="Hyperlink"/>
                <w:rFonts w:eastAsiaTheme="majorEastAsia" w:cs="Times New Roman"/>
                <w:noProof/>
              </w:rPr>
              <w:t>6.3. Hướng phát triển</w:t>
            </w:r>
            <w:r>
              <w:rPr>
                <w:noProof/>
                <w:webHidden/>
              </w:rPr>
              <w:tab/>
            </w:r>
            <w:r>
              <w:rPr>
                <w:noProof/>
                <w:webHidden/>
              </w:rPr>
              <w:fldChar w:fldCharType="begin"/>
            </w:r>
            <w:r>
              <w:rPr>
                <w:noProof/>
                <w:webHidden/>
              </w:rPr>
              <w:instrText xml:space="preserve"> PAGEREF _Toc236582778 \h </w:instrText>
            </w:r>
            <w:r>
              <w:rPr>
                <w:noProof/>
                <w:webHidden/>
              </w:rPr>
            </w:r>
            <w:r>
              <w:rPr>
                <w:noProof/>
                <w:webHidden/>
              </w:rPr>
              <w:fldChar w:fldCharType="separate"/>
            </w:r>
            <w:r>
              <w:rPr>
                <w:noProof/>
                <w:webHidden/>
              </w:rPr>
              <w:t>28</w:t>
            </w:r>
            <w:r>
              <w:rPr>
                <w:noProof/>
                <w:webHidden/>
              </w:rPr>
              <w:fldChar w:fldCharType="end"/>
            </w:r>
          </w:hyperlink>
        </w:p>
        <w:p w14:paraId="07CC0026" w14:textId="65607D3A" w:rsidR="0072324F" w:rsidRDefault="0072324F">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36582779" w:history="1">
            <w:r w:rsidRPr="00DB7BC2">
              <w:rPr>
                <w:rStyle w:val="Hyperlink"/>
                <w:rFonts w:eastAsiaTheme="majorEastAsia" w:cs="Times New Roman"/>
                <w:noProof/>
              </w:rPr>
              <w:t>TÀI LIỆU THAM KHẢO</w:t>
            </w:r>
            <w:r>
              <w:rPr>
                <w:noProof/>
                <w:webHidden/>
              </w:rPr>
              <w:tab/>
            </w:r>
            <w:r>
              <w:rPr>
                <w:noProof/>
                <w:webHidden/>
              </w:rPr>
              <w:fldChar w:fldCharType="begin"/>
            </w:r>
            <w:r>
              <w:rPr>
                <w:noProof/>
                <w:webHidden/>
              </w:rPr>
              <w:instrText xml:space="preserve"> PAGEREF _Toc236582779 \h </w:instrText>
            </w:r>
            <w:r>
              <w:rPr>
                <w:noProof/>
                <w:webHidden/>
              </w:rPr>
            </w:r>
            <w:r>
              <w:rPr>
                <w:noProof/>
                <w:webHidden/>
              </w:rPr>
              <w:fldChar w:fldCharType="separate"/>
            </w:r>
            <w:r>
              <w:rPr>
                <w:noProof/>
                <w:webHidden/>
              </w:rPr>
              <w:t>29</w:t>
            </w:r>
            <w:r>
              <w:rPr>
                <w:noProof/>
                <w:webHidden/>
              </w:rPr>
              <w:fldChar w:fldCharType="end"/>
            </w:r>
          </w:hyperlink>
        </w:p>
        <w:p w14:paraId="382E58EB" w14:textId="3E9542C8" w:rsidR="0072324F" w:rsidRDefault="0072324F">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36582780" w:history="1">
            <w:r w:rsidRPr="00DB7BC2">
              <w:rPr>
                <w:rStyle w:val="Hyperlink"/>
                <w:rFonts w:eastAsiaTheme="majorEastAsia" w:cs="Times New Roman"/>
                <w:noProof/>
                <w:lang w:val="vi-VN"/>
              </w:rPr>
              <w:t>PHỤ LỤC</w:t>
            </w:r>
            <w:r>
              <w:rPr>
                <w:noProof/>
                <w:webHidden/>
              </w:rPr>
              <w:tab/>
            </w:r>
            <w:r>
              <w:rPr>
                <w:noProof/>
                <w:webHidden/>
              </w:rPr>
              <w:fldChar w:fldCharType="begin"/>
            </w:r>
            <w:r>
              <w:rPr>
                <w:noProof/>
                <w:webHidden/>
              </w:rPr>
              <w:instrText xml:space="preserve"> PAGEREF _Toc236582780 \h </w:instrText>
            </w:r>
            <w:r>
              <w:rPr>
                <w:noProof/>
                <w:webHidden/>
              </w:rPr>
            </w:r>
            <w:r>
              <w:rPr>
                <w:noProof/>
                <w:webHidden/>
              </w:rPr>
              <w:fldChar w:fldCharType="separate"/>
            </w:r>
            <w:r>
              <w:rPr>
                <w:noProof/>
                <w:webHidden/>
              </w:rPr>
              <w:t>30</w:t>
            </w:r>
            <w:r>
              <w:rPr>
                <w:noProof/>
                <w:webHidden/>
              </w:rPr>
              <w:fldChar w:fldCharType="end"/>
            </w:r>
          </w:hyperlink>
        </w:p>
        <w:p w14:paraId="3CEEF2A8" w14:textId="6516022A" w:rsidR="005F0C67" w:rsidRDefault="005F0C67">
          <w:r>
            <w:rPr>
              <w:b/>
              <w:bCs/>
              <w:noProof/>
            </w:rPr>
            <w:fldChar w:fldCharType="end"/>
          </w:r>
        </w:p>
      </w:sdtContent>
    </w:sdt>
    <w:p w14:paraId="35DFF72A" w14:textId="77777777" w:rsidR="00B32BD4" w:rsidRPr="005F0C67" w:rsidRDefault="00B32BD4" w:rsidP="005F0C67">
      <w:pPr>
        <w:rPr>
          <w:lang w:val="vi-VN"/>
        </w:rPr>
      </w:pPr>
    </w:p>
    <w:p w14:paraId="6C19E1D1" w14:textId="77777777" w:rsidR="00042CFC" w:rsidRDefault="00042CFC">
      <w:pPr>
        <w:spacing w:after="200" w:line="276" w:lineRule="auto"/>
        <w:rPr>
          <w:rFonts w:asciiTheme="majorHAnsi" w:eastAsiaTheme="majorEastAsia" w:hAnsiTheme="majorHAnsi" w:cstheme="majorBidi"/>
          <w:b/>
          <w:bCs/>
          <w:color w:val="1F4E79"/>
          <w:sz w:val="32"/>
          <w:szCs w:val="28"/>
        </w:rPr>
      </w:pPr>
      <w:r>
        <w:br w:type="page"/>
      </w:r>
    </w:p>
    <w:p w14:paraId="37F90DC8" w14:textId="0C005274" w:rsidR="00B32BD4" w:rsidRPr="00D924A5" w:rsidRDefault="009E1EB2" w:rsidP="0072324F">
      <w:pPr>
        <w:pStyle w:val="FrontHeading1"/>
        <w:tabs>
          <w:tab w:val="left" w:pos="3606"/>
        </w:tabs>
        <w:jc w:val="center"/>
        <w:rPr>
          <w:rFonts w:ascii="Times New Roman" w:hAnsi="Times New Roman" w:cs="Times New Roman"/>
          <w:color w:val="000000"/>
          <w:sz w:val="26"/>
          <w:szCs w:val="26"/>
        </w:rPr>
      </w:pPr>
      <w:bookmarkStart w:id="4" w:name="_Toc235828991"/>
      <w:r w:rsidRPr="00D924A5">
        <w:rPr>
          <w:rFonts w:ascii="Times New Roman" w:hAnsi="Times New Roman" w:cs="Times New Roman"/>
          <w:color w:val="000000"/>
          <w:sz w:val="26"/>
          <w:szCs w:val="26"/>
        </w:rPr>
        <w:lastRenderedPageBreak/>
        <w:t xml:space="preserve">DANH </w:t>
      </w:r>
      <w:proofErr w:type="spellStart"/>
      <w:r w:rsidRPr="00D924A5">
        <w:rPr>
          <w:rFonts w:ascii="Times New Roman" w:hAnsi="Times New Roman" w:cs="Times New Roman"/>
          <w:color w:val="000000"/>
          <w:sz w:val="26"/>
          <w:szCs w:val="26"/>
        </w:rPr>
        <w:t>MỤC</w:t>
      </w:r>
      <w:proofErr w:type="spellEnd"/>
      <w:r w:rsidRPr="00D924A5">
        <w:rPr>
          <w:rFonts w:ascii="Times New Roman" w:hAnsi="Times New Roman" w:cs="Times New Roman"/>
          <w:color w:val="000000"/>
          <w:sz w:val="26"/>
          <w:szCs w:val="26"/>
        </w:rPr>
        <w:t xml:space="preserve"> </w:t>
      </w:r>
      <w:proofErr w:type="spellStart"/>
      <w:r w:rsidRPr="00D924A5">
        <w:rPr>
          <w:rFonts w:ascii="Times New Roman" w:hAnsi="Times New Roman" w:cs="Times New Roman"/>
          <w:color w:val="000000"/>
          <w:sz w:val="26"/>
          <w:szCs w:val="26"/>
        </w:rPr>
        <w:t>TỪ</w:t>
      </w:r>
      <w:proofErr w:type="spellEnd"/>
      <w:r w:rsidRPr="00D924A5">
        <w:rPr>
          <w:rFonts w:ascii="Times New Roman" w:hAnsi="Times New Roman" w:cs="Times New Roman"/>
          <w:color w:val="000000"/>
          <w:sz w:val="26"/>
          <w:szCs w:val="26"/>
        </w:rPr>
        <w:t xml:space="preserve"> </w:t>
      </w:r>
      <w:proofErr w:type="spellStart"/>
      <w:r w:rsidRPr="00D924A5">
        <w:rPr>
          <w:rFonts w:ascii="Times New Roman" w:hAnsi="Times New Roman" w:cs="Times New Roman"/>
          <w:color w:val="000000"/>
          <w:sz w:val="26"/>
          <w:szCs w:val="26"/>
        </w:rPr>
        <w:t>VIẾT</w:t>
      </w:r>
      <w:proofErr w:type="spellEnd"/>
      <w:r w:rsidRPr="00D924A5">
        <w:rPr>
          <w:rFonts w:ascii="Times New Roman" w:hAnsi="Times New Roman" w:cs="Times New Roman"/>
          <w:color w:val="000000"/>
          <w:sz w:val="26"/>
          <w:szCs w:val="26"/>
        </w:rPr>
        <w:t xml:space="preserve"> </w:t>
      </w:r>
      <w:proofErr w:type="spellStart"/>
      <w:r w:rsidRPr="00D924A5">
        <w:rPr>
          <w:rFonts w:ascii="Times New Roman" w:hAnsi="Times New Roman" w:cs="Times New Roman"/>
          <w:color w:val="000000"/>
          <w:sz w:val="26"/>
          <w:szCs w:val="26"/>
        </w:rPr>
        <w:t>TẮT</w:t>
      </w:r>
      <w:bookmarkEnd w:id="4"/>
      <w:proofErr w:type="spellEnd"/>
    </w:p>
    <w:tbl>
      <w:tblPr>
        <w:tblStyle w:val="TableGrid"/>
        <w:tblW w:w="9638" w:type="dxa"/>
        <w:tblLayout w:type="fixed"/>
        <w:tblLook w:val="04A0" w:firstRow="1" w:lastRow="0" w:firstColumn="1" w:lastColumn="0" w:noHBand="0" w:noVBand="1"/>
      </w:tblPr>
      <w:tblGrid>
        <w:gridCol w:w="800"/>
        <w:gridCol w:w="2200"/>
        <w:gridCol w:w="6638"/>
      </w:tblGrid>
      <w:tr w:rsidR="0072324F" w:rsidRPr="00D924A5" w14:paraId="205D1B34" w14:textId="77777777" w:rsidTr="0072324F">
        <w:tc>
          <w:tcPr>
            <w:tcW w:w="800" w:type="dxa"/>
          </w:tcPr>
          <w:p w14:paraId="68927910" w14:textId="77777777" w:rsidR="00B5591B" w:rsidRPr="00D924A5" w:rsidRDefault="00B5591B" w:rsidP="00B5591B">
            <w:pPr>
              <w:spacing w:after="0" w:line="276" w:lineRule="auto"/>
              <w:jc w:val="center"/>
              <w:rPr>
                <w:color w:val="auto"/>
                <w:sz w:val="26"/>
                <w:szCs w:val="26"/>
              </w:rPr>
            </w:pPr>
            <w:proofErr w:type="spellStart"/>
            <w:r w:rsidRPr="00D924A5">
              <w:rPr>
                <w:rFonts w:cs="Times New Roman"/>
                <w:b/>
                <w:color w:val="auto"/>
                <w:sz w:val="26"/>
                <w:szCs w:val="26"/>
              </w:rPr>
              <w:t>STT</w:t>
            </w:r>
            <w:proofErr w:type="spellEnd"/>
          </w:p>
        </w:tc>
        <w:tc>
          <w:tcPr>
            <w:tcW w:w="2200" w:type="dxa"/>
          </w:tcPr>
          <w:p w14:paraId="563B389F" w14:textId="77777777" w:rsidR="00B5591B" w:rsidRPr="00D924A5" w:rsidRDefault="00B5591B" w:rsidP="00B5591B">
            <w:pPr>
              <w:spacing w:after="0" w:line="276" w:lineRule="auto"/>
              <w:jc w:val="center"/>
              <w:rPr>
                <w:color w:val="auto"/>
                <w:sz w:val="26"/>
                <w:szCs w:val="26"/>
              </w:rPr>
            </w:pPr>
            <w:proofErr w:type="spellStart"/>
            <w:r w:rsidRPr="00D924A5">
              <w:rPr>
                <w:rFonts w:cs="Times New Roman"/>
                <w:b/>
                <w:color w:val="auto"/>
                <w:sz w:val="26"/>
                <w:szCs w:val="26"/>
              </w:rPr>
              <w:t>Từ</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viết</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tắt</w:t>
            </w:r>
            <w:proofErr w:type="spellEnd"/>
          </w:p>
        </w:tc>
        <w:tc>
          <w:tcPr>
            <w:tcW w:w="6638" w:type="dxa"/>
          </w:tcPr>
          <w:p w14:paraId="38F8157C" w14:textId="77777777" w:rsidR="00B5591B" w:rsidRPr="00D924A5" w:rsidRDefault="00B5591B" w:rsidP="00B5591B">
            <w:pPr>
              <w:spacing w:after="0" w:line="276" w:lineRule="auto"/>
              <w:jc w:val="center"/>
              <w:rPr>
                <w:color w:val="auto"/>
                <w:sz w:val="26"/>
                <w:szCs w:val="26"/>
              </w:rPr>
            </w:pPr>
            <w:proofErr w:type="spellStart"/>
            <w:r w:rsidRPr="00D924A5">
              <w:rPr>
                <w:rFonts w:cs="Times New Roman"/>
                <w:b/>
                <w:color w:val="auto"/>
                <w:sz w:val="26"/>
                <w:szCs w:val="26"/>
              </w:rPr>
              <w:t>Giải</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thích</w:t>
            </w:r>
            <w:proofErr w:type="spellEnd"/>
          </w:p>
        </w:tc>
      </w:tr>
      <w:tr w:rsidR="00B5591B" w:rsidRPr="00D924A5" w14:paraId="1C71A4BE" w14:textId="77777777" w:rsidTr="0072324F">
        <w:tc>
          <w:tcPr>
            <w:tcW w:w="800" w:type="dxa"/>
          </w:tcPr>
          <w:p w14:paraId="2EE9559C" w14:textId="77777777" w:rsidR="00B5591B" w:rsidRPr="00D924A5" w:rsidRDefault="00B5591B" w:rsidP="00B5591B">
            <w:pPr>
              <w:spacing w:after="0" w:line="276" w:lineRule="auto"/>
              <w:jc w:val="center"/>
              <w:rPr>
                <w:sz w:val="26"/>
                <w:szCs w:val="26"/>
              </w:rPr>
            </w:pPr>
            <w:r w:rsidRPr="00D924A5">
              <w:rPr>
                <w:rFonts w:cs="Times New Roman"/>
                <w:sz w:val="26"/>
                <w:szCs w:val="26"/>
              </w:rPr>
              <w:t>1</w:t>
            </w:r>
          </w:p>
        </w:tc>
        <w:tc>
          <w:tcPr>
            <w:tcW w:w="2200" w:type="dxa"/>
          </w:tcPr>
          <w:p w14:paraId="48861298" w14:textId="77777777" w:rsidR="00B5591B" w:rsidRPr="00D924A5" w:rsidRDefault="00B5591B" w:rsidP="00B5591B">
            <w:pPr>
              <w:spacing w:after="0" w:line="276" w:lineRule="auto"/>
              <w:rPr>
                <w:sz w:val="26"/>
                <w:szCs w:val="26"/>
              </w:rPr>
            </w:pPr>
            <w:r w:rsidRPr="00D924A5">
              <w:rPr>
                <w:rFonts w:cs="Times New Roman"/>
                <w:sz w:val="26"/>
                <w:szCs w:val="26"/>
              </w:rPr>
              <w:t>IoT</w:t>
            </w:r>
          </w:p>
        </w:tc>
        <w:tc>
          <w:tcPr>
            <w:tcW w:w="6638" w:type="dxa"/>
          </w:tcPr>
          <w:p w14:paraId="5A8431A6" w14:textId="77777777" w:rsidR="00B5591B" w:rsidRPr="00D924A5" w:rsidRDefault="00B5591B" w:rsidP="00B5591B">
            <w:pPr>
              <w:spacing w:after="0" w:line="276" w:lineRule="auto"/>
              <w:rPr>
                <w:sz w:val="26"/>
                <w:szCs w:val="26"/>
              </w:rPr>
            </w:pPr>
            <w:r w:rsidRPr="00D924A5">
              <w:rPr>
                <w:rFonts w:cs="Times New Roman"/>
                <w:sz w:val="26"/>
                <w:szCs w:val="26"/>
              </w:rPr>
              <w:t xml:space="preserve">Internet of Things - </w:t>
            </w:r>
            <w:proofErr w:type="spellStart"/>
            <w:r w:rsidRPr="00D924A5">
              <w:rPr>
                <w:rFonts w:cs="Times New Roman"/>
                <w:sz w:val="26"/>
                <w:szCs w:val="26"/>
              </w:rPr>
              <w:t>vạn</w:t>
            </w:r>
            <w:proofErr w:type="spellEnd"/>
            <w:r w:rsidRPr="00D924A5">
              <w:rPr>
                <w:rFonts w:cs="Times New Roman"/>
                <w:sz w:val="26"/>
                <w:szCs w:val="26"/>
              </w:rPr>
              <w:t xml:space="preserve"> </w:t>
            </w:r>
            <w:proofErr w:type="spellStart"/>
            <w:r w:rsidRPr="00D924A5">
              <w:rPr>
                <w:rFonts w:cs="Times New Roman"/>
                <w:sz w:val="26"/>
                <w:szCs w:val="26"/>
              </w:rPr>
              <w:t>vật</w:t>
            </w:r>
            <w:proofErr w:type="spellEnd"/>
            <w:r w:rsidRPr="00D924A5">
              <w:rPr>
                <w:rFonts w:cs="Times New Roman"/>
                <w:sz w:val="26"/>
                <w:szCs w:val="26"/>
              </w:rPr>
              <w:t xml:space="preserve"> </w:t>
            </w:r>
            <w:proofErr w:type="spellStart"/>
            <w:r w:rsidRPr="00D924A5">
              <w:rPr>
                <w:rFonts w:cs="Times New Roman"/>
                <w:sz w:val="26"/>
                <w:szCs w:val="26"/>
              </w:rPr>
              <w:t>kết</w:t>
            </w:r>
            <w:proofErr w:type="spellEnd"/>
            <w:r w:rsidRPr="00D924A5">
              <w:rPr>
                <w:rFonts w:cs="Times New Roman"/>
                <w:sz w:val="26"/>
                <w:szCs w:val="26"/>
              </w:rPr>
              <w:t xml:space="preserve"> </w:t>
            </w:r>
            <w:proofErr w:type="spellStart"/>
            <w:r w:rsidRPr="00D924A5">
              <w:rPr>
                <w:rFonts w:cs="Times New Roman"/>
                <w:sz w:val="26"/>
                <w:szCs w:val="26"/>
              </w:rPr>
              <w:t>nối</w:t>
            </w:r>
            <w:proofErr w:type="spellEnd"/>
            <w:r w:rsidRPr="00D924A5">
              <w:rPr>
                <w:rFonts w:cs="Times New Roman"/>
                <w:sz w:val="26"/>
                <w:szCs w:val="26"/>
              </w:rPr>
              <w:t xml:space="preserve"> Internet</w:t>
            </w:r>
          </w:p>
        </w:tc>
      </w:tr>
      <w:tr w:rsidR="00B5591B" w:rsidRPr="00D924A5" w14:paraId="2FAFD5A9" w14:textId="77777777" w:rsidTr="0072324F">
        <w:tc>
          <w:tcPr>
            <w:tcW w:w="800" w:type="dxa"/>
          </w:tcPr>
          <w:p w14:paraId="4EC9D507" w14:textId="77777777" w:rsidR="00B5591B" w:rsidRPr="00D924A5" w:rsidRDefault="00B5591B" w:rsidP="00B5591B">
            <w:pPr>
              <w:spacing w:after="0" w:line="276" w:lineRule="auto"/>
              <w:jc w:val="center"/>
              <w:rPr>
                <w:sz w:val="26"/>
                <w:szCs w:val="26"/>
              </w:rPr>
            </w:pPr>
            <w:r w:rsidRPr="00D924A5">
              <w:rPr>
                <w:rFonts w:cs="Times New Roman"/>
                <w:sz w:val="26"/>
                <w:szCs w:val="26"/>
              </w:rPr>
              <w:t>2</w:t>
            </w:r>
          </w:p>
        </w:tc>
        <w:tc>
          <w:tcPr>
            <w:tcW w:w="2200" w:type="dxa"/>
          </w:tcPr>
          <w:p w14:paraId="2FFE5CBD" w14:textId="77777777" w:rsidR="00B5591B" w:rsidRPr="00D924A5" w:rsidRDefault="00B5591B" w:rsidP="00B5591B">
            <w:pPr>
              <w:spacing w:after="0" w:line="276" w:lineRule="auto"/>
              <w:rPr>
                <w:sz w:val="26"/>
                <w:szCs w:val="26"/>
              </w:rPr>
            </w:pPr>
            <w:proofErr w:type="spellStart"/>
            <w:r w:rsidRPr="00D924A5">
              <w:rPr>
                <w:rFonts w:cs="Times New Roman"/>
                <w:sz w:val="26"/>
                <w:szCs w:val="26"/>
              </w:rPr>
              <w:t>MQTT</w:t>
            </w:r>
            <w:proofErr w:type="spellEnd"/>
          </w:p>
        </w:tc>
        <w:tc>
          <w:tcPr>
            <w:tcW w:w="6638" w:type="dxa"/>
          </w:tcPr>
          <w:p w14:paraId="4C38876A" w14:textId="77777777" w:rsidR="00B5591B" w:rsidRPr="00D924A5" w:rsidRDefault="00B5591B" w:rsidP="00B5591B">
            <w:pPr>
              <w:spacing w:after="0" w:line="276" w:lineRule="auto"/>
              <w:rPr>
                <w:sz w:val="26"/>
                <w:szCs w:val="26"/>
              </w:rPr>
            </w:pPr>
            <w:r w:rsidRPr="00D924A5">
              <w:rPr>
                <w:rFonts w:cs="Times New Roman"/>
                <w:sz w:val="26"/>
                <w:szCs w:val="26"/>
              </w:rPr>
              <w:t xml:space="preserve">Message Queuing Telemetry Transport - </w:t>
            </w:r>
            <w:proofErr w:type="spellStart"/>
            <w:r w:rsidRPr="00D924A5">
              <w:rPr>
                <w:rFonts w:cs="Times New Roman"/>
                <w:sz w:val="26"/>
                <w:szCs w:val="26"/>
              </w:rPr>
              <w:t>giao</w:t>
            </w:r>
            <w:proofErr w:type="spellEnd"/>
            <w:r w:rsidRPr="00D924A5">
              <w:rPr>
                <w:rFonts w:cs="Times New Roman"/>
                <w:sz w:val="26"/>
                <w:szCs w:val="26"/>
              </w:rPr>
              <w:t xml:space="preserve"> </w:t>
            </w:r>
            <w:proofErr w:type="spellStart"/>
            <w:r w:rsidRPr="00D924A5">
              <w:rPr>
                <w:rFonts w:cs="Times New Roman"/>
                <w:sz w:val="26"/>
                <w:szCs w:val="26"/>
              </w:rPr>
              <w:t>thức</w:t>
            </w:r>
            <w:proofErr w:type="spellEnd"/>
            <w:r w:rsidRPr="00D924A5">
              <w:rPr>
                <w:rFonts w:cs="Times New Roman"/>
                <w:sz w:val="26"/>
                <w:szCs w:val="26"/>
              </w:rPr>
              <w:t xml:space="preserve"> publish/subscribe </w:t>
            </w:r>
            <w:proofErr w:type="spellStart"/>
            <w:r w:rsidRPr="00D924A5">
              <w:rPr>
                <w:rFonts w:cs="Times New Roman"/>
                <w:sz w:val="26"/>
                <w:szCs w:val="26"/>
              </w:rPr>
              <w:t>dùng</w:t>
            </w:r>
            <w:proofErr w:type="spellEnd"/>
            <w:r w:rsidRPr="00D924A5">
              <w:rPr>
                <w:rFonts w:cs="Times New Roman"/>
                <w:sz w:val="26"/>
                <w:szCs w:val="26"/>
              </w:rPr>
              <w:t xml:space="preserve"> </w:t>
            </w:r>
            <w:proofErr w:type="spellStart"/>
            <w:r w:rsidRPr="00D924A5">
              <w:rPr>
                <w:rFonts w:cs="Times New Roman"/>
                <w:sz w:val="26"/>
                <w:szCs w:val="26"/>
              </w:rPr>
              <w:t>trong</w:t>
            </w:r>
            <w:proofErr w:type="spellEnd"/>
            <w:r w:rsidRPr="00D924A5">
              <w:rPr>
                <w:rFonts w:cs="Times New Roman"/>
                <w:sz w:val="26"/>
                <w:szCs w:val="26"/>
              </w:rPr>
              <w:t xml:space="preserve"> </w:t>
            </w:r>
            <w:proofErr w:type="spellStart"/>
            <w:r w:rsidRPr="00D924A5">
              <w:rPr>
                <w:rFonts w:cs="Times New Roman"/>
                <w:sz w:val="26"/>
                <w:szCs w:val="26"/>
              </w:rPr>
              <w:t>đề</w:t>
            </w:r>
            <w:proofErr w:type="spellEnd"/>
            <w:r w:rsidRPr="00D924A5">
              <w:rPr>
                <w:rFonts w:cs="Times New Roman"/>
                <w:sz w:val="26"/>
                <w:szCs w:val="26"/>
              </w:rPr>
              <w:t xml:space="preserve"> </w:t>
            </w:r>
            <w:proofErr w:type="spellStart"/>
            <w:r w:rsidRPr="00D924A5">
              <w:rPr>
                <w:rFonts w:cs="Times New Roman"/>
                <w:sz w:val="26"/>
                <w:szCs w:val="26"/>
              </w:rPr>
              <w:t>tài</w:t>
            </w:r>
            <w:proofErr w:type="spellEnd"/>
          </w:p>
        </w:tc>
      </w:tr>
      <w:tr w:rsidR="00B5591B" w:rsidRPr="00D924A5" w14:paraId="29AB8CD6" w14:textId="77777777" w:rsidTr="0072324F">
        <w:tc>
          <w:tcPr>
            <w:tcW w:w="800" w:type="dxa"/>
          </w:tcPr>
          <w:p w14:paraId="07A47A4E" w14:textId="77777777" w:rsidR="00B5591B" w:rsidRPr="00D924A5" w:rsidRDefault="00B5591B" w:rsidP="00B5591B">
            <w:pPr>
              <w:spacing w:after="0" w:line="276" w:lineRule="auto"/>
              <w:jc w:val="center"/>
              <w:rPr>
                <w:sz w:val="26"/>
                <w:szCs w:val="26"/>
              </w:rPr>
            </w:pPr>
            <w:r w:rsidRPr="00D924A5">
              <w:rPr>
                <w:rFonts w:cs="Times New Roman"/>
                <w:sz w:val="26"/>
                <w:szCs w:val="26"/>
              </w:rPr>
              <w:t>3</w:t>
            </w:r>
          </w:p>
        </w:tc>
        <w:tc>
          <w:tcPr>
            <w:tcW w:w="2200" w:type="dxa"/>
          </w:tcPr>
          <w:p w14:paraId="4BF4C7DE" w14:textId="77777777" w:rsidR="00B5591B" w:rsidRPr="00D924A5" w:rsidRDefault="00B5591B" w:rsidP="00B5591B">
            <w:pPr>
              <w:spacing w:after="0" w:line="276" w:lineRule="auto"/>
              <w:rPr>
                <w:sz w:val="26"/>
                <w:szCs w:val="26"/>
              </w:rPr>
            </w:pPr>
            <w:proofErr w:type="spellStart"/>
            <w:r w:rsidRPr="00D924A5">
              <w:rPr>
                <w:rFonts w:cs="Times New Roman"/>
                <w:sz w:val="26"/>
                <w:szCs w:val="26"/>
              </w:rPr>
              <w:t>HMAC</w:t>
            </w:r>
            <w:proofErr w:type="spellEnd"/>
          </w:p>
        </w:tc>
        <w:tc>
          <w:tcPr>
            <w:tcW w:w="6638" w:type="dxa"/>
          </w:tcPr>
          <w:p w14:paraId="08A47F12" w14:textId="77777777" w:rsidR="00B5591B" w:rsidRPr="00D924A5" w:rsidRDefault="00B5591B" w:rsidP="00B5591B">
            <w:pPr>
              <w:spacing w:after="0" w:line="276" w:lineRule="auto"/>
              <w:rPr>
                <w:sz w:val="26"/>
                <w:szCs w:val="26"/>
              </w:rPr>
            </w:pPr>
            <w:r w:rsidRPr="00D924A5">
              <w:rPr>
                <w:rFonts w:cs="Times New Roman"/>
                <w:sz w:val="26"/>
                <w:szCs w:val="26"/>
              </w:rPr>
              <w:t xml:space="preserve">Hash-based Message Authentication Code - </w:t>
            </w:r>
            <w:proofErr w:type="spellStart"/>
            <w:r w:rsidRPr="00D924A5">
              <w:rPr>
                <w:rFonts w:cs="Times New Roman"/>
                <w:sz w:val="26"/>
                <w:szCs w:val="26"/>
              </w:rPr>
              <w:t>mã</w:t>
            </w:r>
            <w:proofErr w:type="spellEnd"/>
            <w:r w:rsidRPr="00D924A5">
              <w:rPr>
                <w:rFonts w:cs="Times New Roman"/>
                <w:sz w:val="26"/>
                <w:szCs w:val="26"/>
              </w:rPr>
              <w:t xml:space="preserve"> </w:t>
            </w:r>
            <w:proofErr w:type="spellStart"/>
            <w:r w:rsidRPr="00D924A5">
              <w:rPr>
                <w:rFonts w:cs="Times New Roman"/>
                <w:sz w:val="26"/>
                <w:szCs w:val="26"/>
              </w:rPr>
              <w:t>xác</w:t>
            </w:r>
            <w:proofErr w:type="spellEnd"/>
            <w:r w:rsidRPr="00D924A5">
              <w:rPr>
                <w:rFonts w:cs="Times New Roman"/>
                <w:sz w:val="26"/>
                <w:szCs w:val="26"/>
              </w:rPr>
              <w:t xml:space="preserve"> </w:t>
            </w:r>
            <w:proofErr w:type="spellStart"/>
            <w:r w:rsidRPr="00D924A5">
              <w:rPr>
                <w:rFonts w:cs="Times New Roman"/>
                <w:sz w:val="26"/>
                <w:szCs w:val="26"/>
              </w:rPr>
              <w:t>thực</w:t>
            </w:r>
            <w:proofErr w:type="spellEnd"/>
            <w:r w:rsidRPr="00D924A5">
              <w:rPr>
                <w:rFonts w:cs="Times New Roman"/>
                <w:sz w:val="26"/>
                <w:szCs w:val="26"/>
              </w:rPr>
              <w:t xml:space="preserve"> </w:t>
            </w:r>
            <w:proofErr w:type="spellStart"/>
            <w:r w:rsidRPr="00D924A5">
              <w:rPr>
                <w:rFonts w:cs="Times New Roman"/>
                <w:sz w:val="26"/>
                <w:szCs w:val="26"/>
              </w:rPr>
              <w:t>thông</w:t>
            </w:r>
            <w:proofErr w:type="spellEnd"/>
            <w:r w:rsidRPr="00D924A5">
              <w:rPr>
                <w:rFonts w:cs="Times New Roman"/>
                <w:sz w:val="26"/>
                <w:szCs w:val="26"/>
              </w:rPr>
              <w:t xml:space="preserve"> </w:t>
            </w:r>
            <w:proofErr w:type="spellStart"/>
            <w:r w:rsidRPr="00D924A5">
              <w:rPr>
                <w:rFonts w:cs="Times New Roman"/>
                <w:sz w:val="26"/>
                <w:szCs w:val="26"/>
              </w:rPr>
              <w:t>điệp</w:t>
            </w:r>
            <w:proofErr w:type="spellEnd"/>
            <w:r w:rsidRPr="00D924A5">
              <w:rPr>
                <w:rFonts w:cs="Times New Roman"/>
                <w:sz w:val="26"/>
                <w:szCs w:val="26"/>
              </w:rPr>
              <w:t xml:space="preserve"> </w:t>
            </w:r>
            <w:proofErr w:type="spellStart"/>
            <w:r w:rsidRPr="00D924A5">
              <w:rPr>
                <w:rFonts w:cs="Times New Roman"/>
                <w:sz w:val="26"/>
                <w:szCs w:val="26"/>
              </w:rPr>
              <w:t>có</w:t>
            </w:r>
            <w:proofErr w:type="spellEnd"/>
            <w:r w:rsidRPr="00D924A5">
              <w:rPr>
                <w:rFonts w:cs="Times New Roman"/>
                <w:sz w:val="26"/>
                <w:szCs w:val="26"/>
              </w:rPr>
              <w:t xml:space="preserve"> </w:t>
            </w:r>
            <w:proofErr w:type="spellStart"/>
            <w:r w:rsidRPr="00D924A5">
              <w:rPr>
                <w:rFonts w:cs="Times New Roman"/>
                <w:sz w:val="26"/>
                <w:szCs w:val="26"/>
              </w:rPr>
              <w:t>khóa</w:t>
            </w:r>
            <w:proofErr w:type="spellEnd"/>
          </w:p>
        </w:tc>
      </w:tr>
      <w:tr w:rsidR="00B5591B" w:rsidRPr="00D924A5" w14:paraId="7E0AAEDB" w14:textId="77777777" w:rsidTr="0072324F">
        <w:tc>
          <w:tcPr>
            <w:tcW w:w="800" w:type="dxa"/>
          </w:tcPr>
          <w:p w14:paraId="3546C988" w14:textId="77777777" w:rsidR="00B5591B" w:rsidRPr="00D924A5" w:rsidRDefault="00B5591B" w:rsidP="00B5591B">
            <w:pPr>
              <w:spacing w:after="0" w:line="276" w:lineRule="auto"/>
              <w:jc w:val="center"/>
              <w:rPr>
                <w:sz w:val="26"/>
                <w:szCs w:val="26"/>
              </w:rPr>
            </w:pPr>
            <w:r w:rsidRPr="00D924A5">
              <w:rPr>
                <w:rFonts w:cs="Times New Roman"/>
                <w:sz w:val="26"/>
                <w:szCs w:val="26"/>
              </w:rPr>
              <w:t>4</w:t>
            </w:r>
          </w:p>
        </w:tc>
        <w:tc>
          <w:tcPr>
            <w:tcW w:w="2200" w:type="dxa"/>
          </w:tcPr>
          <w:p w14:paraId="77AE2D6F" w14:textId="77777777" w:rsidR="00B5591B" w:rsidRPr="00D924A5" w:rsidRDefault="00B5591B" w:rsidP="00B5591B">
            <w:pPr>
              <w:spacing w:after="0" w:line="276" w:lineRule="auto"/>
              <w:rPr>
                <w:sz w:val="26"/>
                <w:szCs w:val="26"/>
              </w:rPr>
            </w:pPr>
            <w:r w:rsidRPr="00D924A5">
              <w:rPr>
                <w:rFonts w:cs="Times New Roman"/>
                <w:sz w:val="26"/>
                <w:szCs w:val="26"/>
              </w:rPr>
              <w:t>AES-GCM</w:t>
            </w:r>
          </w:p>
        </w:tc>
        <w:tc>
          <w:tcPr>
            <w:tcW w:w="6638" w:type="dxa"/>
          </w:tcPr>
          <w:p w14:paraId="70120304" w14:textId="77777777" w:rsidR="00B5591B" w:rsidRPr="00D924A5" w:rsidRDefault="00B5591B" w:rsidP="00B5591B">
            <w:pPr>
              <w:spacing w:after="0" w:line="276" w:lineRule="auto"/>
              <w:rPr>
                <w:sz w:val="26"/>
                <w:szCs w:val="26"/>
              </w:rPr>
            </w:pPr>
            <w:r w:rsidRPr="00D924A5">
              <w:rPr>
                <w:rFonts w:cs="Times New Roman"/>
                <w:sz w:val="26"/>
                <w:szCs w:val="26"/>
              </w:rPr>
              <w:t xml:space="preserve">Advanced Encryption Standard - Galois/Counter Mode - </w:t>
            </w:r>
            <w:proofErr w:type="spellStart"/>
            <w:r w:rsidRPr="00D924A5">
              <w:rPr>
                <w:rFonts w:cs="Times New Roman"/>
                <w:sz w:val="26"/>
                <w:szCs w:val="26"/>
              </w:rPr>
              <w:t>mã</w:t>
            </w:r>
            <w:proofErr w:type="spellEnd"/>
            <w:r w:rsidRPr="00D924A5">
              <w:rPr>
                <w:rFonts w:cs="Times New Roman"/>
                <w:sz w:val="26"/>
                <w:szCs w:val="26"/>
              </w:rPr>
              <w:t xml:space="preserve"> </w:t>
            </w:r>
            <w:proofErr w:type="spellStart"/>
            <w:r w:rsidRPr="00D924A5">
              <w:rPr>
                <w:rFonts w:cs="Times New Roman"/>
                <w:sz w:val="26"/>
                <w:szCs w:val="26"/>
              </w:rPr>
              <w:t>hóa</w:t>
            </w:r>
            <w:proofErr w:type="spellEnd"/>
            <w:r w:rsidRPr="00D924A5">
              <w:rPr>
                <w:rFonts w:cs="Times New Roman"/>
                <w:sz w:val="26"/>
                <w:szCs w:val="26"/>
              </w:rPr>
              <w:t xml:space="preserve"> </w:t>
            </w:r>
            <w:proofErr w:type="spellStart"/>
            <w:r w:rsidRPr="00D924A5">
              <w:rPr>
                <w:rFonts w:cs="Times New Roman"/>
                <w:sz w:val="26"/>
                <w:szCs w:val="26"/>
              </w:rPr>
              <w:t>có</w:t>
            </w:r>
            <w:proofErr w:type="spellEnd"/>
            <w:r w:rsidRPr="00D924A5">
              <w:rPr>
                <w:rFonts w:cs="Times New Roman"/>
                <w:sz w:val="26"/>
                <w:szCs w:val="26"/>
              </w:rPr>
              <w:t xml:space="preserve"> </w:t>
            </w:r>
            <w:proofErr w:type="spellStart"/>
            <w:r w:rsidRPr="00D924A5">
              <w:rPr>
                <w:rFonts w:cs="Times New Roman"/>
                <w:sz w:val="26"/>
                <w:szCs w:val="26"/>
              </w:rPr>
              <w:t>xác</w:t>
            </w:r>
            <w:proofErr w:type="spellEnd"/>
            <w:r w:rsidRPr="00D924A5">
              <w:rPr>
                <w:rFonts w:cs="Times New Roman"/>
                <w:sz w:val="26"/>
                <w:szCs w:val="26"/>
              </w:rPr>
              <w:t xml:space="preserve"> </w:t>
            </w:r>
            <w:proofErr w:type="spellStart"/>
            <w:r w:rsidRPr="00D924A5">
              <w:rPr>
                <w:rFonts w:cs="Times New Roman"/>
                <w:sz w:val="26"/>
                <w:szCs w:val="26"/>
              </w:rPr>
              <w:t>thực</w:t>
            </w:r>
            <w:proofErr w:type="spellEnd"/>
            <w:r w:rsidRPr="00D924A5">
              <w:rPr>
                <w:rFonts w:cs="Times New Roman"/>
                <w:sz w:val="26"/>
                <w:szCs w:val="26"/>
              </w:rPr>
              <w:t xml:space="preserve"> </w:t>
            </w:r>
            <w:proofErr w:type="spellStart"/>
            <w:r w:rsidRPr="00D924A5">
              <w:rPr>
                <w:rFonts w:cs="Times New Roman"/>
                <w:sz w:val="26"/>
                <w:szCs w:val="26"/>
              </w:rPr>
              <w:t>tích</w:t>
            </w:r>
            <w:proofErr w:type="spellEnd"/>
            <w:r w:rsidRPr="00D924A5">
              <w:rPr>
                <w:rFonts w:cs="Times New Roman"/>
                <w:sz w:val="26"/>
                <w:szCs w:val="26"/>
              </w:rPr>
              <w:t xml:space="preserve"> </w:t>
            </w:r>
            <w:proofErr w:type="spellStart"/>
            <w:r w:rsidRPr="00D924A5">
              <w:rPr>
                <w:rFonts w:cs="Times New Roman"/>
                <w:sz w:val="26"/>
                <w:szCs w:val="26"/>
              </w:rPr>
              <w:t>hợp</w:t>
            </w:r>
            <w:proofErr w:type="spellEnd"/>
          </w:p>
        </w:tc>
      </w:tr>
      <w:tr w:rsidR="00B5591B" w:rsidRPr="00D924A5" w14:paraId="4FA38909" w14:textId="77777777" w:rsidTr="0072324F">
        <w:tc>
          <w:tcPr>
            <w:tcW w:w="800" w:type="dxa"/>
          </w:tcPr>
          <w:p w14:paraId="7AE2F1E1" w14:textId="77777777" w:rsidR="00B5591B" w:rsidRPr="00D924A5" w:rsidRDefault="00B5591B" w:rsidP="00B5591B">
            <w:pPr>
              <w:spacing w:after="0" w:line="276" w:lineRule="auto"/>
              <w:jc w:val="center"/>
              <w:rPr>
                <w:sz w:val="26"/>
                <w:szCs w:val="26"/>
              </w:rPr>
            </w:pPr>
            <w:r w:rsidRPr="00D924A5">
              <w:rPr>
                <w:rFonts w:cs="Times New Roman"/>
                <w:sz w:val="26"/>
                <w:szCs w:val="26"/>
              </w:rPr>
              <w:t>5</w:t>
            </w:r>
          </w:p>
        </w:tc>
        <w:tc>
          <w:tcPr>
            <w:tcW w:w="2200" w:type="dxa"/>
          </w:tcPr>
          <w:p w14:paraId="6F663B59" w14:textId="77777777" w:rsidR="00B5591B" w:rsidRPr="00D924A5" w:rsidRDefault="00B5591B" w:rsidP="00B5591B">
            <w:pPr>
              <w:spacing w:after="0" w:line="276" w:lineRule="auto"/>
              <w:rPr>
                <w:sz w:val="26"/>
                <w:szCs w:val="26"/>
              </w:rPr>
            </w:pPr>
            <w:r w:rsidRPr="00D924A5">
              <w:rPr>
                <w:rFonts w:cs="Times New Roman"/>
                <w:sz w:val="26"/>
                <w:szCs w:val="26"/>
              </w:rPr>
              <w:t>TLS</w:t>
            </w:r>
          </w:p>
        </w:tc>
        <w:tc>
          <w:tcPr>
            <w:tcW w:w="6638" w:type="dxa"/>
          </w:tcPr>
          <w:p w14:paraId="3FFFB3DA" w14:textId="77777777" w:rsidR="00B5591B" w:rsidRPr="00D924A5" w:rsidRDefault="00B5591B" w:rsidP="00B5591B">
            <w:pPr>
              <w:spacing w:after="0" w:line="276" w:lineRule="auto"/>
              <w:rPr>
                <w:sz w:val="26"/>
                <w:szCs w:val="26"/>
              </w:rPr>
            </w:pPr>
            <w:r w:rsidRPr="00D924A5">
              <w:rPr>
                <w:rFonts w:cs="Times New Roman"/>
                <w:sz w:val="26"/>
                <w:szCs w:val="26"/>
              </w:rPr>
              <w:t xml:space="preserve">Transport Layer Security - </w:t>
            </w:r>
            <w:proofErr w:type="spellStart"/>
            <w:r w:rsidRPr="00D924A5">
              <w:rPr>
                <w:rFonts w:cs="Times New Roman"/>
                <w:sz w:val="26"/>
                <w:szCs w:val="26"/>
              </w:rPr>
              <w:t>giao</w:t>
            </w:r>
            <w:proofErr w:type="spellEnd"/>
            <w:r w:rsidRPr="00D924A5">
              <w:rPr>
                <w:rFonts w:cs="Times New Roman"/>
                <w:sz w:val="26"/>
                <w:szCs w:val="26"/>
              </w:rPr>
              <w:t xml:space="preserve"> </w:t>
            </w:r>
            <w:proofErr w:type="spellStart"/>
            <w:r w:rsidRPr="00D924A5">
              <w:rPr>
                <w:rFonts w:cs="Times New Roman"/>
                <w:sz w:val="26"/>
                <w:szCs w:val="26"/>
              </w:rPr>
              <w:t>thức</w:t>
            </w:r>
            <w:proofErr w:type="spellEnd"/>
            <w:r w:rsidRPr="00D924A5">
              <w:rPr>
                <w:rFonts w:cs="Times New Roman"/>
                <w:sz w:val="26"/>
                <w:szCs w:val="26"/>
              </w:rPr>
              <w:t xml:space="preserve"> </w:t>
            </w:r>
            <w:proofErr w:type="spellStart"/>
            <w:r w:rsidRPr="00D924A5">
              <w:rPr>
                <w:rFonts w:cs="Times New Roman"/>
                <w:sz w:val="26"/>
                <w:szCs w:val="26"/>
              </w:rPr>
              <w:t>bảo</w:t>
            </w:r>
            <w:proofErr w:type="spellEnd"/>
            <w:r w:rsidRPr="00D924A5">
              <w:rPr>
                <w:rFonts w:cs="Times New Roman"/>
                <w:sz w:val="26"/>
                <w:szCs w:val="26"/>
              </w:rPr>
              <w:t xml:space="preserve"> </w:t>
            </w:r>
            <w:proofErr w:type="spellStart"/>
            <w:r w:rsidRPr="00D924A5">
              <w:rPr>
                <w:rFonts w:cs="Times New Roman"/>
                <w:sz w:val="26"/>
                <w:szCs w:val="26"/>
              </w:rPr>
              <w:t>mật</w:t>
            </w:r>
            <w:proofErr w:type="spellEnd"/>
            <w:r w:rsidRPr="00D924A5">
              <w:rPr>
                <w:rFonts w:cs="Times New Roman"/>
                <w:sz w:val="26"/>
                <w:szCs w:val="26"/>
              </w:rPr>
              <w:t xml:space="preserve"> </w:t>
            </w:r>
            <w:proofErr w:type="spellStart"/>
            <w:r w:rsidRPr="00D924A5">
              <w:rPr>
                <w:rFonts w:cs="Times New Roman"/>
                <w:sz w:val="26"/>
                <w:szCs w:val="26"/>
              </w:rPr>
              <w:t>tầng</w:t>
            </w:r>
            <w:proofErr w:type="spellEnd"/>
            <w:r w:rsidRPr="00D924A5">
              <w:rPr>
                <w:rFonts w:cs="Times New Roman"/>
                <w:sz w:val="26"/>
                <w:szCs w:val="26"/>
              </w:rPr>
              <w:t xml:space="preserve"> </w:t>
            </w:r>
            <w:proofErr w:type="spellStart"/>
            <w:r w:rsidRPr="00D924A5">
              <w:rPr>
                <w:rFonts w:cs="Times New Roman"/>
                <w:sz w:val="26"/>
                <w:szCs w:val="26"/>
              </w:rPr>
              <w:t>vận</w:t>
            </w:r>
            <w:proofErr w:type="spellEnd"/>
            <w:r w:rsidRPr="00D924A5">
              <w:rPr>
                <w:rFonts w:cs="Times New Roman"/>
                <w:sz w:val="26"/>
                <w:szCs w:val="26"/>
              </w:rPr>
              <w:t xml:space="preserve"> </w:t>
            </w:r>
            <w:proofErr w:type="spellStart"/>
            <w:r w:rsidRPr="00D924A5">
              <w:rPr>
                <w:rFonts w:cs="Times New Roman"/>
                <w:sz w:val="26"/>
                <w:szCs w:val="26"/>
              </w:rPr>
              <w:t>chuyển</w:t>
            </w:r>
            <w:proofErr w:type="spellEnd"/>
          </w:p>
        </w:tc>
      </w:tr>
      <w:tr w:rsidR="00B5591B" w:rsidRPr="00D924A5" w14:paraId="46AF9A49" w14:textId="77777777" w:rsidTr="0072324F">
        <w:tc>
          <w:tcPr>
            <w:tcW w:w="800" w:type="dxa"/>
          </w:tcPr>
          <w:p w14:paraId="4FCD0C1D" w14:textId="77777777" w:rsidR="00B5591B" w:rsidRPr="00D924A5" w:rsidRDefault="00B5591B" w:rsidP="00B5591B">
            <w:pPr>
              <w:spacing w:after="0" w:line="276" w:lineRule="auto"/>
              <w:jc w:val="center"/>
              <w:rPr>
                <w:sz w:val="26"/>
                <w:szCs w:val="26"/>
              </w:rPr>
            </w:pPr>
            <w:r w:rsidRPr="00D924A5">
              <w:rPr>
                <w:rFonts w:cs="Times New Roman"/>
                <w:sz w:val="26"/>
                <w:szCs w:val="26"/>
              </w:rPr>
              <w:t>6</w:t>
            </w:r>
          </w:p>
        </w:tc>
        <w:tc>
          <w:tcPr>
            <w:tcW w:w="2200" w:type="dxa"/>
          </w:tcPr>
          <w:p w14:paraId="08569951" w14:textId="77777777" w:rsidR="00B5591B" w:rsidRPr="00D924A5" w:rsidRDefault="00B5591B" w:rsidP="00B5591B">
            <w:pPr>
              <w:spacing w:after="0" w:line="276" w:lineRule="auto"/>
              <w:rPr>
                <w:sz w:val="26"/>
                <w:szCs w:val="26"/>
              </w:rPr>
            </w:pPr>
            <w:r w:rsidRPr="00D924A5">
              <w:rPr>
                <w:rFonts w:cs="Times New Roman"/>
                <w:sz w:val="26"/>
                <w:szCs w:val="26"/>
              </w:rPr>
              <w:t>ACL</w:t>
            </w:r>
          </w:p>
        </w:tc>
        <w:tc>
          <w:tcPr>
            <w:tcW w:w="6638" w:type="dxa"/>
          </w:tcPr>
          <w:p w14:paraId="7D4477A9" w14:textId="77777777" w:rsidR="00B5591B" w:rsidRPr="00D924A5" w:rsidRDefault="00B5591B" w:rsidP="00B5591B">
            <w:pPr>
              <w:spacing w:after="0" w:line="276" w:lineRule="auto"/>
              <w:rPr>
                <w:sz w:val="26"/>
                <w:szCs w:val="26"/>
              </w:rPr>
            </w:pPr>
            <w:r w:rsidRPr="00D924A5">
              <w:rPr>
                <w:rFonts w:cs="Times New Roman"/>
                <w:sz w:val="26"/>
                <w:szCs w:val="26"/>
              </w:rPr>
              <w:t xml:space="preserve">Access Control List - </w:t>
            </w:r>
            <w:proofErr w:type="spellStart"/>
            <w:r w:rsidRPr="00D924A5">
              <w:rPr>
                <w:rFonts w:cs="Times New Roman"/>
                <w:sz w:val="26"/>
                <w:szCs w:val="26"/>
              </w:rPr>
              <w:t>danh</w:t>
            </w:r>
            <w:proofErr w:type="spellEnd"/>
            <w:r w:rsidRPr="00D924A5">
              <w:rPr>
                <w:rFonts w:cs="Times New Roman"/>
                <w:sz w:val="26"/>
                <w:szCs w:val="26"/>
              </w:rPr>
              <w:t xml:space="preserve"> </w:t>
            </w:r>
            <w:proofErr w:type="spellStart"/>
            <w:r w:rsidRPr="00D924A5">
              <w:rPr>
                <w:rFonts w:cs="Times New Roman"/>
                <w:sz w:val="26"/>
                <w:szCs w:val="26"/>
              </w:rPr>
              <w:t>sách</w:t>
            </w:r>
            <w:proofErr w:type="spellEnd"/>
            <w:r w:rsidRPr="00D924A5">
              <w:rPr>
                <w:rFonts w:cs="Times New Roman"/>
                <w:sz w:val="26"/>
                <w:szCs w:val="26"/>
              </w:rPr>
              <w:t xml:space="preserve"> </w:t>
            </w:r>
            <w:proofErr w:type="spellStart"/>
            <w:r w:rsidRPr="00D924A5">
              <w:rPr>
                <w:rFonts w:cs="Times New Roman"/>
                <w:sz w:val="26"/>
                <w:szCs w:val="26"/>
              </w:rPr>
              <w:t>kiểm</w:t>
            </w:r>
            <w:proofErr w:type="spellEnd"/>
            <w:r w:rsidRPr="00D924A5">
              <w:rPr>
                <w:rFonts w:cs="Times New Roman"/>
                <w:sz w:val="26"/>
                <w:szCs w:val="26"/>
              </w:rPr>
              <w:t xml:space="preserve"> </w:t>
            </w:r>
            <w:proofErr w:type="spellStart"/>
            <w:r w:rsidRPr="00D924A5">
              <w:rPr>
                <w:rFonts w:cs="Times New Roman"/>
                <w:sz w:val="26"/>
                <w:szCs w:val="26"/>
              </w:rPr>
              <w:t>soát</w:t>
            </w:r>
            <w:proofErr w:type="spellEnd"/>
            <w:r w:rsidRPr="00D924A5">
              <w:rPr>
                <w:rFonts w:cs="Times New Roman"/>
                <w:sz w:val="26"/>
                <w:szCs w:val="26"/>
              </w:rPr>
              <w:t xml:space="preserve"> </w:t>
            </w:r>
            <w:proofErr w:type="spellStart"/>
            <w:r w:rsidRPr="00D924A5">
              <w:rPr>
                <w:rFonts w:cs="Times New Roman"/>
                <w:sz w:val="26"/>
                <w:szCs w:val="26"/>
              </w:rPr>
              <w:t>quyền</w:t>
            </w:r>
            <w:proofErr w:type="spellEnd"/>
            <w:r w:rsidRPr="00D924A5">
              <w:rPr>
                <w:rFonts w:cs="Times New Roman"/>
                <w:sz w:val="26"/>
                <w:szCs w:val="26"/>
              </w:rPr>
              <w:t xml:space="preserve"> </w:t>
            </w:r>
            <w:proofErr w:type="spellStart"/>
            <w:r w:rsidRPr="00D924A5">
              <w:rPr>
                <w:rFonts w:cs="Times New Roman"/>
                <w:sz w:val="26"/>
                <w:szCs w:val="26"/>
              </w:rPr>
              <w:t>truy</w:t>
            </w:r>
            <w:proofErr w:type="spellEnd"/>
            <w:r w:rsidRPr="00D924A5">
              <w:rPr>
                <w:rFonts w:cs="Times New Roman"/>
                <w:sz w:val="26"/>
                <w:szCs w:val="26"/>
              </w:rPr>
              <w:t xml:space="preserve"> </w:t>
            </w:r>
            <w:proofErr w:type="spellStart"/>
            <w:r w:rsidRPr="00D924A5">
              <w:rPr>
                <w:rFonts w:cs="Times New Roman"/>
                <w:sz w:val="26"/>
                <w:szCs w:val="26"/>
              </w:rPr>
              <w:t>cập</w:t>
            </w:r>
            <w:proofErr w:type="spellEnd"/>
          </w:p>
        </w:tc>
      </w:tr>
      <w:tr w:rsidR="009C6DFC" w:rsidRPr="00D924A5" w14:paraId="7CF6D65F" w14:textId="77777777" w:rsidTr="0072324F">
        <w:tc>
          <w:tcPr>
            <w:tcW w:w="800" w:type="dxa"/>
          </w:tcPr>
          <w:p w14:paraId="59BEC127" w14:textId="77777777" w:rsidR="009C6DFC" w:rsidRPr="00D924A5" w:rsidRDefault="009C6DFC" w:rsidP="009C6DFC">
            <w:pPr>
              <w:spacing w:after="0" w:line="276" w:lineRule="auto"/>
              <w:jc w:val="center"/>
              <w:rPr>
                <w:rFonts w:cs="Times New Roman"/>
                <w:sz w:val="26"/>
                <w:szCs w:val="26"/>
              </w:rPr>
            </w:pPr>
            <w:r w:rsidRPr="00D924A5">
              <w:rPr>
                <w:rFonts w:cs="Times New Roman"/>
                <w:sz w:val="26"/>
                <w:szCs w:val="26"/>
              </w:rPr>
              <w:t>7</w:t>
            </w:r>
          </w:p>
        </w:tc>
        <w:tc>
          <w:tcPr>
            <w:tcW w:w="2200" w:type="dxa"/>
          </w:tcPr>
          <w:p w14:paraId="0604DED2" w14:textId="77777777" w:rsidR="009C6DFC" w:rsidRPr="00D924A5" w:rsidRDefault="009C6DFC" w:rsidP="009C6DFC">
            <w:pPr>
              <w:spacing w:after="0" w:line="276" w:lineRule="auto"/>
              <w:rPr>
                <w:rFonts w:cs="Times New Roman"/>
                <w:sz w:val="26"/>
                <w:szCs w:val="26"/>
              </w:rPr>
            </w:pPr>
            <w:r w:rsidRPr="00D924A5">
              <w:rPr>
                <w:rFonts w:cs="Times New Roman"/>
                <w:sz w:val="26"/>
                <w:szCs w:val="26"/>
              </w:rPr>
              <w:t>TC</w:t>
            </w:r>
          </w:p>
        </w:tc>
        <w:tc>
          <w:tcPr>
            <w:tcW w:w="6638" w:type="dxa"/>
          </w:tcPr>
          <w:p w14:paraId="03E4D61D" w14:textId="77777777" w:rsidR="009C6DFC" w:rsidRPr="00D924A5" w:rsidRDefault="009C6DFC" w:rsidP="009C6DFC">
            <w:pPr>
              <w:spacing w:after="0" w:line="276" w:lineRule="auto"/>
              <w:rPr>
                <w:rFonts w:cs="Times New Roman"/>
                <w:sz w:val="26"/>
                <w:szCs w:val="26"/>
                <w:lang w:val="vi-VN"/>
              </w:rPr>
            </w:pPr>
            <w:r w:rsidRPr="00D924A5">
              <w:rPr>
                <w:rFonts w:cs="Times New Roman"/>
                <w:sz w:val="26"/>
                <w:szCs w:val="26"/>
              </w:rPr>
              <w:t>Test Case</w:t>
            </w:r>
            <w:r w:rsidRPr="00D924A5">
              <w:rPr>
                <w:rFonts w:cs="Times New Roman"/>
                <w:sz w:val="26"/>
                <w:szCs w:val="26"/>
                <w:lang w:val="vi-VN"/>
              </w:rPr>
              <w:t xml:space="preserve"> - </w:t>
            </w:r>
            <w:r w:rsidRPr="00D924A5">
              <w:rPr>
                <w:rFonts w:cs="Times New Roman"/>
                <w:sz w:val="26"/>
                <w:szCs w:val="26"/>
              </w:rPr>
              <w:t xml:space="preserve">ca </w:t>
            </w:r>
            <w:proofErr w:type="spellStart"/>
            <w:r w:rsidRPr="00D924A5">
              <w:rPr>
                <w:rFonts w:cs="Times New Roman"/>
                <w:sz w:val="26"/>
                <w:szCs w:val="26"/>
              </w:rPr>
              <w:t>kiểm</w:t>
            </w:r>
            <w:proofErr w:type="spellEnd"/>
            <w:r w:rsidRPr="00D924A5">
              <w:rPr>
                <w:rFonts w:cs="Times New Roman"/>
                <w:sz w:val="26"/>
                <w:szCs w:val="26"/>
              </w:rPr>
              <w:t xml:space="preserve"> </w:t>
            </w:r>
            <w:proofErr w:type="spellStart"/>
            <w:r w:rsidRPr="00D924A5">
              <w:rPr>
                <w:rFonts w:cs="Times New Roman"/>
                <w:sz w:val="26"/>
                <w:szCs w:val="26"/>
              </w:rPr>
              <w:t>thử</w:t>
            </w:r>
            <w:proofErr w:type="spellEnd"/>
            <w:r w:rsidRPr="00D924A5">
              <w:rPr>
                <w:rFonts w:cs="Times New Roman"/>
                <w:sz w:val="26"/>
                <w:szCs w:val="26"/>
                <w:lang w:val="vi-VN"/>
              </w:rPr>
              <w:t xml:space="preserve"> hay kịch bản kiểm thử.</w:t>
            </w:r>
          </w:p>
        </w:tc>
      </w:tr>
    </w:tbl>
    <w:p w14:paraId="248AF16D" w14:textId="77777777" w:rsidR="002F5834" w:rsidRPr="00D924A5" w:rsidRDefault="002F5834" w:rsidP="002F5834">
      <w:pPr>
        <w:pageBreakBefore/>
        <w:jc w:val="center"/>
        <w:rPr>
          <w:rFonts w:cs="Times New Roman"/>
          <w:b/>
          <w:color w:val="000000"/>
          <w:sz w:val="26"/>
          <w:szCs w:val="26"/>
        </w:rPr>
      </w:pPr>
      <w:r w:rsidRPr="00D924A5">
        <w:rPr>
          <w:rFonts w:cs="Times New Roman"/>
          <w:b/>
          <w:color w:val="000000"/>
          <w:sz w:val="26"/>
          <w:szCs w:val="26"/>
        </w:rPr>
        <w:lastRenderedPageBreak/>
        <w:t xml:space="preserve">DANH </w:t>
      </w:r>
      <w:proofErr w:type="spellStart"/>
      <w:r w:rsidRPr="00D924A5">
        <w:rPr>
          <w:rFonts w:cs="Times New Roman"/>
          <w:b/>
          <w:color w:val="000000"/>
          <w:sz w:val="26"/>
          <w:szCs w:val="26"/>
        </w:rPr>
        <w:t>MỤC</w:t>
      </w:r>
      <w:proofErr w:type="spellEnd"/>
      <w:r w:rsidRPr="00D924A5">
        <w:rPr>
          <w:rFonts w:cs="Times New Roman"/>
          <w:b/>
          <w:color w:val="000000"/>
          <w:sz w:val="26"/>
          <w:szCs w:val="26"/>
        </w:rPr>
        <w:t xml:space="preserve"> </w:t>
      </w:r>
      <w:proofErr w:type="spellStart"/>
      <w:r w:rsidRPr="00D924A5">
        <w:rPr>
          <w:rFonts w:cs="Times New Roman"/>
          <w:b/>
          <w:color w:val="000000"/>
          <w:sz w:val="26"/>
          <w:szCs w:val="26"/>
        </w:rPr>
        <w:t>BẢNG</w:t>
      </w:r>
      <w:proofErr w:type="spellEnd"/>
      <w:r w:rsidRPr="00D924A5">
        <w:rPr>
          <w:rFonts w:cs="Times New Roman"/>
          <w:b/>
          <w:color w:val="000000"/>
          <w:sz w:val="26"/>
          <w:szCs w:val="26"/>
        </w:rPr>
        <w:t xml:space="preserve"> </w:t>
      </w:r>
      <w:proofErr w:type="spellStart"/>
      <w:r w:rsidRPr="00D924A5">
        <w:rPr>
          <w:rFonts w:cs="Times New Roman"/>
          <w:b/>
          <w:color w:val="000000"/>
          <w:sz w:val="26"/>
          <w:szCs w:val="26"/>
        </w:rPr>
        <w:t>BIỂU</w:t>
      </w:r>
      <w:proofErr w:type="spellEnd"/>
    </w:p>
    <w:p w14:paraId="015CA045"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Bảng</w:t>
      </w:r>
      <w:proofErr w:type="spellEnd"/>
      <w:r w:rsidRPr="00D924A5">
        <w:rPr>
          <w:rFonts w:cs="Times New Roman"/>
          <w:color w:val="000000"/>
          <w:sz w:val="26"/>
          <w:szCs w:val="26"/>
        </w:rPr>
        <w:t xml:space="preserve"> 1.1. </w:t>
      </w:r>
      <w:proofErr w:type="spellStart"/>
      <w:r w:rsidRPr="00D924A5">
        <w:rPr>
          <w:rFonts w:cs="Times New Roman"/>
          <w:color w:val="000000"/>
          <w:sz w:val="26"/>
          <w:szCs w:val="26"/>
        </w:rPr>
        <w:t>Đối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chiếu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mục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tiêu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và</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đầu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ra</w:t>
      </w:r>
      <w:proofErr w:type="spellEnd"/>
      <w:r w:rsidRPr="00D924A5">
        <w:rPr>
          <w:rFonts w:cs="Times New Roman"/>
          <w:color w:val="000000"/>
          <w:sz w:val="26"/>
          <w:szCs w:val="26"/>
        </w:rPr>
        <w:tab/>
        <w:t>4</w:t>
      </w:r>
    </w:p>
    <w:p w14:paraId="597D16FC"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Bảng</w:t>
      </w:r>
      <w:proofErr w:type="spellEnd"/>
      <w:r w:rsidRPr="00D924A5">
        <w:rPr>
          <w:rFonts w:cs="Times New Roman"/>
          <w:color w:val="000000"/>
          <w:sz w:val="26"/>
          <w:szCs w:val="26"/>
        </w:rPr>
        <w:t xml:space="preserve"> 2.1. Ánh </w:t>
      </w:r>
      <w:proofErr w:type="spellStart"/>
      <w:r w:rsidRPr="00D924A5">
        <w:rPr>
          <w:rFonts w:cs="Times New Roman"/>
          <w:color w:val="000000"/>
          <w:sz w:val="26"/>
          <w:szCs w:val="26"/>
        </w:rPr>
        <w:t>xạ</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nhánh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tấn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công</w:t>
      </w:r>
      <w:proofErr w:type="spellEnd"/>
      <w:r w:rsidRPr="00D924A5">
        <w:rPr>
          <w:rFonts w:cs="Times New Roman"/>
          <w:color w:val="000000"/>
          <w:sz w:val="26"/>
          <w:szCs w:val="26"/>
        </w:rPr>
        <w:t xml:space="preserve"> - STRIDE - </w:t>
      </w:r>
      <w:proofErr w:type="spellStart"/>
      <w:r w:rsidRPr="00D924A5">
        <w:rPr>
          <w:rFonts w:cs="Times New Roman"/>
          <w:color w:val="000000"/>
          <w:sz w:val="26"/>
          <w:szCs w:val="26"/>
        </w:rPr>
        <w:t>điều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kiện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xảy</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ra</w:t>
      </w:r>
      <w:proofErr w:type="spellEnd"/>
      <w:r w:rsidRPr="00D924A5">
        <w:rPr>
          <w:rFonts w:cs="Times New Roman"/>
          <w:color w:val="000000"/>
          <w:sz w:val="26"/>
          <w:szCs w:val="26"/>
        </w:rPr>
        <w:t xml:space="preserve"> - </w:t>
      </w:r>
      <w:proofErr w:type="spellStart"/>
      <w:r w:rsidRPr="00D924A5">
        <w:rPr>
          <w:rFonts w:cs="Times New Roman"/>
          <w:color w:val="000000"/>
          <w:sz w:val="26"/>
          <w:szCs w:val="26"/>
        </w:rPr>
        <w:t>lớp</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phòng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thủ</w:t>
      </w:r>
      <w:proofErr w:type="spellEnd"/>
      <w:r w:rsidRPr="00D924A5">
        <w:rPr>
          <w:rFonts w:cs="Times New Roman"/>
          <w:color w:val="000000"/>
          <w:sz w:val="26"/>
          <w:szCs w:val="26"/>
        </w:rPr>
        <w:tab/>
        <w:t>6</w:t>
      </w:r>
    </w:p>
    <w:p w14:paraId="2EE7A9ED"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Bảng</w:t>
      </w:r>
      <w:proofErr w:type="spellEnd"/>
      <w:r w:rsidRPr="00D924A5">
        <w:rPr>
          <w:rFonts w:cs="Times New Roman"/>
          <w:color w:val="000000"/>
          <w:sz w:val="26"/>
          <w:szCs w:val="26"/>
        </w:rPr>
        <w:t xml:space="preserve"> 2.2. </w:t>
      </w:r>
      <w:proofErr w:type="spellStart"/>
      <w:r w:rsidRPr="00D924A5">
        <w:rPr>
          <w:rFonts w:cs="Times New Roman"/>
          <w:color w:val="000000"/>
          <w:sz w:val="26"/>
          <w:szCs w:val="26"/>
        </w:rPr>
        <w:t>Chuẩn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tài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và</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công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cụ</w:t>
      </w:r>
      <w:proofErr w:type="spellEnd"/>
      <w:r w:rsidRPr="00D924A5">
        <w:rPr>
          <w:rFonts w:cs="Times New Roman"/>
          <w:color w:val="000000"/>
          <w:sz w:val="26"/>
          <w:szCs w:val="26"/>
        </w:rPr>
        <w:t xml:space="preserve"> GitHub </w:t>
      </w:r>
      <w:proofErr w:type="spellStart"/>
      <w:r w:rsidRPr="00D924A5">
        <w:rPr>
          <w:rFonts w:cs="Times New Roman"/>
          <w:color w:val="000000"/>
          <w:sz w:val="26"/>
          <w:szCs w:val="26"/>
        </w:rPr>
        <w:t>tham</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khảo</w:t>
      </w:r>
      <w:proofErr w:type="spellEnd"/>
      <w:r w:rsidRPr="00D924A5">
        <w:rPr>
          <w:rFonts w:cs="Times New Roman"/>
          <w:color w:val="000000"/>
          <w:sz w:val="26"/>
          <w:szCs w:val="26"/>
        </w:rPr>
        <w:tab/>
        <w:t>6</w:t>
      </w:r>
    </w:p>
    <w:p w14:paraId="086EA904"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Bảng</w:t>
      </w:r>
      <w:proofErr w:type="spellEnd"/>
      <w:r w:rsidRPr="00D924A5">
        <w:rPr>
          <w:rFonts w:cs="Times New Roman"/>
          <w:color w:val="000000"/>
          <w:sz w:val="26"/>
          <w:szCs w:val="26"/>
        </w:rPr>
        <w:t xml:space="preserve"> 2.3. So </w:t>
      </w:r>
      <w:proofErr w:type="spellStart"/>
      <w:r w:rsidRPr="00D924A5">
        <w:rPr>
          <w:rFonts w:cs="Times New Roman"/>
          <w:color w:val="000000"/>
          <w:sz w:val="26"/>
          <w:szCs w:val="26"/>
        </w:rPr>
        <w:t>sánh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các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công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trình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giải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pháp</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liên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quan</w:t>
      </w:r>
      <w:proofErr w:type="spellEnd"/>
      <w:r w:rsidRPr="00D924A5">
        <w:rPr>
          <w:rFonts w:cs="Times New Roman"/>
          <w:color w:val="000000"/>
          <w:sz w:val="26"/>
          <w:szCs w:val="26"/>
        </w:rPr>
        <w:tab/>
        <w:t>7</w:t>
      </w:r>
    </w:p>
    <w:p w14:paraId="1856AF9C"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Bảng</w:t>
      </w:r>
      <w:proofErr w:type="spellEnd"/>
      <w:r w:rsidRPr="00D924A5">
        <w:rPr>
          <w:rFonts w:cs="Times New Roman"/>
          <w:color w:val="000000"/>
          <w:sz w:val="26"/>
          <w:szCs w:val="26"/>
        </w:rPr>
        <w:t xml:space="preserve"> 3.1. </w:t>
      </w:r>
      <w:proofErr w:type="spellStart"/>
      <w:r w:rsidRPr="00D924A5">
        <w:rPr>
          <w:rFonts w:cs="Times New Roman"/>
          <w:color w:val="000000"/>
          <w:sz w:val="26"/>
          <w:szCs w:val="26"/>
        </w:rPr>
        <w:t>Môi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trường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công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cụ</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và</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dữ</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thử</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nghiệm</w:t>
      </w:r>
      <w:proofErr w:type="spellEnd"/>
      <w:r w:rsidRPr="00D924A5">
        <w:rPr>
          <w:rFonts w:cs="Times New Roman"/>
          <w:color w:val="000000"/>
          <w:sz w:val="26"/>
          <w:szCs w:val="26"/>
        </w:rPr>
        <w:tab/>
        <w:t>10</w:t>
      </w:r>
    </w:p>
    <w:p w14:paraId="509BAD24"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Bảng</w:t>
      </w:r>
      <w:proofErr w:type="spellEnd"/>
      <w:r w:rsidRPr="00D924A5">
        <w:rPr>
          <w:rFonts w:cs="Times New Roman"/>
          <w:color w:val="000000"/>
          <w:sz w:val="26"/>
          <w:szCs w:val="26"/>
        </w:rPr>
        <w:t xml:space="preserve"> 3.2. Các </w:t>
      </w:r>
      <w:proofErr w:type="spellStart"/>
      <w:r w:rsidRPr="00D924A5">
        <w:rPr>
          <w:rFonts w:cs="Times New Roman"/>
          <w:color w:val="000000"/>
          <w:sz w:val="26"/>
          <w:szCs w:val="26"/>
        </w:rPr>
        <w:t>bước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quy</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trình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triển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khai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và</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đánh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giá</w:t>
      </w:r>
      <w:proofErr w:type="spellEnd"/>
      <w:r w:rsidRPr="00D924A5">
        <w:rPr>
          <w:rFonts w:cs="Times New Roman"/>
          <w:color w:val="000000"/>
          <w:sz w:val="26"/>
          <w:szCs w:val="26"/>
        </w:rPr>
        <w:tab/>
        <w:t>10</w:t>
      </w:r>
    </w:p>
    <w:p w14:paraId="7F4E2420"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Bảng</w:t>
      </w:r>
      <w:proofErr w:type="spellEnd"/>
      <w:r w:rsidRPr="00D924A5">
        <w:rPr>
          <w:rFonts w:cs="Times New Roman"/>
          <w:color w:val="000000"/>
          <w:sz w:val="26"/>
          <w:szCs w:val="26"/>
        </w:rPr>
        <w:t xml:space="preserve"> 3.3. </w:t>
      </w:r>
      <w:proofErr w:type="spellStart"/>
      <w:r w:rsidRPr="00D924A5">
        <w:rPr>
          <w:rFonts w:cs="Times New Roman"/>
          <w:color w:val="000000"/>
          <w:sz w:val="26"/>
          <w:szCs w:val="26"/>
        </w:rPr>
        <w:t>Tiêu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chí</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đánh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giá</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và</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ngưỡng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đạt</w:t>
      </w:r>
      <w:proofErr w:type="spellEnd"/>
      <w:r w:rsidRPr="00D924A5">
        <w:rPr>
          <w:rFonts w:cs="Times New Roman"/>
          <w:color w:val="000000"/>
          <w:sz w:val="26"/>
          <w:szCs w:val="26"/>
        </w:rPr>
        <w:tab/>
        <w:t>11</w:t>
      </w:r>
    </w:p>
    <w:p w14:paraId="73CCEEF6"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Bảng</w:t>
      </w:r>
      <w:proofErr w:type="spellEnd"/>
      <w:r w:rsidRPr="00D924A5">
        <w:rPr>
          <w:rFonts w:cs="Times New Roman"/>
          <w:color w:val="000000"/>
          <w:sz w:val="26"/>
          <w:szCs w:val="26"/>
        </w:rPr>
        <w:t xml:space="preserve"> 4.1. Thành </w:t>
      </w:r>
      <w:proofErr w:type="spellStart"/>
      <w:r w:rsidRPr="00D924A5">
        <w:rPr>
          <w:rFonts w:cs="Times New Roman"/>
          <w:color w:val="000000"/>
          <w:sz w:val="26"/>
          <w:szCs w:val="26"/>
        </w:rPr>
        <w:t>phần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sản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phẩm</w:t>
      </w:r>
      <w:proofErr w:type="spellEnd"/>
      <w:r w:rsidRPr="00D924A5">
        <w:rPr>
          <w:rFonts w:cs="Times New Roman"/>
          <w:color w:val="000000"/>
          <w:sz w:val="26"/>
          <w:szCs w:val="26"/>
        </w:rPr>
        <w:tab/>
        <w:t>14</w:t>
      </w:r>
    </w:p>
    <w:p w14:paraId="17F83FA4"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Bảng</w:t>
      </w:r>
      <w:proofErr w:type="spellEnd"/>
      <w:r w:rsidRPr="00D924A5">
        <w:rPr>
          <w:rFonts w:cs="Times New Roman"/>
          <w:color w:val="000000"/>
          <w:sz w:val="26"/>
          <w:szCs w:val="26"/>
        </w:rPr>
        <w:t xml:space="preserve"> 4.2. </w:t>
      </w:r>
      <w:proofErr w:type="spellStart"/>
      <w:r w:rsidRPr="00D924A5">
        <w:rPr>
          <w:rFonts w:cs="Times New Roman"/>
          <w:color w:val="000000"/>
          <w:sz w:val="26"/>
          <w:szCs w:val="26"/>
        </w:rPr>
        <w:t>Tổng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hợp</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kết</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quả</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các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kiểm</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thử</w:t>
      </w:r>
      <w:proofErr w:type="spellEnd"/>
      <w:r w:rsidRPr="00D924A5">
        <w:rPr>
          <w:rFonts w:cs="Times New Roman"/>
          <w:color w:val="000000"/>
          <w:sz w:val="26"/>
          <w:szCs w:val="26"/>
        </w:rPr>
        <w:tab/>
        <w:t>23</w:t>
      </w:r>
    </w:p>
    <w:p w14:paraId="29AE3C30"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Bảng</w:t>
      </w:r>
      <w:proofErr w:type="spellEnd"/>
      <w:r w:rsidRPr="00D924A5">
        <w:rPr>
          <w:rFonts w:cs="Times New Roman"/>
          <w:color w:val="000000"/>
          <w:sz w:val="26"/>
          <w:szCs w:val="26"/>
        </w:rPr>
        <w:t xml:space="preserve"> 5.1. Tài </w:t>
      </w:r>
      <w:proofErr w:type="spellStart"/>
      <w:r w:rsidRPr="00D924A5">
        <w:rPr>
          <w:rFonts w:cs="Times New Roman"/>
          <w:color w:val="000000"/>
          <w:sz w:val="26"/>
          <w:szCs w:val="26"/>
        </w:rPr>
        <w:t>sản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và</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dữ</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cần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bảo</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vệ</w:t>
      </w:r>
      <w:proofErr w:type="spellEnd"/>
      <w:r w:rsidRPr="00D924A5">
        <w:rPr>
          <w:rFonts w:cs="Times New Roman"/>
          <w:color w:val="000000"/>
          <w:sz w:val="26"/>
          <w:szCs w:val="26"/>
        </w:rPr>
        <w:tab/>
        <w:t>25</w:t>
      </w:r>
    </w:p>
    <w:p w14:paraId="1C47CD77"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Bảng</w:t>
      </w:r>
      <w:proofErr w:type="spellEnd"/>
      <w:r w:rsidRPr="00D924A5">
        <w:rPr>
          <w:rFonts w:cs="Times New Roman"/>
          <w:color w:val="000000"/>
          <w:sz w:val="26"/>
          <w:szCs w:val="26"/>
        </w:rPr>
        <w:t xml:space="preserve"> 5.2. </w:t>
      </w:r>
      <w:proofErr w:type="spellStart"/>
      <w:r w:rsidRPr="00D924A5">
        <w:rPr>
          <w:rFonts w:cs="Times New Roman"/>
          <w:color w:val="000000"/>
          <w:sz w:val="26"/>
          <w:szCs w:val="26"/>
        </w:rPr>
        <w:t>Mối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đe</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dọa</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và</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lỗ</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hổng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theo</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mô</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STRIDE</w:t>
      </w:r>
      <w:r w:rsidRPr="00D924A5">
        <w:rPr>
          <w:rFonts w:cs="Times New Roman"/>
          <w:color w:val="000000"/>
          <w:sz w:val="26"/>
          <w:szCs w:val="26"/>
        </w:rPr>
        <w:tab/>
        <w:t>25</w:t>
      </w:r>
    </w:p>
    <w:p w14:paraId="09A20169"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Bảng</w:t>
      </w:r>
      <w:proofErr w:type="spellEnd"/>
      <w:r w:rsidRPr="00D924A5">
        <w:rPr>
          <w:rFonts w:cs="Times New Roman"/>
          <w:color w:val="000000"/>
          <w:sz w:val="26"/>
          <w:szCs w:val="26"/>
        </w:rPr>
        <w:t xml:space="preserve"> 5.3. Ma </w:t>
      </w:r>
      <w:proofErr w:type="spellStart"/>
      <w:r w:rsidRPr="00D924A5">
        <w:rPr>
          <w:rFonts w:cs="Times New Roman"/>
          <w:color w:val="000000"/>
          <w:sz w:val="26"/>
          <w:szCs w:val="26"/>
        </w:rPr>
        <w:t>trận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rủi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ro</w:t>
      </w:r>
      <w:proofErr w:type="spellEnd"/>
      <w:r w:rsidRPr="00D924A5">
        <w:rPr>
          <w:rFonts w:cs="Times New Roman"/>
          <w:color w:val="000000"/>
          <w:sz w:val="26"/>
          <w:szCs w:val="26"/>
        </w:rPr>
        <w:t xml:space="preserve"> 5x5 (</w:t>
      </w:r>
      <w:proofErr w:type="spellStart"/>
      <w:r w:rsidRPr="00D924A5">
        <w:rPr>
          <w:rFonts w:cs="Times New Roman"/>
          <w:color w:val="000000"/>
          <w:sz w:val="26"/>
          <w:szCs w:val="26"/>
        </w:rPr>
        <w:t>khả</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năng</w:t>
      </w:r>
      <w:proofErr w:type="spellEnd"/>
      <w:r w:rsidRPr="00D924A5">
        <w:rPr>
          <w:rFonts w:cs="Times New Roman"/>
          <w:color w:val="000000"/>
          <w:sz w:val="26"/>
          <w:szCs w:val="26"/>
        </w:rPr>
        <w:t xml:space="preserve"> x </w:t>
      </w:r>
      <w:proofErr w:type="spellStart"/>
      <w:r w:rsidRPr="00D924A5">
        <w:rPr>
          <w:rFonts w:cs="Times New Roman"/>
          <w:color w:val="000000"/>
          <w:sz w:val="26"/>
          <w:szCs w:val="26"/>
        </w:rPr>
        <w:t>tác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động</w:t>
      </w:r>
      <w:proofErr w:type="spellEnd"/>
      <w:r w:rsidRPr="00D924A5">
        <w:rPr>
          <w:rFonts w:cs="Times New Roman"/>
          <w:color w:val="000000"/>
          <w:sz w:val="26"/>
          <w:szCs w:val="26"/>
        </w:rPr>
        <w:t>)</w:t>
      </w:r>
      <w:r w:rsidRPr="00D924A5">
        <w:rPr>
          <w:rFonts w:cs="Times New Roman"/>
          <w:color w:val="000000"/>
          <w:sz w:val="26"/>
          <w:szCs w:val="26"/>
        </w:rPr>
        <w:tab/>
        <w:t>26</w:t>
      </w:r>
    </w:p>
    <w:p w14:paraId="271CCEF2"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Bảng</w:t>
      </w:r>
      <w:proofErr w:type="spellEnd"/>
      <w:r w:rsidRPr="00D924A5">
        <w:rPr>
          <w:rFonts w:cs="Times New Roman"/>
          <w:color w:val="000000"/>
          <w:sz w:val="26"/>
          <w:szCs w:val="26"/>
        </w:rPr>
        <w:t xml:space="preserve"> 5.4. </w:t>
      </w:r>
      <w:proofErr w:type="spellStart"/>
      <w:r w:rsidRPr="00D924A5">
        <w:rPr>
          <w:rFonts w:cs="Times New Roman"/>
          <w:color w:val="000000"/>
          <w:sz w:val="26"/>
          <w:szCs w:val="26"/>
        </w:rPr>
        <w:t>Sổ</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đăng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ký</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rủi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ro</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và</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mức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rủi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ro</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còn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lại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sau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xử</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lý</w:t>
      </w:r>
      <w:proofErr w:type="spellEnd"/>
      <w:r w:rsidRPr="00D924A5">
        <w:rPr>
          <w:rFonts w:cs="Times New Roman"/>
          <w:color w:val="000000"/>
          <w:sz w:val="26"/>
          <w:szCs w:val="26"/>
        </w:rPr>
        <w:tab/>
        <w:t>26</w:t>
      </w:r>
    </w:p>
    <w:p w14:paraId="173BDD6D" w14:textId="77777777" w:rsidR="002F5834" w:rsidRPr="00D924A5" w:rsidRDefault="002F5834" w:rsidP="002F5834">
      <w:pPr>
        <w:spacing w:before="360"/>
        <w:jc w:val="center"/>
        <w:rPr>
          <w:rFonts w:cs="Times New Roman"/>
          <w:b/>
          <w:color w:val="000000"/>
          <w:sz w:val="26"/>
          <w:szCs w:val="26"/>
        </w:rPr>
      </w:pPr>
      <w:r w:rsidRPr="00D924A5">
        <w:rPr>
          <w:rFonts w:cs="Times New Roman"/>
          <w:b/>
          <w:color w:val="000000"/>
          <w:sz w:val="26"/>
          <w:szCs w:val="26"/>
        </w:rPr>
        <w:t xml:space="preserve">DANH </w:t>
      </w:r>
      <w:proofErr w:type="spellStart"/>
      <w:r w:rsidRPr="00D924A5">
        <w:rPr>
          <w:rFonts w:cs="Times New Roman"/>
          <w:b/>
          <w:color w:val="000000"/>
          <w:sz w:val="26"/>
          <w:szCs w:val="26"/>
        </w:rPr>
        <w:t>MỤC</w:t>
      </w:r>
      <w:proofErr w:type="spellEnd"/>
      <w:r w:rsidRPr="00D924A5">
        <w:rPr>
          <w:rFonts w:cs="Times New Roman"/>
          <w:b/>
          <w:color w:val="000000"/>
          <w:sz w:val="26"/>
          <w:szCs w:val="26"/>
        </w:rPr>
        <w:t xml:space="preserve"> </w:t>
      </w:r>
      <w:proofErr w:type="spellStart"/>
      <w:r w:rsidRPr="00D924A5">
        <w:rPr>
          <w:rFonts w:cs="Times New Roman"/>
          <w:b/>
          <w:color w:val="000000"/>
          <w:sz w:val="26"/>
          <w:szCs w:val="26"/>
        </w:rPr>
        <w:t>HÌNH</w:t>
      </w:r>
      <w:proofErr w:type="spellEnd"/>
      <w:r w:rsidRPr="00D924A5">
        <w:rPr>
          <w:rFonts w:cs="Times New Roman"/>
          <w:b/>
          <w:color w:val="000000"/>
          <w:sz w:val="26"/>
          <w:szCs w:val="26"/>
        </w:rPr>
        <w:t xml:space="preserve"> </w:t>
      </w:r>
      <w:proofErr w:type="spellStart"/>
      <w:r w:rsidRPr="00D924A5">
        <w:rPr>
          <w:rFonts w:cs="Times New Roman"/>
          <w:b/>
          <w:color w:val="000000"/>
          <w:sz w:val="26"/>
          <w:szCs w:val="26"/>
        </w:rPr>
        <w:t>ẢNH</w:t>
      </w:r>
      <w:proofErr w:type="spellEnd"/>
    </w:p>
    <w:p w14:paraId="6EAA6B52"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3.1. </w:t>
      </w:r>
      <w:proofErr w:type="spellStart"/>
      <w:r w:rsidRPr="00D924A5">
        <w:rPr>
          <w:rFonts w:cs="Times New Roman"/>
          <w:color w:val="000000"/>
          <w:sz w:val="26"/>
          <w:szCs w:val="26"/>
        </w:rPr>
        <w:t>Kiến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trúc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mô</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lab </w:t>
      </w:r>
      <w:proofErr w:type="spellStart"/>
      <w:r w:rsidRPr="00D924A5">
        <w:rPr>
          <w:rFonts w:cs="Times New Roman"/>
          <w:color w:val="000000"/>
          <w:sz w:val="26"/>
          <w:szCs w:val="26"/>
        </w:rPr>
        <w:t>và</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luồng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của</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dữ</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cảm</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biến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nguồn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tự</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vẽ</w:t>
      </w:r>
      <w:proofErr w:type="spellEnd"/>
      <w:r w:rsidRPr="00D924A5">
        <w:rPr>
          <w:rFonts w:cs="Times New Roman"/>
          <w:color w:val="000000"/>
          <w:sz w:val="26"/>
          <w:szCs w:val="26"/>
        </w:rPr>
        <w:t>)</w:t>
      </w:r>
      <w:r w:rsidRPr="00D924A5">
        <w:rPr>
          <w:rFonts w:cs="Times New Roman"/>
          <w:color w:val="000000"/>
          <w:sz w:val="26"/>
          <w:szCs w:val="26"/>
        </w:rPr>
        <w:tab/>
        <w:t>9</w:t>
      </w:r>
    </w:p>
    <w:p w14:paraId="1AE428FE"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3.2. Các </w:t>
      </w:r>
      <w:proofErr w:type="spellStart"/>
      <w:r w:rsidRPr="00D924A5">
        <w:rPr>
          <w:rFonts w:cs="Times New Roman"/>
          <w:color w:val="000000"/>
          <w:sz w:val="26"/>
          <w:szCs w:val="26"/>
        </w:rPr>
        <w:t>cách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gửi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dữ</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và</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thứ</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kẻ</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nghe</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lén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thấy</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nguồn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tự</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vẽ</w:t>
      </w:r>
      <w:proofErr w:type="spellEnd"/>
      <w:r w:rsidRPr="00D924A5">
        <w:rPr>
          <w:rFonts w:cs="Times New Roman"/>
          <w:color w:val="000000"/>
          <w:sz w:val="26"/>
          <w:szCs w:val="26"/>
        </w:rPr>
        <w:t>)</w:t>
      </w:r>
      <w:r w:rsidRPr="00D924A5">
        <w:rPr>
          <w:rFonts w:cs="Times New Roman"/>
          <w:color w:val="000000"/>
          <w:sz w:val="26"/>
          <w:szCs w:val="26"/>
        </w:rPr>
        <w:tab/>
        <w:t>10</w:t>
      </w:r>
    </w:p>
    <w:p w14:paraId="3E056A05"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4.1. </w:t>
      </w:r>
      <w:proofErr w:type="spellStart"/>
      <w:r w:rsidRPr="00D924A5">
        <w:rPr>
          <w:rFonts w:cs="Times New Roman"/>
          <w:color w:val="000000"/>
          <w:sz w:val="26"/>
          <w:szCs w:val="26"/>
        </w:rPr>
        <w:t>Mô</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triển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khai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thực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nghiệm</w:t>
      </w:r>
      <w:proofErr w:type="spellEnd"/>
      <w:r w:rsidRPr="00D924A5">
        <w:rPr>
          <w:rFonts w:cs="Times New Roman"/>
          <w:color w:val="000000"/>
          <w:sz w:val="26"/>
          <w:szCs w:val="26"/>
        </w:rPr>
        <w:t xml:space="preserve"> 2 </w:t>
      </w:r>
      <w:proofErr w:type="spellStart"/>
      <w:r w:rsidRPr="00D924A5">
        <w:rPr>
          <w:rFonts w:cs="Times New Roman"/>
          <w:color w:val="000000"/>
          <w:sz w:val="26"/>
          <w:szCs w:val="26"/>
        </w:rPr>
        <w:t>máy</w:t>
      </w:r>
      <w:proofErr w:type="spellEnd"/>
      <w:r w:rsidRPr="00D924A5">
        <w:rPr>
          <w:rFonts w:cs="Times New Roman"/>
          <w:color w:val="000000"/>
          <w:sz w:val="26"/>
          <w:szCs w:val="26"/>
        </w:rPr>
        <w:t xml:space="preserve">: client </w:t>
      </w:r>
      <w:proofErr w:type="spellStart"/>
      <w:r w:rsidRPr="00D924A5">
        <w:rPr>
          <w:rFonts w:cs="Times New Roman"/>
          <w:color w:val="000000"/>
          <w:sz w:val="26"/>
          <w:szCs w:val="26"/>
        </w:rPr>
        <w:t>trên</w:t>
      </w:r>
      <w:proofErr w:type="spellEnd"/>
      <w:r w:rsidRPr="00D924A5">
        <w:rPr>
          <w:rFonts w:cs="Times New Roman"/>
          <w:color w:val="000000"/>
          <w:sz w:val="26"/>
          <w:szCs w:val="26"/>
        </w:rPr>
        <w:t xml:space="preserve"> Windows </w:t>
      </w:r>
      <w:proofErr w:type="spellStart"/>
      <w:r w:rsidRPr="00D924A5">
        <w:rPr>
          <w:rFonts w:cs="Times New Roman"/>
          <w:color w:val="000000"/>
          <w:sz w:val="26"/>
          <w:szCs w:val="26"/>
        </w:rPr>
        <w:t>và</w:t>
      </w:r>
      <w:proofErr w:type="spellEnd"/>
      <w:r w:rsidRPr="00D924A5">
        <w:rPr>
          <w:rFonts w:cs="Times New Roman"/>
          <w:color w:val="000000"/>
          <w:sz w:val="26"/>
          <w:szCs w:val="26"/>
        </w:rPr>
        <w:t xml:space="preserve"> broker </w:t>
      </w:r>
      <w:proofErr w:type="spellStart"/>
      <w:r w:rsidRPr="00D924A5">
        <w:rPr>
          <w:rFonts w:cs="Times New Roman"/>
          <w:color w:val="000000"/>
          <w:sz w:val="26"/>
          <w:szCs w:val="26"/>
        </w:rPr>
        <w:t>Mosquitto</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trên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máy</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ảo</w:t>
      </w:r>
      <w:proofErr w:type="spellEnd"/>
      <w:r w:rsidRPr="00D924A5">
        <w:rPr>
          <w:rFonts w:cs="Times New Roman"/>
          <w:color w:val="000000"/>
          <w:sz w:val="26"/>
          <w:szCs w:val="26"/>
        </w:rPr>
        <w:t xml:space="preserve"> Ubuntu</w:t>
      </w:r>
      <w:r w:rsidRPr="00D924A5">
        <w:rPr>
          <w:rFonts w:cs="Times New Roman"/>
          <w:color w:val="000000"/>
          <w:sz w:val="26"/>
          <w:szCs w:val="26"/>
        </w:rPr>
        <w:tab/>
        <w:t>13</w:t>
      </w:r>
    </w:p>
    <w:p w14:paraId="70C1222C"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4.2. </w:t>
      </w:r>
      <w:proofErr w:type="spellStart"/>
      <w:r w:rsidRPr="00D924A5">
        <w:rPr>
          <w:rFonts w:cs="Times New Roman"/>
          <w:color w:val="000000"/>
          <w:sz w:val="26"/>
          <w:szCs w:val="26"/>
        </w:rPr>
        <w:t>Địa</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chỉ</w:t>
      </w:r>
      <w:proofErr w:type="spellEnd"/>
      <w:r w:rsidRPr="00D924A5">
        <w:rPr>
          <w:rFonts w:cs="Times New Roman"/>
          <w:color w:val="000000"/>
          <w:sz w:val="26"/>
          <w:szCs w:val="26"/>
        </w:rPr>
        <w:t xml:space="preserve"> IP </w:t>
      </w:r>
      <w:proofErr w:type="spellStart"/>
      <w:r w:rsidRPr="00D924A5">
        <w:rPr>
          <w:rFonts w:cs="Times New Roman"/>
          <w:color w:val="000000"/>
          <w:sz w:val="26"/>
          <w:szCs w:val="26"/>
        </w:rPr>
        <w:t>của</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máy</w:t>
      </w:r>
      <w:proofErr w:type="spellEnd"/>
      <w:r w:rsidRPr="00D924A5">
        <w:rPr>
          <w:rFonts w:cs="Times New Roman"/>
          <w:color w:val="000000"/>
          <w:sz w:val="26"/>
          <w:szCs w:val="26"/>
        </w:rPr>
        <w:t xml:space="preserve"> Windows </w:t>
      </w:r>
      <w:proofErr w:type="spellStart"/>
      <w:r w:rsidRPr="00D924A5">
        <w:rPr>
          <w:rFonts w:cs="Times New Roman"/>
          <w:color w:val="000000"/>
          <w:sz w:val="26"/>
          <w:szCs w:val="26"/>
        </w:rPr>
        <w:t>đóng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vai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trò</w:t>
      </w:r>
      <w:proofErr w:type="spellEnd"/>
      <w:r w:rsidRPr="00D924A5">
        <w:rPr>
          <w:rFonts w:cs="Times New Roman"/>
          <w:color w:val="000000"/>
          <w:sz w:val="26"/>
          <w:szCs w:val="26"/>
        </w:rPr>
        <w:t xml:space="preserve"> client</w:t>
      </w:r>
      <w:r w:rsidRPr="00D924A5">
        <w:rPr>
          <w:rFonts w:cs="Times New Roman"/>
          <w:color w:val="000000"/>
          <w:sz w:val="26"/>
          <w:szCs w:val="26"/>
        </w:rPr>
        <w:tab/>
        <w:t>13</w:t>
      </w:r>
    </w:p>
    <w:p w14:paraId="3C48E274"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4.3. </w:t>
      </w:r>
      <w:proofErr w:type="spellStart"/>
      <w:r w:rsidRPr="00D924A5">
        <w:rPr>
          <w:rFonts w:cs="Times New Roman"/>
          <w:color w:val="000000"/>
          <w:sz w:val="26"/>
          <w:szCs w:val="26"/>
        </w:rPr>
        <w:t>Địa</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chỉ</w:t>
      </w:r>
      <w:proofErr w:type="spellEnd"/>
      <w:r w:rsidRPr="00D924A5">
        <w:rPr>
          <w:rFonts w:cs="Times New Roman"/>
          <w:color w:val="000000"/>
          <w:sz w:val="26"/>
          <w:szCs w:val="26"/>
        </w:rPr>
        <w:t xml:space="preserve"> IP </w:t>
      </w:r>
      <w:proofErr w:type="spellStart"/>
      <w:r w:rsidRPr="00D924A5">
        <w:rPr>
          <w:rFonts w:cs="Times New Roman"/>
          <w:color w:val="000000"/>
          <w:sz w:val="26"/>
          <w:szCs w:val="26"/>
        </w:rPr>
        <w:t>của</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máy</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ảo</w:t>
      </w:r>
      <w:proofErr w:type="spellEnd"/>
      <w:r w:rsidRPr="00D924A5">
        <w:rPr>
          <w:rFonts w:cs="Times New Roman"/>
          <w:color w:val="000000"/>
          <w:sz w:val="26"/>
          <w:szCs w:val="26"/>
        </w:rPr>
        <w:t xml:space="preserve"> Ubuntu </w:t>
      </w:r>
      <w:proofErr w:type="spellStart"/>
      <w:r w:rsidRPr="00D924A5">
        <w:rPr>
          <w:rFonts w:cs="Times New Roman"/>
          <w:color w:val="000000"/>
          <w:sz w:val="26"/>
          <w:szCs w:val="26"/>
        </w:rPr>
        <w:t>đóng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vai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trò</w:t>
      </w:r>
      <w:proofErr w:type="spellEnd"/>
      <w:r w:rsidRPr="00D924A5">
        <w:rPr>
          <w:rFonts w:cs="Times New Roman"/>
          <w:color w:val="000000"/>
          <w:sz w:val="26"/>
          <w:szCs w:val="26"/>
        </w:rPr>
        <w:t xml:space="preserve"> broker</w:t>
      </w:r>
      <w:r w:rsidRPr="00D924A5">
        <w:rPr>
          <w:rFonts w:cs="Times New Roman"/>
          <w:color w:val="000000"/>
          <w:sz w:val="26"/>
          <w:szCs w:val="26"/>
        </w:rPr>
        <w:tab/>
        <w:t>13</w:t>
      </w:r>
    </w:p>
    <w:p w14:paraId="53244858"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4.4. </w:t>
      </w:r>
      <w:proofErr w:type="spellStart"/>
      <w:r w:rsidRPr="00D924A5">
        <w:rPr>
          <w:rFonts w:cs="Times New Roman"/>
          <w:color w:val="000000"/>
          <w:sz w:val="26"/>
          <w:szCs w:val="26"/>
        </w:rPr>
        <w:t>Máy</w:t>
      </w:r>
      <w:proofErr w:type="spellEnd"/>
      <w:r w:rsidRPr="00D924A5">
        <w:rPr>
          <w:rFonts w:cs="Times New Roman"/>
          <w:color w:val="000000"/>
          <w:sz w:val="26"/>
          <w:szCs w:val="26"/>
        </w:rPr>
        <w:t xml:space="preserve"> Windows </w:t>
      </w:r>
      <w:proofErr w:type="spellStart"/>
      <w:r w:rsidRPr="00D924A5">
        <w:rPr>
          <w:rFonts w:cs="Times New Roman"/>
          <w:color w:val="000000"/>
          <w:sz w:val="26"/>
          <w:szCs w:val="26"/>
        </w:rPr>
        <w:t>kiểm</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tra</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kết</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nối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tới</w:t>
      </w:r>
      <w:proofErr w:type="spellEnd"/>
      <w:r w:rsidRPr="00D924A5">
        <w:rPr>
          <w:rFonts w:cs="Times New Roman"/>
          <w:color w:val="000000"/>
          <w:sz w:val="26"/>
          <w:szCs w:val="26"/>
        </w:rPr>
        <w:t xml:space="preserve"> broker </w:t>
      </w:r>
      <w:proofErr w:type="spellStart"/>
      <w:r w:rsidRPr="00D924A5">
        <w:rPr>
          <w:rFonts w:cs="Times New Roman"/>
          <w:color w:val="000000"/>
          <w:sz w:val="26"/>
          <w:szCs w:val="26"/>
        </w:rPr>
        <w:t>thành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công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TcpTestSucceeded</w:t>
      </w:r>
      <w:proofErr w:type="spellEnd"/>
      <w:r w:rsidRPr="00D924A5">
        <w:rPr>
          <w:rFonts w:cs="Times New Roman"/>
          <w:color w:val="000000"/>
          <w:sz w:val="26"/>
          <w:szCs w:val="26"/>
        </w:rPr>
        <w:t>)</w:t>
      </w:r>
      <w:r w:rsidRPr="00D924A5">
        <w:rPr>
          <w:rFonts w:cs="Times New Roman"/>
          <w:color w:val="000000"/>
          <w:sz w:val="26"/>
          <w:szCs w:val="26"/>
        </w:rPr>
        <w:tab/>
        <w:t>14</w:t>
      </w:r>
    </w:p>
    <w:p w14:paraId="31F82765"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4.5. </w:t>
      </w:r>
      <w:proofErr w:type="spellStart"/>
      <w:r w:rsidRPr="00D924A5">
        <w:rPr>
          <w:rFonts w:cs="Times New Roman"/>
          <w:color w:val="000000"/>
          <w:sz w:val="26"/>
          <w:szCs w:val="26"/>
        </w:rPr>
        <w:t>Khởi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động</w:t>
      </w:r>
      <w:proofErr w:type="spellEnd"/>
      <w:r w:rsidRPr="00D924A5">
        <w:rPr>
          <w:rFonts w:cs="Times New Roman"/>
          <w:color w:val="000000"/>
          <w:sz w:val="26"/>
          <w:szCs w:val="26"/>
        </w:rPr>
        <w:t xml:space="preserve"> broker </w:t>
      </w:r>
      <w:proofErr w:type="spellStart"/>
      <w:r w:rsidRPr="00D924A5">
        <w:rPr>
          <w:rFonts w:cs="Times New Roman"/>
          <w:color w:val="000000"/>
          <w:sz w:val="26"/>
          <w:szCs w:val="26"/>
        </w:rPr>
        <w:t>Mosquitto</w:t>
      </w:r>
      <w:proofErr w:type="spellEnd"/>
      <w:r w:rsidRPr="00D924A5">
        <w:rPr>
          <w:rFonts w:cs="Times New Roman"/>
          <w:color w:val="000000"/>
          <w:sz w:val="26"/>
          <w:szCs w:val="26"/>
        </w:rPr>
        <w:t xml:space="preserve"> ở </w:t>
      </w:r>
      <w:proofErr w:type="spellStart"/>
      <w:r w:rsidRPr="00D924A5">
        <w:rPr>
          <w:rFonts w:cs="Times New Roman"/>
          <w:color w:val="000000"/>
          <w:sz w:val="26"/>
          <w:szCs w:val="26"/>
        </w:rPr>
        <w:t>chế</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độ</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hiển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thị</w:t>
      </w:r>
      <w:proofErr w:type="spellEnd"/>
      <w:r w:rsidRPr="00D924A5">
        <w:rPr>
          <w:rFonts w:cs="Times New Roman"/>
          <w:color w:val="000000"/>
          <w:sz w:val="26"/>
          <w:szCs w:val="26"/>
        </w:rPr>
        <w:t xml:space="preserve"> log chi </w:t>
      </w:r>
      <w:proofErr w:type="spellStart"/>
      <w:r w:rsidRPr="00D924A5">
        <w:rPr>
          <w:rFonts w:cs="Times New Roman"/>
          <w:color w:val="000000"/>
          <w:sz w:val="26"/>
          <w:szCs w:val="26"/>
        </w:rPr>
        <w:t>tiết</w:t>
      </w:r>
      <w:proofErr w:type="spellEnd"/>
      <w:r w:rsidRPr="00D924A5">
        <w:rPr>
          <w:rFonts w:cs="Times New Roman"/>
          <w:color w:val="000000"/>
          <w:sz w:val="26"/>
          <w:szCs w:val="26"/>
        </w:rPr>
        <w:tab/>
        <w:t>15</w:t>
      </w:r>
    </w:p>
    <w:p w14:paraId="180C15DA"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4.6. </w:t>
      </w:r>
      <w:proofErr w:type="spellStart"/>
      <w:r w:rsidRPr="00D924A5">
        <w:rPr>
          <w:rFonts w:cs="Times New Roman"/>
          <w:color w:val="000000"/>
          <w:sz w:val="26"/>
          <w:szCs w:val="26"/>
        </w:rPr>
        <w:t>Gửi</w:t>
      </w:r>
      <w:proofErr w:type="spellEnd"/>
      <w:r w:rsidRPr="00D924A5">
        <w:rPr>
          <w:rFonts w:cs="Times New Roman"/>
          <w:color w:val="000000"/>
          <w:sz w:val="26"/>
          <w:szCs w:val="26"/>
        </w:rPr>
        <w:t xml:space="preserve"> data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cleartext - </w:t>
      </w:r>
      <w:proofErr w:type="spellStart"/>
      <w:r w:rsidRPr="00D924A5">
        <w:rPr>
          <w:rFonts w:cs="Times New Roman"/>
          <w:color w:val="000000"/>
          <w:sz w:val="26"/>
          <w:szCs w:val="26"/>
        </w:rPr>
        <w:t>dữ</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hiển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thị</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dạng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rõ</w:t>
      </w:r>
      <w:proofErr w:type="spellEnd"/>
      <w:r w:rsidRPr="00D924A5">
        <w:rPr>
          <w:rFonts w:cs="Times New Roman"/>
          <w:color w:val="000000"/>
          <w:sz w:val="26"/>
          <w:szCs w:val="26"/>
        </w:rPr>
        <w:tab/>
        <w:t>16</w:t>
      </w:r>
    </w:p>
    <w:p w14:paraId="22AEFC9A"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4.7. </w:t>
      </w:r>
      <w:proofErr w:type="spellStart"/>
      <w:r w:rsidRPr="00D924A5">
        <w:rPr>
          <w:rFonts w:cs="Times New Roman"/>
          <w:color w:val="000000"/>
          <w:sz w:val="26"/>
          <w:szCs w:val="26"/>
        </w:rPr>
        <w:t>Nhận</w:t>
      </w:r>
      <w:proofErr w:type="spellEnd"/>
      <w:r w:rsidRPr="00D924A5">
        <w:rPr>
          <w:rFonts w:cs="Times New Roman"/>
          <w:color w:val="000000"/>
          <w:sz w:val="26"/>
          <w:szCs w:val="26"/>
        </w:rPr>
        <w:t xml:space="preserve"> data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cleartext - </w:t>
      </w:r>
      <w:proofErr w:type="spellStart"/>
      <w:r w:rsidRPr="00D924A5">
        <w:rPr>
          <w:rFonts w:cs="Times New Roman"/>
          <w:color w:val="000000"/>
          <w:sz w:val="26"/>
          <w:szCs w:val="26"/>
        </w:rPr>
        <w:t>dữ</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hiển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thị</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dạng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rõ</w:t>
      </w:r>
      <w:proofErr w:type="spellEnd"/>
      <w:r w:rsidRPr="00D924A5">
        <w:rPr>
          <w:rFonts w:cs="Times New Roman"/>
          <w:color w:val="000000"/>
          <w:sz w:val="26"/>
          <w:szCs w:val="26"/>
        </w:rPr>
        <w:tab/>
        <w:t>16</w:t>
      </w:r>
    </w:p>
    <w:p w14:paraId="2E1D6076"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4.8. Log </w:t>
      </w:r>
      <w:proofErr w:type="spellStart"/>
      <w:r w:rsidRPr="00D924A5">
        <w:rPr>
          <w:rFonts w:cs="Times New Roman"/>
          <w:color w:val="000000"/>
          <w:sz w:val="26"/>
          <w:szCs w:val="26"/>
        </w:rPr>
        <w:t>của</w:t>
      </w:r>
      <w:proofErr w:type="spellEnd"/>
      <w:r w:rsidRPr="00D924A5">
        <w:rPr>
          <w:rFonts w:cs="Times New Roman"/>
          <w:color w:val="000000"/>
          <w:sz w:val="26"/>
          <w:szCs w:val="26"/>
        </w:rPr>
        <w:t xml:space="preserve"> broker </w:t>
      </w:r>
      <w:proofErr w:type="spellStart"/>
      <w:r w:rsidRPr="00D924A5">
        <w:rPr>
          <w:rFonts w:cs="Times New Roman"/>
          <w:color w:val="000000"/>
          <w:sz w:val="26"/>
          <w:szCs w:val="26"/>
        </w:rPr>
        <w:t>trong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truyền</w:t>
      </w:r>
      <w:proofErr w:type="spellEnd"/>
      <w:r w:rsidRPr="00D924A5">
        <w:rPr>
          <w:rFonts w:cs="Times New Roman"/>
          <w:color w:val="000000"/>
          <w:sz w:val="26"/>
          <w:szCs w:val="26"/>
        </w:rPr>
        <w:t xml:space="preserve"> cleartext</w:t>
      </w:r>
      <w:r w:rsidRPr="00D924A5">
        <w:rPr>
          <w:rFonts w:cs="Times New Roman"/>
          <w:color w:val="000000"/>
          <w:sz w:val="26"/>
          <w:szCs w:val="26"/>
        </w:rPr>
        <w:tab/>
        <w:t>17</w:t>
      </w:r>
    </w:p>
    <w:p w14:paraId="380A5168"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4.9. </w:t>
      </w:r>
      <w:proofErr w:type="spellStart"/>
      <w:r w:rsidRPr="00D924A5">
        <w:rPr>
          <w:rFonts w:cs="Times New Roman"/>
          <w:color w:val="000000"/>
          <w:sz w:val="26"/>
          <w:szCs w:val="26"/>
        </w:rPr>
        <w:t>Gửi</w:t>
      </w:r>
      <w:proofErr w:type="spellEnd"/>
      <w:r w:rsidRPr="00D924A5">
        <w:rPr>
          <w:rFonts w:cs="Times New Roman"/>
          <w:color w:val="000000"/>
          <w:sz w:val="26"/>
          <w:szCs w:val="26"/>
        </w:rPr>
        <w:t xml:space="preserve"> data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HMAC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với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dữ</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hợp</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lệ</w:t>
      </w:r>
      <w:proofErr w:type="spellEnd"/>
      <w:r w:rsidRPr="00D924A5">
        <w:rPr>
          <w:rFonts w:cs="Times New Roman"/>
          <w:color w:val="000000"/>
          <w:sz w:val="26"/>
          <w:szCs w:val="26"/>
        </w:rPr>
        <w:tab/>
        <w:t>17</w:t>
      </w:r>
    </w:p>
    <w:p w14:paraId="7EE1C1A4"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4.10. </w:t>
      </w:r>
      <w:proofErr w:type="spellStart"/>
      <w:r w:rsidRPr="00D924A5">
        <w:rPr>
          <w:rFonts w:cs="Times New Roman"/>
          <w:color w:val="000000"/>
          <w:sz w:val="26"/>
          <w:szCs w:val="26"/>
        </w:rPr>
        <w:t>Nhận</w:t>
      </w:r>
      <w:proofErr w:type="spellEnd"/>
      <w:r w:rsidRPr="00D924A5">
        <w:rPr>
          <w:rFonts w:cs="Times New Roman"/>
          <w:color w:val="000000"/>
          <w:sz w:val="26"/>
          <w:szCs w:val="26"/>
        </w:rPr>
        <w:t xml:space="preserve"> data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HMAC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với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dữ</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hợp</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lệ</w:t>
      </w:r>
      <w:proofErr w:type="spellEnd"/>
      <w:r w:rsidRPr="00D924A5">
        <w:rPr>
          <w:rFonts w:cs="Times New Roman"/>
          <w:color w:val="000000"/>
          <w:sz w:val="26"/>
          <w:szCs w:val="26"/>
        </w:rPr>
        <w:tab/>
        <w:t>18</w:t>
      </w:r>
    </w:p>
    <w:p w14:paraId="35CEBFFE"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4.11. Log </w:t>
      </w:r>
      <w:proofErr w:type="spellStart"/>
      <w:r w:rsidRPr="00D924A5">
        <w:rPr>
          <w:rFonts w:cs="Times New Roman"/>
          <w:color w:val="000000"/>
          <w:sz w:val="26"/>
          <w:szCs w:val="26"/>
        </w:rPr>
        <w:t>của</w:t>
      </w:r>
      <w:proofErr w:type="spellEnd"/>
      <w:r w:rsidRPr="00D924A5">
        <w:rPr>
          <w:rFonts w:cs="Times New Roman"/>
          <w:color w:val="000000"/>
          <w:sz w:val="26"/>
          <w:szCs w:val="26"/>
        </w:rPr>
        <w:t xml:space="preserve"> broker </w:t>
      </w:r>
      <w:proofErr w:type="spellStart"/>
      <w:r w:rsidRPr="00D924A5">
        <w:rPr>
          <w:rFonts w:cs="Times New Roman"/>
          <w:color w:val="000000"/>
          <w:sz w:val="26"/>
          <w:szCs w:val="26"/>
        </w:rPr>
        <w:t>trong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truyền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dữ</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có</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HMAC</w:t>
      </w:r>
      <w:proofErr w:type="spellEnd"/>
      <w:r w:rsidRPr="00D924A5">
        <w:rPr>
          <w:rFonts w:cs="Times New Roman"/>
          <w:color w:val="000000"/>
          <w:sz w:val="26"/>
          <w:szCs w:val="26"/>
        </w:rPr>
        <w:tab/>
        <w:t>18</w:t>
      </w:r>
    </w:p>
    <w:p w14:paraId="57A84039"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4.12. Publisher </w:t>
      </w:r>
      <w:proofErr w:type="spellStart"/>
      <w:r w:rsidRPr="00D924A5">
        <w:rPr>
          <w:rFonts w:cs="Times New Roman"/>
          <w:color w:val="000000"/>
          <w:sz w:val="26"/>
          <w:szCs w:val="26"/>
        </w:rPr>
        <w:t>gửi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dữ</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hợp</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lệ</w:t>
      </w:r>
      <w:proofErr w:type="spellEnd"/>
      <w:r w:rsidRPr="00D924A5">
        <w:rPr>
          <w:rFonts w:cs="Times New Roman"/>
          <w:color w:val="000000"/>
          <w:sz w:val="26"/>
          <w:szCs w:val="26"/>
        </w:rPr>
        <w:t xml:space="preserve"> ở </w:t>
      </w:r>
      <w:proofErr w:type="spellStart"/>
      <w:r w:rsidRPr="00D924A5">
        <w:rPr>
          <w:rFonts w:cs="Times New Roman"/>
          <w:color w:val="000000"/>
          <w:sz w:val="26"/>
          <w:szCs w:val="26"/>
        </w:rPr>
        <w:t>chế</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độ</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HMAC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trong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TC-03</w:t>
      </w:r>
      <w:r w:rsidRPr="00D924A5">
        <w:rPr>
          <w:rFonts w:cs="Times New Roman"/>
          <w:color w:val="000000"/>
          <w:sz w:val="26"/>
          <w:szCs w:val="26"/>
        </w:rPr>
        <w:tab/>
        <w:t>19</w:t>
      </w:r>
    </w:p>
    <w:p w14:paraId="6CB4B973"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4.13. </w:t>
      </w:r>
      <w:proofErr w:type="spellStart"/>
      <w:r w:rsidRPr="00D924A5">
        <w:rPr>
          <w:rFonts w:cs="Times New Roman"/>
          <w:color w:val="000000"/>
          <w:sz w:val="26"/>
          <w:szCs w:val="26"/>
        </w:rPr>
        <w:t>Nhận</w:t>
      </w:r>
      <w:proofErr w:type="spellEnd"/>
      <w:r w:rsidRPr="00D924A5">
        <w:rPr>
          <w:rFonts w:cs="Times New Roman"/>
          <w:color w:val="000000"/>
          <w:sz w:val="26"/>
          <w:szCs w:val="26"/>
        </w:rPr>
        <w:t xml:space="preserve"> data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HMAC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phát</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hiện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dữ</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bị</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sửa</w:t>
      </w:r>
      <w:proofErr w:type="spellEnd"/>
      <w:r w:rsidRPr="00D924A5">
        <w:rPr>
          <w:rFonts w:cs="Times New Roman"/>
          <w:color w:val="000000"/>
          <w:sz w:val="26"/>
          <w:szCs w:val="26"/>
        </w:rPr>
        <w:tab/>
        <w:t>19</w:t>
      </w:r>
    </w:p>
    <w:p w14:paraId="6C3B5C72"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4.14. Log </w:t>
      </w:r>
      <w:proofErr w:type="spellStart"/>
      <w:r w:rsidRPr="00D924A5">
        <w:rPr>
          <w:rFonts w:cs="Times New Roman"/>
          <w:color w:val="000000"/>
          <w:sz w:val="26"/>
          <w:szCs w:val="26"/>
        </w:rPr>
        <w:t>của</w:t>
      </w:r>
      <w:proofErr w:type="spellEnd"/>
      <w:r w:rsidRPr="00D924A5">
        <w:rPr>
          <w:rFonts w:cs="Times New Roman"/>
          <w:color w:val="000000"/>
          <w:sz w:val="26"/>
          <w:szCs w:val="26"/>
        </w:rPr>
        <w:t xml:space="preserve"> broker </w:t>
      </w:r>
      <w:proofErr w:type="spellStart"/>
      <w:r w:rsidRPr="00D924A5">
        <w:rPr>
          <w:rFonts w:cs="Times New Roman"/>
          <w:color w:val="000000"/>
          <w:sz w:val="26"/>
          <w:szCs w:val="26"/>
        </w:rPr>
        <w:t>trong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HMAC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phát</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hiện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gói</w:t>
      </w:r>
      <w:proofErr w:type="spellEnd"/>
      <w:r w:rsidRPr="00D924A5">
        <w:rPr>
          <w:rFonts w:cs="Times New Roman"/>
          <w:color w:val="000000"/>
          <w:sz w:val="26"/>
          <w:szCs w:val="26"/>
        </w:rPr>
        <w:t xml:space="preserve"> tin </w:t>
      </w:r>
      <w:proofErr w:type="spellStart"/>
      <w:r w:rsidRPr="00D924A5">
        <w:rPr>
          <w:rFonts w:cs="Times New Roman"/>
          <w:color w:val="000000"/>
          <w:sz w:val="26"/>
          <w:szCs w:val="26"/>
        </w:rPr>
        <w:t>bị</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sửa</w:t>
      </w:r>
      <w:proofErr w:type="spellEnd"/>
      <w:r w:rsidRPr="00D924A5">
        <w:rPr>
          <w:rFonts w:cs="Times New Roman"/>
          <w:color w:val="000000"/>
          <w:sz w:val="26"/>
          <w:szCs w:val="26"/>
        </w:rPr>
        <w:tab/>
        <w:t>19</w:t>
      </w:r>
    </w:p>
    <w:p w14:paraId="3C56825E"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4.15. Publisher </w:t>
      </w:r>
      <w:proofErr w:type="spellStart"/>
      <w:r w:rsidRPr="00D924A5">
        <w:rPr>
          <w:rFonts w:cs="Times New Roman"/>
          <w:color w:val="000000"/>
          <w:sz w:val="26"/>
          <w:szCs w:val="26"/>
        </w:rPr>
        <w:t>gửi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dữ</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ở </w:t>
      </w:r>
      <w:proofErr w:type="spellStart"/>
      <w:r w:rsidRPr="00D924A5">
        <w:rPr>
          <w:rFonts w:cs="Times New Roman"/>
          <w:color w:val="000000"/>
          <w:sz w:val="26"/>
          <w:szCs w:val="26"/>
        </w:rPr>
        <w:t>chế</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độ</w:t>
      </w:r>
      <w:proofErr w:type="spellEnd"/>
      <w:r w:rsidRPr="00D924A5">
        <w:rPr>
          <w:rFonts w:cs="Times New Roman"/>
          <w:color w:val="000000"/>
          <w:sz w:val="26"/>
          <w:szCs w:val="26"/>
        </w:rPr>
        <w:t xml:space="preserve"> AES-256-GCM </w:t>
      </w:r>
      <w:proofErr w:type="spellStart"/>
      <w:r w:rsidRPr="00D924A5">
        <w:rPr>
          <w:rFonts w:cs="Times New Roman"/>
          <w:color w:val="000000"/>
          <w:sz w:val="26"/>
          <w:szCs w:val="26"/>
        </w:rPr>
        <w:t>trong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TC-04</w:t>
      </w:r>
      <w:r w:rsidRPr="00D924A5">
        <w:rPr>
          <w:rFonts w:cs="Times New Roman"/>
          <w:color w:val="000000"/>
          <w:sz w:val="26"/>
          <w:szCs w:val="26"/>
        </w:rPr>
        <w:tab/>
        <w:t>20</w:t>
      </w:r>
    </w:p>
    <w:p w14:paraId="5DD41ADA"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4.16.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AES-256-GCM - </w:t>
      </w:r>
      <w:proofErr w:type="spellStart"/>
      <w:r w:rsidRPr="00D924A5">
        <w:rPr>
          <w:rFonts w:cs="Times New Roman"/>
          <w:color w:val="000000"/>
          <w:sz w:val="26"/>
          <w:szCs w:val="26"/>
        </w:rPr>
        <w:t>mã</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hóa</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và</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giải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mã</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thành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công</w:t>
      </w:r>
      <w:proofErr w:type="spellEnd"/>
      <w:r w:rsidRPr="00D924A5">
        <w:rPr>
          <w:rFonts w:cs="Times New Roman"/>
          <w:color w:val="000000"/>
          <w:sz w:val="26"/>
          <w:szCs w:val="26"/>
        </w:rPr>
        <w:tab/>
        <w:t>20</w:t>
      </w:r>
    </w:p>
    <w:p w14:paraId="2D16FAB5"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4.17. Log </w:t>
      </w:r>
      <w:proofErr w:type="spellStart"/>
      <w:r w:rsidRPr="00D924A5">
        <w:rPr>
          <w:rFonts w:cs="Times New Roman"/>
          <w:color w:val="000000"/>
          <w:sz w:val="26"/>
          <w:szCs w:val="26"/>
        </w:rPr>
        <w:t>của</w:t>
      </w:r>
      <w:proofErr w:type="spellEnd"/>
      <w:r w:rsidRPr="00D924A5">
        <w:rPr>
          <w:rFonts w:cs="Times New Roman"/>
          <w:color w:val="000000"/>
          <w:sz w:val="26"/>
          <w:szCs w:val="26"/>
        </w:rPr>
        <w:t xml:space="preserve"> broker </w:t>
      </w:r>
      <w:proofErr w:type="spellStart"/>
      <w:r w:rsidRPr="00D924A5">
        <w:rPr>
          <w:rFonts w:cs="Times New Roman"/>
          <w:color w:val="000000"/>
          <w:sz w:val="26"/>
          <w:szCs w:val="26"/>
        </w:rPr>
        <w:t>trong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mã</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hóa</w:t>
      </w:r>
      <w:proofErr w:type="spellEnd"/>
      <w:r w:rsidRPr="00D924A5">
        <w:rPr>
          <w:rFonts w:cs="Times New Roman"/>
          <w:color w:val="000000"/>
          <w:sz w:val="26"/>
          <w:szCs w:val="26"/>
        </w:rPr>
        <w:t xml:space="preserve"> AES-256-GCM</w:t>
      </w:r>
      <w:r w:rsidRPr="00D924A5">
        <w:rPr>
          <w:rFonts w:cs="Times New Roman"/>
          <w:color w:val="000000"/>
          <w:sz w:val="26"/>
          <w:szCs w:val="26"/>
        </w:rPr>
        <w:tab/>
        <w:t>20</w:t>
      </w:r>
    </w:p>
    <w:p w14:paraId="659CBF9A"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lastRenderedPageBreak/>
        <w:t>Hình</w:t>
      </w:r>
      <w:proofErr w:type="spellEnd"/>
      <w:r w:rsidRPr="00D924A5">
        <w:rPr>
          <w:rFonts w:cs="Times New Roman"/>
          <w:color w:val="000000"/>
          <w:sz w:val="26"/>
          <w:szCs w:val="26"/>
        </w:rPr>
        <w:t xml:space="preserve"> 4.18. Publisher </w:t>
      </w:r>
      <w:proofErr w:type="spellStart"/>
      <w:r w:rsidRPr="00D924A5">
        <w:rPr>
          <w:rFonts w:cs="Times New Roman"/>
          <w:color w:val="000000"/>
          <w:sz w:val="26"/>
          <w:szCs w:val="26"/>
        </w:rPr>
        <w:t>gửi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dữ</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liệu</w:t>
      </w:r>
      <w:proofErr w:type="spellEnd"/>
      <w:r w:rsidRPr="00D924A5">
        <w:rPr>
          <w:rFonts w:cs="Times New Roman"/>
          <w:color w:val="000000"/>
          <w:sz w:val="26"/>
          <w:szCs w:val="26"/>
        </w:rPr>
        <w:t xml:space="preserve"> ở </w:t>
      </w:r>
      <w:proofErr w:type="spellStart"/>
      <w:r w:rsidRPr="00D924A5">
        <w:rPr>
          <w:rFonts w:cs="Times New Roman"/>
          <w:color w:val="000000"/>
          <w:sz w:val="26"/>
          <w:szCs w:val="26"/>
        </w:rPr>
        <w:t>chế</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độ</w:t>
      </w:r>
      <w:proofErr w:type="spellEnd"/>
      <w:r w:rsidRPr="00D924A5">
        <w:rPr>
          <w:rFonts w:cs="Times New Roman"/>
          <w:color w:val="000000"/>
          <w:sz w:val="26"/>
          <w:szCs w:val="26"/>
        </w:rPr>
        <w:t xml:space="preserve"> AES-256-GCM </w:t>
      </w:r>
      <w:proofErr w:type="spellStart"/>
      <w:r w:rsidRPr="00D924A5">
        <w:rPr>
          <w:rFonts w:cs="Times New Roman"/>
          <w:color w:val="000000"/>
          <w:sz w:val="26"/>
          <w:szCs w:val="26"/>
        </w:rPr>
        <w:t>trong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TC-05</w:t>
      </w:r>
      <w:r w:rsidRPr="00D924A5">
        <w:rPr>
          <w:rFonts w:cs="Times New Roman"/>
          <w:color w:val="000000"/>
          <w:sz w:val="26"/>
          <w:szCs w:val="26"/>
        </w:rPr>
        <w:tab/>
        <w:t>21</w:t>
      </w:r>
    </w:p>
    <w:p w14:paraId="496F6C95"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4.19.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AES-256-GCM </w:t>
      </w:r>
      <w:proofErr w:type="spellStart"/>
      <w:r w:rsidRPr="00D924A5">
        <w:rPr>
          <w:rFonts w:cs="Times New Roman"/>
          <w:color w:val="000000"/>
          <w:sz w:val="26"/>
          <w:szCs w:val="26"/>
        </w:rPr>
        <w:t>phát</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hiện</w:t>
      </w:r>
      <w:proofErr w:type="spellEnd"/>
      <w:r w:rsidRPr="00D924A5">
        <w:rPr>
          <w:rFonts w:cs="Times New Roman"/>
          <w:color w:val="000000"/>
          <w:sz w:val="26"/>
          <w:szCs w:val="26"/>
        </w:rPr>
        <w:t xml:space="preserve"> ciphertext </w:t>
      </w:r>
      <w:proofErr w:type="spellStart"/>
      <w:r w:rsidRPr="00D924A5">
        <w:rPr>
          <w:rFonts w:cs="Times New Roman"/>
          <w:color w:val="000000"/>
          <w:sz w:val="26"/>
          <w:szCs w:val="26"/>
        </w:rPr>
        <w:t>bị</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sửa</w:t>
      </w:r>
      <w:proofErr w:type="spellEnd"/>
      <w:r w:rsidRPr="00D924A5">
        <w:rPr>
          <w:rFonts w:cs="Times New Roman"/>
          <w:color w:val="000000"/>
          <w:sz w:val="26"/>
          <w:szCs w:val="26"/>
        </w:rPr>
        <w:tab/>
        <w:t>21</w:t>
      </w:r>
    </w:p>
    <w:p w14:paraId="52A570B6"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4.20. Log </w:t>
      </w:r>
      <w:proofErr w:type="spellStart"/>
      <w:r w:rsidRPr="00D924A5">
        <w:rPr>
          <w:rFonts w:cs="Times New Roman"/>
          <w:color w:val="000000"/>
          <w:sz w:val="26"/>
          <w:szCs w:val="26"/>
        </w:rPr>
        <w:t>của</w:t>
      </w:r>
      <w:proofErr w:type="spellEnd"/>
      <w:r w:rsidRPr="00D924A5">
        <w:rPr>
          <w:rFonts w:cs="Times New Roman"/>
          <w:color w:val="000000"/>
          <w:sz w:val="26"/>
          <w:szCs w:val="26"/>
        </w:rPr>
        <w:t xml:space="preserve"> broker </w:t>
      </w:r>
      <w:proofErr w:type="spellStart"/>
      <w:r w:rsidRPr="00D924A5">
        <w:rPr>
          <w:rFonts w:cs="Times New Roman"/>
          <w:color w:val="000000"/>
          <w:sz w:val="26"/>
          <w:szCs w:val="26"/>
        </w:rPr>
        <w:t>trong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kịch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AES-256-GCM </w:t>
      </w:r>
      <w:proofErr w:type="spellStart"/>
      <w:r w:rsidRPr="00D924A5">
        <w:rPr>
          <w:rFonts w:cs="Times New Roman"/>
          <w:color w:val="000000"/>
          <w:sz w:val="26"/>
          <w:szCs w:val="26"/>
        </w:rPr>
        <w:t>phát</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hiện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bản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mã</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bị</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phá</w:t>
      </w:r>
      <w:proofErr w:type="spellEnd"/>
      <w:r w:rsidRPr="00D924A5">
        <w:rPr>
          <w:rFonts w:cs="Times New Roman"/>
          <w:color w:val="000000"/>
          <w:sz w:val="26"/>
          <w:szCs w:val="26"/>
        </w:rPr>
        <w:tab/>
        <w:t>21</w:t>
      </w:r>
    </w:p>
    <w:p w14:paraId="2FE1D521"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4.21. Subscriber </w:t>
      </w:r>
      <w:proofErr w:type="spellStart"/>
      <w:r w:rsidRPr="00D924A5">
        <w:rPr>
          <w:rFonts w:cs="Times New Roman"/>
          <w:color w:val="000000"/>
          <w:sz w:val="26"/>
          <w:szCs w:val="26"/>
        </w:rPr>
        <w:t>kết</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nối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đến</w:t>
      </w:r>
      <w:proofErr w:type="spellEnd"/>
      <w:r w:rsidRPr="00D924A5">
        <w:rPr>
          <w:rFonts w:cs="Times New Roman"/>
          <w:color w:val="000000"/>
          <w:sz w:val="26"/>
          <w:szCs w:val="26"/>
        </w:rPr>
        <w:t xml:space="preserve"> broker </w:t>
      </w:r>
      <w:proofErr w:type="spellStart"/>
      <w:r w:rsidRPr="00D924A5">
        <w:rPr>
          <w:rFonts w:cs="Times New Roman"/>
          <w:color w:val="000000"/>
          <w:sz w:val="26"/>
          <w:szCs w:val="26"/>
        </w:rPr>
        <w:t>cục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bộ</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thành</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công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có</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xác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thực</w:t>
      </w:r>
      <w:proofErr w:type="spellEnd"/>
      <w:r w:rsidRPr="00D924A5">
        <w:rPr>
          <w:rFonts w:cs="Times New Roman"/>
          <w:color w:val="000000"/>
          <w:sz w:val="26"/>
          <w:szCs w:val="26"/>
        </w:rPr>
        <w:t xml:space="preserve"> username/password</w:t>
      </w:r>
      <w:r w:rsidRPr="00D924A5">
        <w:rPr>
          <w:rFonts w:cs="Times New Roman"/>
          <w:color w:val="000000"/>
          <w:sz w:val="26"/>
          <w:szCs w:val="26"/>
        </w:rPr>
        <w:tab/>
        <w:t>22</w:t>
      </w:r>
    </w:p>
    <w:p w14:paraId="05BA12C2"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4.22. Publisher </w:t>
      </w:r>
      <w:proofErr w:type="spellStart"/>
      <w:r w:rsidRPr="00D924A5">
        <w:rPr>
          <w:rFonts w:cs="Times New Roman"/>
          <w:color w:val="000000"/>
          <w:sz w:val="26"/>
          <w:szCs w:val="26"/>
        </w:rPr>
        <w:t>kết</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nối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hợp</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lệ</w:t>
      </w:r>
      <w:proofErr w:type="spellEnd"/>
      <w:r w:rsidRPr="00D924A5">
        <w:rPr>
          <w:rFonts w:cs="Times New Roman"/>
          <w:color w:val="000000"/>
          <w:sz w:val="26"/>
          <w:szCs w:val="26"/>
        </w:rPr>
        <w:t xml:space="preserve"> qua broker </w:t>
      </w:r>
      <w:proofErr w:type="spellStart"/>
      <w:r w:rsidRPr="00D924A5">
        <w:rPr>
          <w:rFonts w:cs="Times New Roman"/>
          <w:color w:val="000000"/>
          <w:sz w:val="26"/>
          <w:szCs w:val="26"/>
        </w:rPr>
        <w:t>cục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bộ</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có</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xác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thực</w:t>
      </w:r>
      <w:proofErr w:type="spellEnd"/>
      <w:r w:rsidRPr="00D924A5">
        <w:rPr>
          <w:rFonts w:cs="Times New Roman"/>
          <w:color w:val="000000"/>
          <w:sz w:val="26"/>
          <w:szCs w:val="26"/>
        </w:rPr>
        <w:t xml:space="preserve"> username/password</w:t>
      </w:r>
      <w:r w:rsidRPr="00D924A5">
        <w:rPr>
          <w:rFonts w:cs="Times New Roman"/>
          <w:color w:val="000000"/>
          <w:sz w:val="26"/>
          <w:szCs w:val="26"/>
        </w:rPr>
        <w:tab/>
        <w:t>22</w:t>
      </w:r>
    </w:p>
    <w:p w14:paraId="4E6E3FB1"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4.23. Broker </w:t>
      </w:r>
      <w:proofErr w:type="spellStart"/>
      <w:r w:rsidRPr="00D924A5">
        <w:rPr>
          <w:rFonts w:cs="Times New Roman"/>
          <w:color w:val="000000"/>
          <w:sz w:val="26"/>
          <w:szCs w:val="26"/>
        </w:rPr>
        <w:t>từ</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chối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kết</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nối</w:t>
      </w:r>
      <w:proofErr w:type="spellEnd"/>
      <w:r w:rsidRPr="00D924A5">
        <w:rPr>
          <w:rFonts w:cs="Times New Roman"/>
          <w:color w:val="000000"/>
          <w:sz w:val="26"/>
          <w:szCs w:val="26"/>
        </w:rPr>
        <w:t xml:space="preserve"> do </w:t>
      </w:r>
      <w:proofErr w:type="spellStart"/>
      <w:r w:rsidRPr="00D924A5">
        <w:rPr>
          <w:rFonts w:cs="Times New Roman"/>
          <w:color w:val="000000"/>
          <w:sz w:val="26"/>
          <w:szCs w:val="26"/>
        </w:rPr>
        <w:t>sai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thông</w:t>
      </w:r>
      <w:proofErr w:type="spellEnd"/>
      <w:r w:rsidRPr="00D924A5">
        <w:rPr>
          <w:rFonts w:cs="Times New Roman"/>
          <w:color w:val="000000"/>
          <w:sz w:val="26"/>
          <w:szCs w:val="26"/>
        </w:rPr>
        <w:t xml:space="preserve"> tin </w:t>
      </w:r>
      <w:proofErr w:type="spellStart"/>
      <w:r w:rsidRPr="00D924A5">
        <w:rPr>
          <w:rFonts w:cs="Times New Roman"/>
          <w:color w:val="000000"/>
          <w:sz w:val="26"/>
          <w:szCs w:val="26"/>
        </w:rPr>
        <w:t>đăng</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nhập</w:t>
      </w:r>
      <w:proofErr w:type="spellEnd"/>
      <w:r w:rsidRPr="00D924A5">
        <w:rPr>
          <w:rFonts w:cs="Times New Roman"/>
          <w:color w:val="000000"/>
          <w:sz w:val="26"/>
          <w:szCs w:val="26"/>
        </w:rPr>
        <w:tab/>
        <w:t>22</w:t>
      </w:r>
    </w:p>
    <w:p w14:paraId="768E5160"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4.24. </w:t>
      </w:r>
      <w:proofErr w:type="spellStart"/>
      <w:r w:rsidRPr="00D924A5">
        <w:rPr>
          <w:rFonts w:cs="Times New Roman"/>
          <w:color w:val="000000"/>
          <w:sz w:val="26"/>
          <w:szCs w:val="26"/>
        </w:rPr>
        <w:t>Cơ</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chế</w:t>
      </w:r>
      <w:proofErr w:type="spellEnd"/>
      <w:r w:rsidRPr="00D924A5">
        <w:rPr>
          <w:rFonts w:cs="Times New Roman"/>
          <w:color w:val="000000"/>
          <w:sz w:val="26"/>
          <w:szCs w:val="26"/>
        </w:rPr>
        <w:t xml:space="preserve"> ACL </w:t>
      </w:r>
      <w:proofErr w:type="spellStart"/>
      <w:r w:rsidRPr="00D924A5">
        <w:rPr>
          <w:rFonts w:cs="Times New Roman"/>
          <w:color w:val="000000"/>
          <w:sz w:val="26"/>
          <w:szCs w:val="26"/>
        </w:rPr>
        <w:t>chặn</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thao</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tác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ghi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trái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phép</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trên</w:t>
      </w:r>
      <w:proofErr w:type="spellEnd"/>
      <w:r w:rsidRPr="00D924A5">
        <w:rPr>
          <w:rFonts w:cs="Times New Roman"/>
          <w:color w:val="000000"/>
          <w:sz w:val="26"/>
          <w:szCs w:val="26"/>
        </w:rPr>
        <w:t xml:space="preserve"> broker </w:t>
      </w:r>
      <w:proofErr w:type="spellStart"/>
      <w:r w:rsidRPr="00D924A5">
        <w:rPr>
          <w:rFonts w:cs="Times New Roman"/>
          <w:color w:val="000000"/>
          <w:sz w:val="26"/>
          <w:szCs w:val="26"/>
        </w:rPr>
        <w:t>cục</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bộ</w:t>
      </w:r>
      <w:proofErr w:type="spellEnd"/>
      <w:r w:rsidRPr="00D924A5">
        <w:rPr>
          <w:rFonts w:cs="Times New Roman"/>
          <w:color w:val="000000"/>
          <w:sz w:val="26"/>
          <w:szCs w:val="26"/>
        </w:rPr>
        <w:tab/>
        <w:t>22</w:t>
      </w:r>
    </w:p>
    <w:p w14:paraId="4CD4B52D" w14:textId="77777777" w:rsidR="002F5834" w:rsidRPr="00D924A5" w:rsidRDefault="002F5834">
      <w:pPr>
        <w:tabs>
          <w:tab w:val="right" w:leader="dot" w:pos="9638"/>
        </w:tabs>
        <w:spacing w:after="60" w:line="276" w:lineRule="auto"/>
        <w:rPr>
          <w:rFonts w:cs="Times New Roman"/>
          <w:color w:val="000000"/>
          <w:sz w:val="26"/>
          <w:szCs w:val="26"/>
        </w:rPr>
      </w:pPr>
      <w:proofErr w:type="spellStart"/>
      <w:r w:rsidRPr="00D924A5">
        <w:rPr>
          <w:rFonts w:cs="Times New Roman"/>
          <w:color w:val="000000"/>
          <w:sz w:val="26"/>
          <w:szCs w:val="26"/>
        </w:rPr>
        <w:t>Hình</w:t>
      </w:r>
      <w:proofErr w:type="spellEnd"/>
      <w:r w:rsidRPr="00D924A5">
        <w:rPr>
          <w:rFonts w:cs="Times New Roman"/>
          <w:color w:val="000000"/>
          <w:sz w:val="26"/>
          <w:szCs w:val="26"/>
        </w:rPr>
        <w:t xml:space="preserve"> 4.25. Log broker </w:t>
      </w:r>
      <w:proofErr w:type="spellStart"/>
      <w:r w:rsidRPr="00D924A5">
        <w:rPr>
          <w:rFonts w:cs="Times New Roman"/>
          <w:color w:val="000000"/>
          <w:sz w:val="26"/>
          <w:szCs w:val="26"/>
        </w:rPr>
        <w:t>ghi</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nhận</w:t>
      </w:r>
      <w:proofErr w:type="spellEnd"/>
      <w:r w:rsidRPr="00D924A5">
        <w:rPr>
          <w:rFonts w:cs="Times New Roman"/>
          <w:color w:val="000000"/>
          <w:sz w:val="26"/>
          <w:szCs w:val="26"/>
        </w:rPr>
        <w:t xml:space="preserve"> "Denied PUBLISH from </w:t>
      </w:r>
      <w:proofErr w:type="spellStart"/>
      <w:r w:rsidRPr="00D924A5">
        <w:rPr>
          <w:rFonts w:cs="Times New Roman"/>
          <w:color w:val="000000"/>
          <w:sz w:val="26"/>
          <w:szCs w:val="26"/>
        </w:rPr>
        <w:t>subscriber_user</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kèm</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mã</w:t>
      </w:r>
      <w:proofErr w:type="spellEnd"/>
      <w:r w:rsidRPr="00D924A5">
        <w:rPr>
          <w:rFonts w:cs="Times New Roman"/>
          <w:color w:val="000000"/>
          <w:sz w:val="26"/>
          <w:szCs w:val="26"/>
        </w:rPr>
        <w:t xml:space="preserve"> </w:t>
      </w:r>
      <w:proofErr w:type="spellStart"/>
      <w:r w:rsidRPr="00D924A5">
        <w:rPr>
          <w:rFonts w:cs="Times New Roman"/>
          <w:color w:val="000000"/>
          <w:sz w:val="26"/>
          <w:szCs w:val="26"/>
        </w:rPr>
        <w:t>lý</w:t>
      </w:r>
      <w:proofErr w:type="spellEnd"/>
      <w:r w:rsidRPr="00D924A5">
        <w:rPr>
          <w:rFonts w:cs="Times New Roman"/>
          <w:color w:val="000000"/>
          <w:sz w:val="26"/>
          <w:szCs w:val="26"/>
        </w:rPr>
        <w:t xml:space="preserve"> do 135</w:t>
      </w:r>
      <w:r w:rsidRPr="00D924A5">
        <w:rPr>
          <w:rFonts w:cs="Times New Roman"/>
          <w:color w:val="000000"/>
          <w:sz w:val="26"/>
          <w:szCs w:val="26"/>
        </w:rPr>
        <w:tab/>
        <w:t>23</w:t>
      </w:r>
    </w:p>
    <w:p w14:paraId="0BFCC0FF" w14:textId="77777777" w:rsidR="0053460D" w:rsidRDefault="0053460D" w:rsidP="0030558F">
      <w:pPr>
        <w:pStyle w:val="Heading1"/>
        <w:spacing w:before="0" w:after="120" w:line="25" w:lineRule="atLeast"/>
        <w:rPr>
          <w:rFonts w:ascii="Times New Roman" w:hAnsi="Times New Roman" w:cs="Times New Roman"/>
          <w:color w:val="000000"/>
          <w:sz w:val="24"/>
          <w:szCs w:val="24"/>
        </w:rPr>
        <w:sectPr w:rsidR="0053460D" w:rsidSect="00010D26">
          <w:footerReference w:type="default" r:id="rId12"/>
          <w:footerReference w:type="first" r:id="rId13"/>
          <w:pgSz w:w="11906" w:h="16838"/>
          <w:pgMar w:top="1134" w:right="1134" w:bottom="1134" w:left="1701" w:header="709" w:footer="709" w:gutter="0"/>
          <w:pgNumType w:fmt="lowerRoman" w:start="1"/>
          <w:cols w:space="720"/>
          <w:titlePg/>
          <w:docGrid w:linePitch="360"/>
        </w:sectPr>
      </w:pPr>
    </w:p>
    <w:p w14:paraId="690E9193" w14:textId="77777777" w:rsidR="00B32BD4" w:rsidRPr="00D924A5" w:rsidRDefault="009E1EB2" w:rsidP="00D924A5">
      <w:pPr>
        <w:pStyle w:val="Heading1"/>
        <w:spacing w:before="0" w:after="120" w:line="25" w:lineRule="atLeast"/>
        <w:jc w:val="center"/>
        <w:rPr>
          <w:rFonts w:ascii="Times New Roman" w:hAnsi="Times New Roman" w:cs="Times New Roman"/>
          <w:color w:val="1F2937"/>
          <w:sz w:val="26"/>
          <w:szCs w:val="26"/>
        </w:rPr>
      </w:pPr>
      <w:bookmarkStart w:id="5" w:name="_Toc236582730"/>
      <w:proofErr w:type="spellStart"/>
      <w:r w:rsidRPr="00D924A5">
        <w:rPr>
          <w:rFonts w:ascii="Times New Roman" w:hAnsi="Times New Roman" w:cs="Times New Roman"/>
          <w:color w:val="000000"/>
          <w:sz w:val="26"/>
          <w:szCs w:val="26"/>
        </w:rPr>
        <w:lastRenderedPageBreak/>
        <w:t>CHƯƠNG</w:t>
      </w:r>
      <w:proofErr w:type="spellEnd"/>
      <w:r w:rsidRPr="00D924A5">
        <w:rPr>
          <w:rFonts w:ascii="Times New Roman" w:hAnsi="Times New Roman" w:cs="Times New Roman"/>
          <w:color w:val="000000"/>
          <w:sz w:val="26"/>
          <w:szCs w:val="26"/>
        </w:rPr>
        <w:t xml:space="preserve"> 1. </w:t>
      </w:r>
      <w:proofErr w:type="spellStart"/>
      <w:r w:rsidRPr="00D924A5">
        <w:rPr>
          <w:rFonts w:ascii="Times New Roman" w:hAnsi="Times New Roman" w:cs="Times New Roman"/>
          <w:color w:val="000000"/>
          <w:sz w:val="26"/>
          <w:szCs w:val="26"/>
        </w:rPr>
        <w:t>TỔNG</w:t>
      </w:r>
      <w:proofErr w:type="spellEnd"/>
      <w:r w:rsidRPr="00D924A5">
        <w:rPr>
          <w:rFonts w:ascii="Times New Roman" w:hAnsi="Times New Roman" w:cs="Times New Roman"/>
          <w:color w:val="000000"/>
          <w:sz w:val="26"/>
          <w:szCs w:val="26"/>
        </w:rPr>
        <w:t xml:space="preserve"> QUAN </w:t>
      </w:r>
      <w:proofErr w:type="spellStart"/>
      <w:r w:rsidRPr="00D924A5">
        <w:rPr>
          <w:rFonts w:ascii="Times New Roman" w:hAnsi="Times New Roman" w:cs="Times New Roman"/>
          <w:color w:val="000000"/>
          <w:sz w:val="26"/>
          <w:szCs w:val="26"/>
        </w:rPr>
        <w:t>ĐỀ</w:t>
      </w:r>
      <w:proofErr w:type="spellEnd"/>
      <w:r w:rsidRPr="00D924A5">
        <w:rPr>
          <w:rFonts w:ascii="Times New Roman" w:hAnsi="Times New Roman" w:cs="Times New Roman"/>
          <w:color w:val="000000"/>
          <w:sz w:val="26"/>
          <w:szCs w:val="26"/>
        </w:rPr>
        <w:t xml:space="preserve"> TÀI</w:t>
      </w:r>
      <w:bookmarkEnd w:id="5"/>
    </w:p>
    <w:p w14:paraId="6EF3AC49" w14:textId="77777777" w:rsidR="00B32BD4" w:rsidRPr="00D924A5" w:rsidRDefault="009E1EB2" w:rsidP="0030558F">
      <w:pPr>
        <w:pStyle w:val="Heading2"/>
        <w:spacing w:before="0" w:after="120" w:line="25" w:lineRule="atLeast"/>
        <w:rPr>
          <w:rFonts w:ascii="Times New Roman" w:hAnsi="Times New Roman" w:cs="Times New Roman"/>
          <w:color w:val="000000"/>
          <w:lang w:val="vi-VN"/>
        </w:rPr>
      </w:pPr>
      <w:bookmarkStart w:id="6" w:name="_Toc236582731"/>
      <w:r w:rsidRPr="00D924A5">
        <w:rPr>
          <w:rFonts w:ascii="Times New Roman" w:hAnsi="Times New Roman" w:cs="Times New Roman"/>
          <w:color w:val="000000"/>
        </w:rPr>
        <w:t xml:space="preserve">1.1. </w:t>
      </w:r>
      <w:proofErr w:type="spellStart"/>
      <w:r w:rsidRPr="00D924A5">
        <w:rPr>
          <w:rFonts w:ascii="Times New Roman" w:hAnsi="Times New Roman" w:cs="Times New Roman"/>
          <w:color w:val="000000"/>
        </w:rPr>
        <w:t>Bối</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cảnh</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và</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lý</w:t>
      </w:r>
      <w:proofErr w:type="spellEnd"/>
      <w:r w:rsidRPr="00D924A5">
        <w:rPr>
          <w:rFonts w:ascii="Times New Roman" w:hAnsi="Times New Roman" w:cs="Times New Roman"/>
          <w:color w:val="000000"/>
        </w:rPr>
        <w:t xml:space="preserve"> do </w:t>
      </w:r>
      <w:proofErr w:type="spellStart"/>
      <w:r w:rsidRPr="00D924A5">
        <w:rPr>
          <w:rFonts w:ascii="Times New Roman" w:hAnsi="Times New Roman" w:cs="Times New Roman"/>
          <w:color w:val="000000"/>
        </w:rPr>
        <w:t>chọn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đề</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tài</w:t>
      </w:r>
      <w:bookmarkEnd w:id="6"/>
      <w:proofErr w:type="spellEnd"/>
    </w:p>
    <w:p w14:paraId="15255E57" w14:textId="77777777" w:rsidR="00DF3ACF" w:rsidRPr="00D924A5" w:rsidRDefault="00DF3ACF" w:rsidP="0030558F">
      <w:pPr>
        <w:spacing w:line="25" w:lineRule="atLeast"/>
        <w:ind w:firstLine="720"/>
        <w:jc w:val="both"/>
        <w:rPr>
          <w:rFonts w:cs="Times New Roman"/>
          <w:color w:val="auto"/>
          <w:sz w:val="26"/>
          <w:szCs w:val="26"/>
          <w:lang w:val="vi-VN"/>
        </w:rPr>
      </w:pPr>
      <w:r w:rsidRPr="00D924A5">
        <w:rPr>
          <w:rFonts w:cs="Times New Roman"/>
          <w:color w:val="auto"/>
          <w:sz w:val="26"/>
          <w:szCs w:val="26"/>
        </w:rPr>
        <w:t xml:space="preserve">Trong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IoT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nhiệt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ẩm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gửi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định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kỳ</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về</w:t>
      </w:r>
      <w:proofErr w:type="spellEnd"/>
      <w:r w:rsidRPr="00D924A5">
        <w:rPr>
          <w:rFonts w:cs="Times New Roman"/>
          <w:color w:val="auto"/>
          <w:sz w:val="26"/>
          <w:szCs w:val="26"/>
        </w:rPr>
        <w:t xml:space="preserve"> gateway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server </w:t>
      </w:r>
      <w:proofErr w:type="spellStart"/>
      <w:r w:rsidRPr="00D924A5">
        <w:rPr>
          <w:rFonts w:cs="Times New Roman"/>
          <w:color w:val="auto"/>
          <w:sz w:val="26"/>
          <w:szCs w:val="26"/>
        </w:rPr>
        <w:t>thông</w:t>
      </w:r>
      <w:proofErr w:type="spellEnd"/>
      <w:r w:rsidRPr="00D924A5">
        <w:rPr>
          <w:rFonts w:cs="Times New Roman"/>
          <w:color w:val="auto"/>
          <w:sz w:val="26"/>
          <w:szCs w:val="26"/>
        </w:rPr>
        <w:t xml:space="preserve"> qua </w:t>
      </w:r>
      <w:proofErr w:type="spellStart"/>
      <w:r w:rsidRPr="00D924A5">
        <w:rPr>
          <w:rFonts w:cs="Times New Roman"/>
          <w:color w:val="auto"/>
          <w:sz w:val="26"/>
          <w:szCs w:val="26"/>
        </w:rPr>
        <w:t>giao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do </w:t>
      </w:r>
      <w:proofErr w:type="spellStart"/>
      <w:r w:rsidRPr="00D924A5">
        <w:rPr>
          <w:rFonts w:cs="Times New Roman"/>
          <w:color w:val="auto"/>
          <w:sz w:val="26"/>
          <w:szCs w:val="26"/>
        </w:rPr>
        <w:t>tính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nhẹ</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băng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phù</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nguyên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hạn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(OASIS,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Version 5.0 Specification, 2019). Trong </w:t>
      </w:r>
      <w:proofErr w:type="spellStart"/>
      <w:r w:rsidRPr="00D924A5">
        <w:rPr>
          <w:rFonts w:cs="Times New Roman"/>
          <w:color w:val="auto"/>
          <w:sz w:val="26"/>
          <w:szCs w:val="26"/>
        </w:rPr>
        <w:t>nhiều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biệt</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chi </w:t>
      </w:r>
      <w:proofErr w:type="spellStart"/>
      <w:r w:rsidRPr="00D924A5">
        <w:rPr>
          <w:rFonts w:cs="Times New Roman"/>
          <w:color w:val="auto"/>
          <w:sz w:val="26"/>
          <w:szCs w:val="26"/>
        </w:rPr>
        <w:t>phí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thấp</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vẫn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dưới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rõ</w:t>
      </w:r>
      <w:proofErr w:type="spellEnd"/>
      <w:r w:rsidRPr="00D924A5">
        <w:rPr>
          <w:rFonts w:cs="Times New Roman"/>
          <w:color w:val="auto"/>
          <w:sz w:val="26"/>
          <w:szCs w:val="26"/>
        </w:rPr>
        <w:t xml:space="preserve"> (cleartext) </w:t>
      </w:r>
      <w:proofErr w:type="spellStart"/>
      <w:r w:rsidRPr="00D924A5">
        <w:rPr>
          <w:rFonts w:cs="Times New Roman"/>
          <w:color w:val="auto"/>
          <w:sz w:val="26"/>
          <w:szCs w:val="26"/>
        </w:rPr>
        <w:t>mà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qua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TLS. Khi </w:t>
      </w:r>
      <w:proofErr w:type="spellStart"/>
      <w:r w:rsidRPr="00D924A5">
        <w:rPr>
          <w:rFonts w:cs="Times New Roman"/>
          <w:color w:val="auto"/>
          <w:sz w:val="26"/>
          <w:szCs w:val="26"/>
        </w:rPr>
        <w:t>đó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kỳ</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nào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đoạn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mạng</w:t>
      </w:r>
      <w:proofErr w:type="spellEnd"/>
      <w:r w:rsidRPr="00D924A5">
        <w:rPr>
          <w:rFonts w:cs="Times New Roman"/>
          <w:color w:val="auto"/>
          <w:sz w:val="26"/>
          <w:szCs w:val="26"/>
        </w:rPr>
        <w:t xml:space="preserve"> Wi-Fi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cộng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LAN </w:t>
      </w:r>
      <w:proofErr w:type="spellStart"/>
      <w:r w:rsidRPr="00D924A5">
        <w:rPr>
          <w:rFonts w:cs="Times New Roman"/>
          <w:color w:val="auto"/>
          <w:sz w:val="26"/>
          <w:szCs w:val="26"/>
        </w:rPr>
        <w:t>đều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bắt</w:t>
      </w:r>
      <w:proofErr w:type="spellEnd"/>
      <w:r w:rsidRPr="00D924A5">
        <w:rPr>
          <w:rFonts w:cs="Times New Roman"/>
          <w:color w:val="auto"/>
          <w:sz w:val="26"/>
          <w:szCs w:val="26"/>
        </w:rPr>
        <w:t xml:space="preserve"> </w:t>
      </w:r>
      <w:proofErr w:type="spellStart"/>
      <w:r w:rsidRPr="00D924A5">
        <w:rPr>
          <w:rFonts w:cs="Times New Roman"/>
          <w:color w:val="auto"/>
          <w:sz w:val="26"/>
          <w:szCs w:val="26"/>
        </w:rPr>
        <w:t>gói</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nội</w:t>
      </w:r>
      <w:proofErr w:type="spellEnd"/>
      <w:r w:rsidRPr="00D924A5">
        <w:rPr>
          <w:rFonts w:cs="Times New Roman"/>
          <w:color w:val="auto"/>
          <w:sz w:val="26"/>
          <w:szCs w:val="26"/>
        </w:rPr>
        <w:t xml:space="preserve"> dung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bao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w:t>
      </w:r>
      <w:proofErr w:type="spellStart"/>
      <w:r w:rsidRPr="00D924A5">
        <w:rPr>
          <w:rFonts w:cs="Times New Roman"/>
          <w:color w:val="auto"/>
          <w:sz w:val="26"/>
          <w:szCs w:val="26"/>
        </w:rPr>
        <w:t>device_id</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nhiệt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ẩm</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OWASP</w:t>
      </w:r>
      <w:proofErr w:type="spellEnd"/>
      <w:r w:rsidRPr="00D924A5">
        <w:rPr>
          <w:rFonts w:cs="Times New Roman"/>
          <w:color w:val="auto"/>
          <w:sz w:val="26"/>
          <w:szCs w:val="26"/>
        </w:rPr>
        <w:t>, IoT Security Verification Standard - ISVS, 2023).</w:t>
      </w:r>
    </w:p>
    <w:p w14:paraId="55A0DFC9" w14:textId="77777777" w:rsidR="00DF3ACF" w:rsidRPr="00D924A5" w:rsidRDefault="00DF3ACF" w:rsidP="0030558F">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tượng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chịu</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hưởng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người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sở</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hữu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IoT </w:t>
      </w:r>
      <w:proofErr w:type="spellStart"/>
      <w:r w:rsidRPr="00D924A5">
        <w:rPr>
          <w:rFonts w:cs="Times New Roman"/>
          <w:color w:val="auto"/>
          <w:sz w:val="26"/>
          <w:szCs w:val="26"/>
        </w:rPr>
        <w:t>gia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đình</w:t>
      </w:r>
      <w:proofErr w:type="spellEnd"/>
      <w:r w:rsidRPr="00D924A5">
        <w:rPr>
          <w:rFonts w:cs="Times New Roman"/>
          <w:color w:val="auto"/>
          <w:sz w:val="26"/>
          <w:szCs w:val="26"/>
        </w:rPr>
        <w:t>/</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nhỏ</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đơn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vì</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thói</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quen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nhằm</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họa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này</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nhỏ</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xuất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phòng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tương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ứng</w:t>
      </w:r>
      <w:proofErr w:type="spellEnd"/>
      <w:r w:rsidRPr="00D924A5">
        <w:rPr>
          <w:rFonts w:cs="Times New Roman"/>
          <w:color w:val="auto"/>
          <w:sz w:val="26"/>
          <w:szCs w:val="26"/>
        </w:rPr>
        <w:t>.</w:t>
      </w:r>
    </w:p>
    <w:p w14:paraId="17B5F3FE" w14:textId="12D554E7" w:rsidR="00B32BD4" w:rsidRPr="00D924A5" w:rsidRDefault="009E1EB2" w:rsidP="0030558F">
      <w:pPr>
        <w:pStyle w:val="Heading2"/>
        <w:spacing w:before="0" w:after="120" w:line="25" w:lineRule="atLeast"/>
        <w:rPr>
          <w:rFonts w:ascii="Times New Roman" w:hAnsi="Times New Roman" w:cs="Times New Roman"/>
          <w:color w:val="000000"/>
          <w:lang w:val="vi-VN"/>
        </w:rPr>
      </w:pPr>
      <w:bookmarkStart w:id="7" w:name="_Toc236582732"/>
      <w:r w:rsidRPr="00D924A5">
        <w:rPr>
          <w:rFonts w:ascii="Times New Roman" w:hAnsi="Times New Roman" w:cs="Times New Roman"/>
          <w:color w:val="000000"/>
        </w:rPr>
        <w:t xml:space="preserve">1.2. </w:t>
      </w:r>
      <w:proofErr w:type="spellStart"/>
      <w:r w:rsidR="00C62456" w:rsidRPr="00D924A5">
        <w:rPr>
          <w:rFonts w:ascii="Times New Roman" w:hAnsi="Times New Roman" w:cs="Times New Roman"/>
          <w:color w:val="000000"/>
        </w:rPr>
        <w:t>V</w:t>
      </w:r>
      <w:r w:rsidRPr="00D924A5">
        <w:rPr>
          <w:rFonts w:ascii="Times New Roman" w:hAnsi="Times New Roman" w:cs="Times New Roman"/>
          <w:color w:val="000000"/>
        </w:rPr>
        <w:t>ấn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đề</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bảo</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mật</w:t>
      </w:r>
      <w:bookmarkEnd w:id="7"/>
      <w:proofErr w:type="spellEnd"/>
    </w:p>
    <w:p w14:paraId="3A5E262C" w14:textId="77777777" w:rsidR="00DF3ACF" w:rsidRPr="00D924A5" w:rsidRDefault="00DF3ACF" w:rsidP="0030558F">
      <w:pPr>
        <w:spacing w:line="25" w:lineRule="atLeast"/>
        <w:ind w:firstLine="720"/>
        <w:jc w:val="both"/>
        <w:rPr>
          <w:rFonts w:cs="Times New Roman"/>
          <w:color w:val="auto"/>
          <w:sz w:val="26"/>
          <w:szCs w:val="26"/>
          <w:lang w:val="vi-VN"/>
        </w:rPr>
      </w:pPr>
      <w:r w:rsidRPr="00D924A5">
        <w:rPr>
          <w:rFonts w:cs="Times New Roman"/>
          <w:color w:val="auto"/>
          <w:sz w:val="26"/>
          <w:szCs w:val="26"/>
        </w:rPr>
        <w:t xml:space="preserve">Tài </w:t>
      </w:r>
      <w:proofErr w:type="spellStart"/>
      <w:r w:rsidRPr="00D924A5">
        <w:rPr>
          <w:rFonts w:cs="Times New Roman"/>
          <w:color w:val="auto"/>
          <w:sz w:val="26"/>
          <w:szCs w:val="26"/>
        </w:rPr>
        <w:t>sản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nhiệt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ẩm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định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danh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device_id</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trao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giữa</w:t>
      </w:r>
      <w:proofErr w:type="spellEnd"/>
      <w:r w:rsidRPr="00D924A5">
        <w:rPr>
          <w:rFonts w:cs="Times New Roman"/>
          <w:color w:val="auto"/>
          <w:sz w:val="26"/>
          <w:szCs w:val="26"/>
        </w:rPr>
        <w:t xml:space="preserve"> publisher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subscriber (server/</w:t>
      </w:r>
      <w:proofErr w:type="spellStart"/>
      <w:r w:rsidRPr="00D924A5">
        <w:rPr>
          <w:rFonts w:cs="Times New Roman"/>
          <w:color w:val="auto"/>
          <w:sz w:val="26"/>
          <w:szCs w:val="26"/>
        </w:rPr>
        <w:t>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dụng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sát</w:t>
      </w:r>
      <w:proofErr w:type="spellEnd"/>
      <w:r w:rsidRPr="00D924A5">
        <w:rPr>
          <w:rFonts w:cs="Times New Roman"/>
          <w:color w:val="auto"/>
          <w:sz w:val="26"/>
          <w:szCs w:val="26"/>
        </w:rPr>
        <w:t xml:space="preserve">) qua </w:t>
      </w:r>
      <w:proofErr w:type="spellStart"/>
      <w:r w:rsidRPr="00D924A5">
        <w:rPr>
          <w:rFonts w:cs="Times New Roman"/>
          <w:color w:val="auto"/>
          <w:sz w:val="26"/>
          <w:szCs w:val="26"/>
        </w:rPr>
        <w:t>kênh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đe</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dọa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r w:rsidRPr="00D924A5">
        <w:rPr>
          <w:rFonts w:cs="Times New Roman"/>
          <w:color w:val="auto"/>
          <w:sz w:val="26"/>
          <w:szCs w:val="26"/>
        </w:rPr>
        <w:t xml:space="preserve"> (eavesdropping)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dạng</w:t>
      </w:r>
      <w:proofErr w:type="spellEnd"/>
      <w:r w:rsidRPr="00D924A5">
        <w:rPr>
          <w:rFonts w:cs="Times New Roman"/>
          <w:color w:val="auto"/>
          <w:sz w:val="26"/>
          <w:szCs w:val="26"/>
        </w:rPr>
        <w:t xml:space="preserve"> cleartext; </w:t>
      </w:r>
      <w:proofErr w:type="spellStart"/>
      <w:r w:rsidRPr="00D924A5">
        <w:rPr>
          <w:rFonts w:cs="Times New Roman"/>
          <w:color w:val="auto"/>
          <w:sz w:val="26"/>
          <w:szCs w:val="26"/>
        </w:rPr>
        <w:t>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đe</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dọa</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quan</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(tampering)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gói</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vẹn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(spoofing)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yêu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cầu</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/ACL.</w:t>
      </w:r>
    </w:p>
    <w:p w14:paraId="48EB4A17" w14:textId="77777777" w:rsidR="00DF3ACF" w:rsidRPr="00D924A5" w:rsidRDefault="00DF3ACF" w:rsidP="0030558F">
      <w:pPr>
        <w:spacing w:line="25" w:lineRule="atLeast"/>
        <w:ind w:firstLine="720"/>
        <w:jc w:val="both"/>
        <w:rPr>
          <w:rFonts w:cs="Times New Roman"/>
          <w:color w:val="auto"/>
          <w:sz w:val="26"/>
          <w:szCs w:val="26"/>
          <w:lang w:val="vi-VN"/>
        </w:rPr>
      </w:pPr>
      <w:r w:rsidRPr="00D924A5">
        <w:rPr>
          <w:rFonts w:cs="Times New Roman"/>
          <w:color w:val="auto"/>
          <w:sz w:val="26"/>
          <w:szCs w:val="26"/>
        </w:rPr>
        <w:t xml:space="preserve">Hậu </w:t>
      </w:r>
      <w:proofErr w:type="spellStart"/>
      <w:r w:rsidRPr="00D924A5">
        <w:rPr>
          <w:rFonts w:cs="Times New Roman"/>
          <w:color w:val="auto"/>
          <w:sz w:val="26"/>
          <w:szCs w:val="26"/>
        </w:rPr>
        <w:t>quả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w:t>
      </w:r>
      <w:proofErr w:type="spellStart"/>
      <w:r w:rsidRPr="00D924A5">
        <w:rPr>
          <w:rFonts w:cs="Times New Roman"/>
          <w:color w:val="auto"/>
          <w:sz w:val="26"/>
          <w:szCs w:val="26"/>
        </w:rPr>
        <w:t>rò</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thông</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riêng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dẫn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định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làm</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nhiễu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xử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chưa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quan</w:t>
      </w:r>
      <w:proofErr w:type="spellEnd"/>
      <w:r w:rsidRPr="00D924A5">
        <w:rPr>
          <w:rFonts w:cs="Times New Roman"/>
          <w:color w:val="auto"/>
          <w:sz w:val="26"/>
          <w:szCs w:val="26"/>
        </w:rPr>
        <w:t xml:space="preserve"> (log,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chụp</w:t>
      </w:r>
      <w:proofErr w:type="spellEnd"/>
      <w:r w:rsidRPr="00D924A5">
        <w:rPr>
          <w:rFonts w:cs="Times New Roman"/>
          <w:color w:val="auto"/>
          <w:sz w:val="26"/>
          <w:szCs w:val="26"/>
        </w:rPr>
        <w:t xml:space="preserve">) so </w:t>
      </w:r>
      <w:proofErr w:type="spellStart"/>
      <w:r w:rsidRPr="00D924A5">
        <w:rPr>
          <w:rFonts w:cs="Times New Roman"/>
          <w:color w:val="auto"/>
          <w:sz w:val="26"/>
          <w:szCs w:val="26"/>
        </w:rPr>
        <w:t>sánh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thông</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giữa</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phương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án</w:t>
      </w:r>
      <w:proofErr w:type="spellEnd"/>
      <w:r w:rsidRPr="00D924A5">
        <w:rPr>
          <w:rFonts w:cs="Times New Roman"/>
          <w:color w:val="auto"/>
          <w:sz w:val="26"/>
          <w:szCs w:val="26"/>
        </w:rPr>
        <w:t xml:space="preserve"> cleartext, HMAC-SHA256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AES-256-GCM, </w:t>
      </w:r>
      <w:proofErr w:type="spellStart"/>
      <w:r w:rsidRPr="00D924A5">
        <w:rPr>
          <w:rFonts w:cs="Times New Roman"/>
          <w:color w:val="auto"/>
          <w:sz w:val="26"/>
          <w:szCs w:val="26"/>
        </w:rPr>
        <w:t>nên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xây</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dựng</w:t>
      </w:r>
      <w:proofErr w:type="spellEnd"/>
      <w:r w:rsidRPr="00D924A5">
        <w:rPr>
          <w:rFonts w:cs="Times New Roman"/>
          <w:color w:val="auto"/>
          <w:sz w:val="26"/>
          <w:szCs w:val="26"/>
        </w:rPr>
        <w:t xml:space="preserve"> demo </w:t>
      </w:r>
      <w:proofErr w:type="spellStart"/>
      <w:r w:rsidRPr="00D924A5">
        <w:rPr>
          <w:rFonts w:cs="Times New Roman"/>
          <w:color w:val="auto"/>
          <w:sz w:val="26"/>
          <w:szCs w:val="26"/>
        </w:rPr>
        <w:t>cụ</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này</w:t>
      </w:r>
      <w:proofErr w:type="spellEnd"/>
      <w:r w:rsidRPr="00D924A5">
        <w:rPr>
          <w:rFonts w:cs="Times New Roman"/>
          <w:color w:val="auto"/>
          <w:sz w:val="26"/>
          <w:szCs w:val="26"/>
        </w:rPr>
        <w:t>.</w:t>
      </w:r>
    </w:p>
    <w:p w14:paraId="0586219C" w14:textId="77777777" w:rsidR="00B32BD4" w:rsidRPr="00D924A5" w:rsidRDefault="009E1EB2" w:rsidP="0030558F">
      <w:pPr>
        <w:pStyle w:val="Heading2"/>
        <w:spacing w:before="0" w:after="120" w:line="25" w:lineRule="atLeast"/>
        <w:rPr>
          <w:rFonts w:ascii="Times New Roman" w:hAnsi="Times New Roman" w:cs="Times New Roman"/>
          <w:color w:val="000000"/>
        </w:rPr>
      </w:pPr>
      <w:bookmarkStart w:id="8" w:name="_Toc236582733"/>
      <w:r w:rsidRPr="00D924A5">
        <w:rPr>
          <w:rFonts w:ascii="Times New Roman" w:hAnsi="Times New Roman" w:cs="Times New Roman"/>
          <w:color w:val="000000"/>
        </w:rPr>
        <w:t xml:space="preserve">1.3. </w:t>
      </w:r>
      <w:proofErr w:type="spellStart"/>
      <w:r w:rsidRPr="00D924A5">
        <w:rPr>
          <w:rFonts w:ascii="Times New Roman" w:hAnsi="Times New Roman" w:cs="Times New Roman"/>
          <w:color w:val="000000"/>
        </w:rPr>
        <w:t>Mục</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tiêu</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của</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đề</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tài</w:t>
      </w:r>
      <w:bookmarkEnd w:id="8"/>
      <w:proofErr w:type="spellEnd"/>
    </w:p>
    <w:p w14:paraId="05C41B91" w14:textId="77777777" w:rsidR="00DF3ACF" w:rsidRPr="00D924A5" w:rsidRDefault="00DF3ACF" w:rsidP="0030558F">
      <w:pPr>
        <w:pStyle w:val="ListParagraph"/>
        <w:numPr>
          <w:ilvl w:val="0"/>
          <w:numId w:val="2"/>
        </w:numPr>
        <w:tabs>
          <w:tab w:val="num" w:pos="540"/>
        </w:tabs>
        <w:spacing w:line="25" w:lineRule="atLeast"/>
        <w:rPr>
          <w:rFonts w:cs="Times New Roman"/>
          <w:color w:val="auto"/>
          <w:sz w:val="26"/>
          <w:szCs w:val="26"/>
        </w:rPr>
      </w:pPr>
      <w:r w:rsidRPr="00D924A5">
        <w:rPr>
          <w:rFonts w:cs="Times New Roman"/>
          <w:color w:val="auto"/>
          <w:sz w:val="26"/>
          <w:szCs w:val="26"/>
        </w:rPr>
        <w:t xml:space="preserve">MT-01: Minh </w:t>
      </w:r>
      <w:proofErr w:type="spellStart"/>
      <w:r w:rsidRPr="00D924A5">
        <w:rPr>
          <w:rFonts w:cs="Times New Roman"/>
          <w:color w:val="auto"/>
          <w:sz w:val="26"/>
          <w:szCs w:val="26"/>
        </w:rPr>
        <w:t>họa</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việc</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dạng</w:t>
      </w:r>
      <w:proofErr w:type="spellEnd"/>
      <w:r w:rsidRPr="00D924A5">
        <w:rPr>
          <w:rFonts w:cs="Times New Roman"/>
          <w:color w:val="auto"/>
          <w:sz w:val="26"/>
          <w:szCs w:val="26"/>
        </w:rPr>
        <w:t xml:space="preserve"> cleartext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r w:rsidRPr="00D924A5">
        <w:rPr>
          <w:rFonts w:cs="Times New Roman"/>
          <w:color w:val="auto"/>
          <w:sz w:val="26"/>
          <w:szCs w:val="26"/>
        </w:rPr>
        <w:t>.</w:t>
      </w:r>
    </w:p>
    <w:p w14:paraId="4F623E80" w14:textId="0838CC40" w:rsidR="00DF3ACF" w:rsidRPr="00D924A5" w:rsidRDefault="00DF3ACF" w:rsidP="0030558F">
      <w:pPr>
        <w:pStyle w:val="ListParagraph"/>
        <w:numPr>
          <w:ilvl w:val="0"/>
          <w:numId w:val="2"/>
        </w:numPr>
        <w:tabs>
          <w:tab w:val="num" w:pos="540"/>
        </w:tabs>
        <w:spacing w:line="25" w:lineRule="atLeast"/>
        <w:rPr>
          <w:rFonts w:cs="Times New Roman"/>
          <w:color w:val="auto"/>
          <w:sz w:val="26"/>
          <w:szCs w:val="26"/>
        </w:rPr>
      </w:pPr>
      <w:r w:rsidRPr="00D924A5">
        <w:rPr>
          <w:rFonts w:cs="Times New Roman"/>
          <w:color w:val="auto"/>
          <w:sz w:val="26"/>
          <w:szCs w:val="26"/>
        </w:rPr>
        <w:t xml:space="preserve">MT-02: </w:t>
      </w:r>
      <w:proofErr w:type="spellStart"/>
      <w:r w:rsidRPr="00D924A5">
        <w:rPr>
          <w:rFonts w:cs="Times New Roman"/>
          <w:color w:val="auto"/>
          <w:sz w:val="26"/>
          <w:szCs w:val="26"/>
        </w:rPr>
        <w:t>Xây</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dựng</w:t>
      </w:r>
      <w:proofErr w:type="spellEnd"/>
      <w:r w:rsidRPr="00D924A5">
        <w:rPr>
          <w:rFonts w:cs="Times New Roman"/>
          <w:color w:val="auto"/>
          <w:sz w:val="26"/>
          <w:szCs w:val="26"/>
        </w:rPr>
        <w:t xml:space="preserve"> demo publisher/subscriber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Python (</w:t>
      </w:r>
      <w:proofErr w:type="spellStart"/>
      <w:r w:rsidRPr="00D924A5">
        <w:rPr>
          <w:rFonts w:cs="Times New Roman"/>
          <w:color w:val="auto"/>
          <w:sz w:val="26"/>
          <w:szCs w:val="26"/>
        </w:rPr>
        <w:t>thư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viện</w:t>
      </w:r>
      <w:proofErr w:type="spellEnd"/>
      <w:r w:rsidRPr="00D924A5">
        <w:rPr>
          <w:rFonts w:cs="Times New Roman"/>
          <w:color w:val="auto"/>
          <w:sz w:val="26"/>
          <w:szCs w:val="26"/>
        </w:rPr>
        <w:t xml:space="preserve"> Eclipse </w:t>
      </w:r>
      <w:proofErr w:type="spellStart"/>
      <w:r w:rsidRPr="00D924A5">
        <w:rPr>
          <w:rFonts w:cs="Times New Roman"/>
          <w:color w:val="auto"/>
          <w:sz w:val="26"/>
          <w:szCs w:val="26"/>
        </w:rPr>
        <w:t>Paho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phỏng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0053460D" w:rsidRPr="00D924A5">
        <w:rPr>
          <w:rFonts w:cs="Times New Roman"/>
          <w:color w:val="auto"/>
          <w:sz w:val="26"/>
          <w:szCs w:val="26"/>
        </w:rPr>
        <w:t>biến</w:t>
      </w:r>
      <w:proofErr w:type="spellEnd"/>
      <w:r w:rsidR="0053460D" w:rsidRPr="00D924A5">
        <w:rPr>
          <w:rFonts w:cs="Times New Roman"/>
          <w:color w:val="auto"/>
          <w:sz w:val="26"/>
          <w:szCs w:val="26"/>
          <w:lang w:val="vi-VN"/>
        </w:rPr>
        <w:t>.</w:t>
      </w:r>
    </w:p>
    <w:p w14:paraId="07049084" w14:textId="77777777" w:rsidR="00DF3ACF" w:rsidRPr="00D924A5" w:rsidRDefault="00DF3ACF" w:rsidP="0030558F">
      <w:pPr>
        <w:pStyle w:val="ListParagraph"/>
        <w:numPr>
          <w:ilvl w:val="0"/>
          <w:numId w:val="2"/>
        </w:numPr>
        <w:tabs>
          <w:tab w:val="num" w:pos="540"/>
        </w:tabs>
        <w:spacing w:line="25" w:lineRule="atLeast"/>
        <w:rPr>
          <w:rFonts w:cs="Times New Roman"/>
          <w:color w:val="auto"/>
          <w:sz w:val="26"/>
          <w:szCs w:val="26"/>
        </w:rPr>
      </w:pPr>
      <w:r w:rsidRPr="00D924A5">
        <w:rPr>
          <w:rFonts w:cs="Times New Roman"/>
          <w:color w:val="auto"/>
          <w:sz w:val="26"/>
          <w:szCs w:val="26"/>
        </w:rPr>
        <w:t xml:space="preserve">MT-03: So </w:t>
      </w:r>
      <w:proofErr w:type="spellStart"/>
      <w:r w:rsidRPr="00D924A5">
        <w:rPr>
          <w:rFonts w:cs="Times New Roman"/>
          <w:color w:val="auto"/>
          <w:sz w:val="26"/>
          <w:szCs w:val="26"/>
        </w:rPr>
        <w:t>sánh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 cleartext, HMAC-SHA256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vẹn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AES-256-GCM (</w:t>
      </w:r>
      <w:proofErr w:type="spellStart"/>
      <w:r w:rsidRPr="00D924A5">
        <w:rPr>
          <w:rFonts w:cs="Times New Roman"/>
          <w:color w:val="auto"/>
          <w:sz w:val="26"/>
          <w:szCs w:val="26"/>
        </w:rPr>
        <w:t>bí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vẹn</w:t>
      </w:r>
      <w:proofErr w:type="spellEnd"/>
      <w:r w:rsidRPr="00D924A5">
        <w:rPr>
          <w:rFonts w:cs="Times New Roman"/>
          <w:color w:val="auto"/>
          <w:sz w:val="26"/>
          <w:szCs w:val="26"/>
        </w:rPr>
        <w:t xml:space="preserve">) - </w:t>
      </w:r>
      <w:proofErr w:type="spellStart"/>
      <w:r w:rsidRPr="00D924A5">
        <w:rPr>
          <w:rFonts w:cs="Times New Roman"/>
          <w:color w:val="auto"/>
          <w:sz w:val="26"/>
          <w:szCs w:val="26"/>
        </w:rPr>
        <w:t>thông</w:t>
      </w:r>
      <w:proofErr w:type="spellEnd"/>
      <w:r w:rsidRPr="00D924A5">
        <w:rPr>
          <w:rFonts w:cs="Times New Roman"/>
          <w:color w:val="auto"/>
          <w:sz w:val="26"/>
          <w:szCs w:val="26"/>
        </w:rPr>
        <w:t xml:space="preserve"> qua log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w:t>
      </w:r>
    </w:p>
    <w:p w14:paraId="5528CD87" w14:textId="77777777" w:rsidR="00DF3ACF" w:rsidRPr="00D924A5" w:rsidRDefault="00DF3ACF" w:rsidP="0030558F">
      <w:pPr>
        <w:pStyle w:val="ListParagraph"/>
        <w:numPr>
          <w:ilvl w:val="0"/>
          <w:numId w:val="2"/>
        </w:numPr>
        <w:tabs>
          <w:tab w:val="num" w:pos="540"/>
        </w:tabs>
        <w:spacing w:line="25" w:lineRule="atLeast"/>
        <w:rPr>
          <w:rFonts w:cs="Times New Roman"/>
          <w:color w:val="auto"/>
          <w:sz w:val="26"/>
          <w:szCs w:val="26"/>
        </w:rPr>
      </w:pPr>
      <w:r w:rsidRPr="00D924A5">
        <w:rPr>
          <w:rFonts w:cs="Times New Roman"/>
          <w:color w:val="auto"/>
          <w:sz w:val="26"/>
          <w:szCs w:val="26"/>
        </w:rPr>
        <w:t xml:space="preserve">MT-04: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tích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đe</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dọa</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quan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xuất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phòng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tương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ứng</w:t>
      </w:r>
      <w:proofErr w:type="spellEnd"/>
      <w:r w:rsidRPr="00D924A5">
        <w:rPr>
          <w:rFonts w:cs="Times New Roman"/>
          <w:color w:val="auto"/>
          <w:sz w:val="26"/>
          <w:szCs w:val="26"/>
        </w:rPr>
        <w:t>.</w:t>
      </w:r>
    </w:p>
    <w:p w14:paraId="19618904" w14:textId="77777777" w:rsidR="00B32BD4" w:rsidRPr="00D924A5" w:rsidRDefault="009E1EB2" w:rsidP="0030558F">
      <w:pPr>
        <w:pStyle w:val="Heading2"/>
        <w:spacing w:before="0" w:after="120" w:line="25" w:lineRule="atLeast"/>
        <w:rPr>
          <w:rFonts w:ascii="Times New Roman" w:hAnsi="Times New Roman" w:cs="Times New Roman"/>
          <w:color w:val="000000"/>
          <w:lang w:val="vi-VN"/>
        </w:rPr>
      </w:pPr>
      <w:bookmarkStart w:id="9" w:name="_Toc236582734"/>
      <w:r w:rsidRPr="00D924A5">
        <w:rPr>
          <w:rFonts w:ascii="Times New Roman" w:hAnsi="Times New Roman" w:cs="Times New Roman"/>
          <w:color w:val="000000"/>
        </w:rPr>
        <w:t xml:space="preserve">1.4. </w:t>
      </w:r>
      <w:proofErr w:type="spellStart"/>
      <w:r w:rsidRPr="00D924A5">
        <w:rPr>
          <w:rFonts w:ascii="Times New Roman" w:hAnsi="Times New Roman" w:cs="Times New Roman"/>
          <w:color w:val="000000"/>
        </w:rPr>
        <w:t>Đối</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tượng</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phạm</w:t>
      </w:r>
      <w:proofErr w:type="spellEnd"/>
      <w:r w:rsidRPr="00D924A5">
        <w:rPr>
          <w:rFonts w:ascii="Times New Roman" w:hAnsi="Times New Roman" w:cs="Times New Roman"/>
          <w:color w:val="000000"/>
        </w:rPr>
        <w:t xml:space="preserve"> vi </w:t>
      </w:r>
      <w:proofErr w:type="spellStart"/>
      <w:r w:rsidRPr="00D924A5">
        <w:rPr>
          <w:rFonts w:ascii="Times New Roman" w:hAnsi="Times New Roman" w:cs="Times New Roman"/>
          <w:color w:val="000000"/>
        </w:rPr>
        <w:t>và</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giới</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hạn</w:t>
      </w:r>
      <w:proofErr w:type="spellEnd"/>
      <w:r w:rsidRPr="00D924A5">
        <w:rPr>
          <w:rFonts w:ascii="Times New Roman" w:hAnsi="Times New Roman" w:cs="Times New Roman"/>
          <w:color w:val="000000"/>
        </w:rPr>
        <w:t xml:space="preserve"> an </w:t>
      </w:r>
      <w:proofErr w:type="spellStart"/>
      <w:r w:rsidRPr="00D924A5">
        <w:rPr>
          <w:rFonts w:ascii="Times New Roman" w:hAnsi="Times New Roman" w:cs="Times New Roman"/>
          <w:color w:val="000000"/>
        </w:rPr>
        <w:t>toàn</w:t>
      </w:r>
      <w:bookmarkEnd w:id="9"/>
      <w:proofErr w:type="spellEnd"/>
    </w:p>
    <w:p w14:paraId="59FB92C7" w14:textId="1FDFB737" w:rsidR="0053460D" w:rsidRPr="00D924A5" w:rsidRDefault="00350680" w:rsidP="0053460D">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tượng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cứu</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giao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publish/subscribe)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nhiệt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ẩm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trao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giữa</w:t>
      </w:r>
      <w:proofErr w:type="spellEnd"/>
      <w:r w:rsidRPr="00D924A5">
        <w:rPr>
          <w:rFonts w:cs="Times New Roman"/>
          <w:color w:val="auto"/>
          <w:sz w:val="26"/>
          <w:szCs w:val="26"/>
        </w:rPr>
        <w:t xml:space="preserve"> publisher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subscriber. </w:t>
      </w:r>
    </w:p>
    <w:p w14:paraId="4DD2112E" w14:textId="476414A0" w:rsidR="00350680" w:rsidRPr="00D924A5" w:rsidRDefault="00350680" w:rsidP="0053460D">
      <w:pPr>
        <w:spacing w:line="25" w:lineRule="atLeast"/>
        <w:ind w:firstLine="720"/>
        <w:jc w:val="both"/>
        <w:rPr>
          <w:rFonts w:cs="Times New Roman"/>
          <w:color w:val="auto"/>
          <w:sz w:val="26"/>
          <w:szCs w:val="26"/>
          <w:lang w:val="vi-VN"/>
        </w:rPr>
      </w:pPr>
      <w:r w:rsidRPr="00D924A5">
        <w:rPr>
          <w:rFonts w:cs="Times New Roman"/>
          <w:color w:val="auto"/>
          <w:sz w:val="26"/>
          <w:szCs w:val="26"/>
        </w:rPr>
        <w:lastRenderedPageBreak/>
        <w:t xml:space="preserve">Phạm vi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lab </w:t>
      </w:r>
      <w:proofErr w:type="gramStart"/>
      <w:r w:rsidRPr="00D924A5">
        <w:rPr>
          <w:rFonts w:cs="Times New Roman"/>
          <w:color w:val="auto"/>
          <w:sz w:val="26"/>
          <w:szCs w:val="26"/>
        </w:rPr>
        <w:t>an</w:t>
      </w:r>
      <w:proofErr w:type="gram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test.mosquitto.org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phỏng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người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thật</w:t>
      </w:r>
      <w:proofErr w:type="spellEnd"/>
      <w:r w:rsidRPr="00D924A5">
        <w:rPr>
          <w:rFonts w:cs="Times New Roman"/>
          <w:color w:val="auto"/>
          <w:sz w:val="26"/>
          <w:szCs w:val="26"/>
        </w:rPr>
        <w:t xml:space="preserve">). Ba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so </w:t>
      </w:r>
      <w:proofErr w:type="spellStart"/>
      <w:r w:rsidRPr="00D924A5">
        <w:rPr>
          <w:rFonts w:cs="Times New Roman"/>
          <w:color w:val="auto"/>
          <w:sz w:val="26"/>
          <w:szCs w:val="26"/>
        </w:rPr>
        <w:t>sánh</w:t>
      </w:r>
      <w:proofErr w:type="spellEnd"/>
      <w:r w:rsidRPr="00D924A5">
        <w:rPr>
          <w:rFonts w:cs="Times New Roman"/>
          <w:color w:val="auto"/>
          <w:sz w:val="26"/>
          <w:szCs w:val="26"/>
        </w:rPr>
        <w:t xml:space="preserve"> (cleartext, HMAC-SHA256, AES-256-GCM); </w:t>
      </w:r>
      <w:proofErr w:type="spellStart"/>
      <w:r w:rsidRPr="00D924A5">
        <w:rPr>
          <w:rFonts w:cs="Times New Roman"/>
          <w:color w:val="auto"/>
          <w:sz w:val="26"/>
          <w:szCs w:val="26"/>
        </w:rPr>
        <w:t>ngoài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username/password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ACL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w:t>
      </w:r>
    </w:p>
    <w:p w14:paraId="0EE9EA6E" w14:textId="786CCABE" w:rsidR="00350680" w:rsidRPr="00D924A5" w:rsidRDefault="00350680" w:rsidP="0053460D">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Giới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hạn</w:t>
      </w:r>
      <w:proofErr w:type="spellEnd"/>
      <w:r w:rsidR="0053460D" w:rsidRPr="00D924A5">
        <w:rPr>
          <w:rFonts w:cs="Times New Roman"/>
          <w:color w:val="auto"/>
          <w:sz w:val="26"/>
          <w:szCs w:val="26"/>
          <w:lang w:val="vi-VN"/>
        </w:rPr>
        <w:t xml:space="preserve"> an toàn</w:t>
      </w:r>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thứ</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IoT </w:t>
      </w:r>
      <w:proofErr w:type="spellStart"/>
      <w:r w:rsidRPr="00D924A5">
        <w:rPr>
          <w:rFonts w:cs="Times New Roman"/>
          <w:color w:val="auto"/>
          <w:sz w:val="26"/>
          <w:szCs w:val="26"/>
        </w:rPr>
        <w:t>vật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đang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xuất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mọi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gói</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phỏng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tham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số</w:t>
      </w:r>
      <w:proofErr w:type="spellEnd"/>
      <w:r w:rsidRPr="00D924A5">
        <w:rPr>
          <w:rFonts w:cs="Times New Roman"/>
          <w:color w:val="auto"/>
          <w:sz w:val="26"/>
          <w:szCs w:val="26"/>
        </w:rPr>
        <w:t xml:space="preserve"> --simulate-attack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tự</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viết</w:t>
      </w:r>
      <w:proofErr w:type="spellEnd"/>
      <w:r w:rsidRPr="00D924A5">
        <w:rPr>
          <w:rFonts w:cs="Times New Roman"/>
          <w:color w:val="auto"/>
          <w:sz w:val="26"/>
          <w:szCs w:val="26"/>
        </w:rPr>
        <w:t>.</w:t>
      </w:r>
    </w:p>
    <w:p w14:paraId="3ED333D6" w14:textId="77777777" w:rsidR="00491CDB"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tuân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thủ</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nghiêm</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ngặt</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hạn</w:t>
      </w:r>
      <w:proofErr w:type="spellEnd"/>
      <w:r w:rsidRPr="00D924A5">
        <w:rPr>
          <w:rFonts w:cs="Times New Roman"/>
          <w:color w:val="auto"/>
          <w:sz w:val="26"/>
          <w:szCs w:val="26"/>
        </w:rPr>
        <w:t xml:space="preserve"> an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sau</w:t>
      </w:r>
      <w:proofErr w:type="spellEnd"/>
      <w:r w:rsidRPr="00D924A5">
        <w:rPr>
          <w:rFonts w:cs="Times New Roman"/>
          <w:color w:val="auto"/>
          <w:sz w:val="26"/>
          <w:szCs w:val="26"/>
        </w:rPr>
        <w:t>:</w:t>
      </w:r>
    </w:p>
    <w:p w14:paraId="47786339" w14:textId="77777777" w:rsidR="00491CDB" w:rsidRPr="00D924A5" w:rsidRDefault="009E1EB2" w:rsidP="0030558F">
      <w:pPr>
        <w:pStyle w:val="ListParagraph"/>
        <w:numPr>
          <w:ilvl w:val="0"/>
          <w:numId w:val="4"/>
        </w:numPr>
        <w:spacing w:line="25" w:lineRule="atLeast"/>
        <w:jc w:val="both"/>
        <w:rPr>
          <w:rFonts w:cs="Times New Roman"/>
          <w:sz w:val="26"/>
          <w:szCs w:val="26"/>
        </w:rPr>
      </w:pP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phép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do </w:t>
      </w:r>
      <w:proofErr w:type="spellStart"/>
      <w:r w:rsidRPr="00D924A5">
        <w:rPr>
          <w:rFonts w:cs="Times New Roman"/>
          <w:color w:val="auto"/>
          <w:sz w:val="26"/>
          <w:szCs w:val="26"/>
        </w:rPr>
        <w:t>sinh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tự</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dựng</w:t>
      </w:r>
      <w:proofErr w:type="spellEnd"/>
      <w:r w:rsidRPr="00D924A5">
        <w:rPr>
          <w:rFonts w:cs="Times New Roman"/>
          <w:color w:val="auto"/>
          <w:sz w:val="26"/>
          <w:szCs w:val="26"/>
        </w:rPr>
        <w:t xml:space="preserve"> (publisher, subscriber, broker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test.mosquitto.org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topic </w:t>
      </w:r>
      <w:proofErr w:type="spellStart"/>
      <w:r w:rsidRPr="00D924A5">
        <w:rPr>
          <w:rFonts w:cs="Times New Roman"/>
          <w:color w:val="auto"/>
          <w:sz w:val="26"/>
          <w:szCs w:val="26"/>
        </w:rPr>
        <w:t>riêng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w:t>
      </w:r>
    </w:p>
    <w:p w14:paraId="70834A4F" w14:textId="77777777" w:rsidR="00491CDB" w:rsidRPr="00D924A5" w:rsidRDefault="009E1EB2" w:rsidP="0030558F">
      <w:pPr>
        <w:pStyle w:val="ListParagraph"/>
        <w:numPr>
          <w:ilvl w:val="0"/>
          <w:numId w:val="4"/>
        </w:numPr>
        <w:spacing w:line="25" w:lineRule="atLeast"/>
        <w:jc w:val="both"/>
        <w:rPr>
          <w:rFonts w:cs="Times New Roman"/>
          <w:sz w:val="26"/>
          <w:szCs w:val="26"/>
        </w:rPr>
      </w:pPr>
      <w:proofErr w:type="spellStart"/>
      <w:r w:rsidRPr="00D924A5">
        <w:rPr>
          <w:rFonts w:cs="Times New Roman"/>
          <w:color w:val="auto"/>
          <w:sz w:val="26"/>
          <w:szCs w:val="26"/>
        </w:rPr>
        <w:t>Loại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người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thứ</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w:t>
      </w:r>
    </w:p>
    <w:p w14:paraId="77C6B946" w14:textId="77777777" w:rsidR="00491CDB" w:rsidRPr="00D924A5" w:rsidRDefault="009E1EB2" w:rsidP="0030558F">
      <w:pPr>
        <w:pStyle w:val="ListParagraph"/>
        <w:numPr>
          <w:ilvl w:val="0"/>
          <w:numId w:val="4"/>
        </w:numPr>
        <w:spacing w:line="25" w:lineRule="atLeast"/>
        <w:jc w:val="both"/>
        <w:rPr>
          <w:rFonts w:cs="Times New Roman"/>
          <w:sz w:val="26"/>
          <w:szCs w:val="26"/>
        </w:rPr>
      </w:pPr>
      <w:proofErr w:type="spellStart"/>
      <w:r w:rsidRPr="00D924A5">
        <w:rPr>
          <w:rFonts w:cs="Times New Roman"/>
          <w:color w:val="auto"/>
          <w:sz w:val="26"/>
          <w:szCs w:val="26"/>
        </w:rPr>
        <w:t>Xử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secret: </w:t>
      </w:r>
      <w:proofErr w:type="spellStart"/>
      <w:r w:rsidRPr="00D924A5">
        <w:rPr>
          <w:rFonts w:cs="Times New Roman"/>
          <w:color w:val="auto"/>
          <w:sz w:val="26"/>
          <w:szCs w:val="26"/>
        </w:rPr>
        <w:t>khóa</w:t>
      </w:r>
      <w:proofErr w:type="spellEnd"/>
      <w:r w:rsidRPr="00D924A5">
        <w:rPr>
          <w:rFonts w:cs="Times New Roman"/>
          <w:color w:val="auto"/>
          <w:sz w:val="26"/>
          <w:szCs w:val="26"/>
        </w:rPr>
        <w:t xml:space="preserve">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/AES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mang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tính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họa</w:t>
      </w:r>
      <w:proofErr w:type="spellEnd"/>
      <w:r w:rsidRPr="00D924A5">
        <w:rPr>
          <w:rFonts w:cs="Times New Roman"/>
          <w:color w:val="auto"/>
          <w:sz w:val="26"/>
          <w:szCs w:val="26"/>
        </w:rPr>
        <w:t xml:space="preserve">; repo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chứa</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khẩu</w:t>
      </w:r>
      <w:proofErr w:type="spellEnd"/>
      <w:r w:rsidRPr="00D924A5">
        <w:rPr>
          <w:rFonts w:cs="Times New Roman"/>
          <w:color w:val="auto"/>
          <w:sz w:val="26"/>
          <w:szCs w:val="26"/>
        </w:rPr>
        <w:t xml:space="preserve">, token hay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thật</w:t>
      </w:r>
      <w:proofErr w:type="spellEnd"/>
      <w:r w:rsidRPr="00D924A5">
        <w:rPr>
          <w:rFonts w:cs="Times New Roman"/>
          <w:color w:val="auto"/>
          <w:sz w:val="26"/>
          <w:szCs w:val="26"/>
        </w:rPr>
        <w:t xml:space="preserve">; file configs/passwd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mẫu</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khẩu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sinh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mosquitto_passwd</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commit.</w:t>
      </w:r>
    </w:p>
    <w:p w14:paraId="1DBEA6F2" w14:textId="77777777" w:rsidR="00491CDB" w:rsidRPr="00D924A5" w:rsidRDefault="009E1EB2" w:rsidP="0030558F">
      <w:pPr>
        <w:pStyle w:val="ListParagraph"/>
        <w:numPr>
          <w:ilvl w:val="0"/>
          <w:numId w:val="4"/>
        </w:numPr>
        <w:spacing w:line="25" w:lineRule="atLeast"/>
        <w:jc w:val="both"/>
        <w:rPr>
          <w:rFonts w:cs="Times New Roman"/>
          <w:sz w:val="26"/>
          <w:szCs w:val="26"/>
        </w:rPr>
      </w:pPr>
      <w:proofErr w:type="spellStart"/>
      <w:r w:rsidRPr="00D924A5">
        <w:rPr>
          <w:rFonts w:cs="Times New Roman"/>
          <w:color w:val="auto"/>
          <w:sz w:val="26"/>
          <w:szCs w:val="26"/>
        </w:rPr>
        <w: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cấm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quét</w:t>
      </w:r>
      <w:proofErr w:type="spellEnd"/>
      <w:r w:rsidRPr="00D924A5">
        <w:rPr>
          <w:rFonts w:cs="Times New Roman"/>
          <w:color w:val="auto"/>
          <w:sz w:val="26"/>
          <w:szCs w:val="26"/>
        </w:rPr>
        <w:t xml:space="preserve"> hay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IoT </w:t>
      </w:r>
      <w:proofErr w:type="spellStart"/>
      <w:r w:rsidRPr="00D924A5">
        <w:rPr>
          <w:rFonts w:cs="Times New Roman"/>
          <w:color w:val="auto"/>
          <w:sz w:val="26"/>
          <w:szCs w:val="26"/>
        </w:rPr>
        <w:t>đang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mọi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gói</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phỏng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tham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số</w:t>
      </w:r>
      <w:proofErr w:type="spellEnd"/>
      <w:r w:rsidRPr="00D924A5">
        <w:rPr>
          <w:rFonts w:cs="Times New Roman"/>
          <w:color w:val="auto"/>
          <w:sz w:val="26"/>
          <w:szCs w:val="26"/>
        </w:rPr>
        <w:t xml:space="preserve"> --simulate-attack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w:t>
      </w:r>
    </w:p>
    <w:p w14:paraId="361756C6" w14:textId="77777777" w:rsidR="00B32BD4" w:rsidRPr="00D924A5" w:rsidRDefault="009E1EB2" w:rsidP="0030558F">
      <w:pPr>
        <w:pStyle w:val="Heading2"/>
        <w:spacing w:before="0" w:after="120" w:line="25" w:lineRule="atLeast"/>
        <w:rPr>
          <w:rFonts w:ascii="Times New Roman" w:hAnsi="Times New Roman" w:cs="Times New Roman"/>
          <w:color w:val="000000"/>
          <w:lang w:val="vi-VN"/>
        </w:rPr>
      </w:pPr>
      <w:bookmarkStart w:id="10" w:name="_Toc236582735"/>
      <w:r w:rsidRPr="00D924A5">
        <w:rPr>
          <w:rFonts w:ascii="Times New Roman" w:hAnsi="Times New Roman" w:cs="Times New Roman"/>
          <w:color w:val="000000"/>
        </w:rPr>
        <w:t xml:space="preserve">1.5. </w:t>
      </w:r>
      <w:proofErr w:type="spellStart"/>
      <w:r w:rsidRPr="00D924A5">
        <w:rPr>
          <w:rFonts w:ascii="Times New Roman" w:hAnsi="Times New Roman" w:cs="Times New Roman"/>
          <w:color w:val="000000"/>
        </w:rPr>
        <w:t>Sản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phẩm</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và</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kết</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quả</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dự</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kiến</w:t>
      </w:r>
      <w:bookmarkEnd w:id="10"/>
      <w:proofErr w:type="spellEnd"/>
    </w:p>
    <w:p w14:paraId="3868C0FF" w14:textId="77777777" w:rsidR="00350680" w:rsidRPr="00D924A5" w:rsidRDefault="00350680" w:rsidP="0030558F">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Sản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phẩm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kỹ</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Python (</w:t>
      </w:r>
      <w:proofErr w:type="spellStart"/>
      <w:r w:rsidRPr="00D924A5">
        <w:rPr>
          <w:rFonts w:cs="Times New Roman"/>
          <w:color w:val="auto"/>
          <w:sz w:val="26"/>
          <w:szCs w:val="26"/>
        </w:rPr>
        <w:t>src</w:t>
      </w:r>
      <w:proofErr w:type="spellEnd"/>
      <w:r w:rsidRPr="00D924A5">
        <w:rPr>
          <w:rFonts w:cs="Times New Roman"/>
          <w:color w:val="auto"/>
          <w:sz w:val="26"/>
          <w:szCs w:val="26"/>
        </w:rPr>
        <w:t xml:space="preserve">/publisher.py, </w:t>
      </w:r>
      <w:proofErr w:type="spellStart"/>
      <w:r w:rsidRPr="00D924A5">
        <w:rPr>
          <w:rFonts w:cs="Times New Roman"/>
          <w:color w:val="auto"/>
          <w:sz w:val="26"/>
          <w:szCs w:val="26"/>
        </w:rPr>
        <w:t>src</w:t>
      </w:r>
      <w:proofErr w:type="spellEnd"/>
      <w:r w:rsidRPr="00D924A5">
        <w:rPr>
          <w:rFonts w:cs="Times New Roman"/>
          <w:color w:val="auto"/>
          <w:sz w:val="26"/>
          <w:szCs w:val="26"/>
        </w:rPr>
        <w:t xml:space="preserve">/subscriber.py, </w:t>
      </w:r>
      <w:proofErr w:type="spellStart"/>
      <w:r w:rsidRPr="00D924A5">
        <w:rPr>
          <w:rFonts w:cs="Times New Roman"/>
          <w:color w:val="auto"/>
          <w:sz w:val="26"/>
          <w:szCs w:val="26"/>
        </w:rPr>
        <w:t>src</w:t>
      </w:r>
      <w:proofErr w:type="spellEnd"/>
      <w:r w:rsidRPr="00D924A5">
        <w:rPr>
          <w:rFonts w:cs="Times New Roman"/>
          <w:color w:val="auto"/>
          <w:sz w:val="26"/>
          <w:szCs w:val="26"/>
        </w:rPr>
        <w:t xml:space="preserve">/utils.py)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cleartext/</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/AES-GCM; </w:t>
      </w:r>
      <w:proofErr w:type="spellStart"/>
      <w:r w:rsidRPr="00D924A5">
        <w:rPr>
          <w:rFonts w:cs="Times New Roman"/>
          <w:color w:val="auto"/>
          <w:sz w:val="26"/>
          <w:szCs w:val="26"/>
        </w:rPr>
        <w:t>cấu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w:t>
      </w:r>
      <w:proofErr w:type="spellStart"/>
      <w:r w:rsidRPr="00D924A5">
        <w:rPr>
          <w:rFonts w:cs="Times New Roman"/>
          <w:color w:val="auto"/>
          <w:sz w:val="26"/>
          <w:szCs w:val="26"/>
        </w:rPr>
        <w:t>mosquitto.conf</w:t>
      </w:r>
      <w:proofErr w:type="spellEnd"/>
      <w:r w:rsidRPr="00D924A5">
        <w:rPr>
          <w:rFonts w:cs="Times New Roman"/>
          <w:color w:val="auto"/>
          <w:sz w:val="26"/>
          <w:szCs w:val="26"/>
        </w:rPr>
        <w:t xml:space="preserve">, </w:t>
      </w:r>
      <w:proofErr w:type="spellStart"/>
      <w:r w:rsidRPr="00D924A5">
        <w:rPr>
          <w:rFonts w:cs="Times New Roman"/>
          <w:color w:val="auto"/>
          <w:sz w:val="26"/>
          <w:szCs w:val="26"/>
        </w:rPr>
        <w:t>aclfile</w:t>
      </w:r>
      <w:proofErr w:type="spellEnd"/>
      <w:r w:rsidRPr="00D924A5">
        <w:rPr>
          <w:rFonts w:cs="Times New Roman"/>
          <w:color w:val="auto"/>
          <w:sz w:val="26"/>
          <w:szCs w:val="26"/>
        </w:rPr>
        <w:t xml:space="preserve">, passwd);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(dataset_gia_lap.csv, </w:t>
      </w:r>
      <w:proofErr w:type="spellStart"/>
      <w:r w:rsidRPr="00D924A5">
        <w:rPr>
          <w:rFonts w:cs="Times New Roman"/>
          <w:color w:val="auto"/>
          <w:sz w:val="26"/>
          <w:szCs w:val="26"/>
        </w:rPr>
        <w:t>payload_</w:t>
      </w:r>
      <w:proofErr w:type="gramStart"/>
      <w:r w:rsidRPr="00D924A5">
        <w:rPr>
          <w:rFonts w:cs="Times New Roman"/>
          <w:color w:val="auto"/>
          <w:sz w:val="26"/>
          <w:szCs w:val="26"/>
        </w:rPr>
        <w:t>mau.json</w:t>
      </w:r>
      <w:proofErr w:type="spellEnd"/>
      <w:proofErr w:type="gramEnd"/>
      <w:r w:rsidRPr="00D924A5">
        <w:rPr>
          <w:rFonts w:cs="Times New Roman"/>
          <w:color w:val="auto"/>
          <w:sz w:val="26"/>
          <w:szCs w:val="26"/>
        </w:rPr>
        <w:t>).</w:t>
      </w:r>
    </w:p>
    <w:p w14:paraId="25C0D306" w14:textId="00AADB01" w:rsidR="00350680" w:rsidRPr="00D924A5" w:rsidRDefault="00350680" w:rsidP="0030558F">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Sản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phẩm</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tích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giá</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r w:rsidRPr="00D924A5">
        <w:rPr>
          <w:rFonts w:cs="Times New Roman"/>
          <w:color w:val="auto"/>
          <w:sz w:val="26"/>
          <w:szCs w:val="26"/>
        </w:rPr>
        <w:t>/</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mạo</w:t>
      </w:r>
      <w:proofErr w:type="spellEnd"/>
      <w:r w:rsidRPr="00D924A5">
        <w:rPr>
          <w:rFonts w:cs="Times New Roman"/>
          <w:color w:val="auto"/>
          <w:sz w:val="26"/>
          <w:szCs w:val="26"/>
        </w:rPr>
        <w:t xml:space="preserve">/replay, </w:t>
      </w:r>
      <w:proofErr w:type="spellStart"/>
      <w:r w:rsidRPr="00D924A5">
        <w:rPr>
          <w:rFonts w:cs="Times New Roman"/>
          <w:color w:val="auto"/>
          <w:sz w:val="26"/>
          <w:szCs w:val="26"/>
        </w:rPr>
        <w:t>sơ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đồ</w:t>
      </w:r>
      <w:proofErr w:type="spellEnd"/>
      <w:r w:rsidRPr="00D924A5">
        <w:rPr>
          <w:rFonts w:cs="Times New Roman"/>
          <w:color w:val="auto"/>
          <w:sz w:val="26"/>
          <w:szCs w:val="26"/>
        </w:rPr>
        <w:t xml:space="preserve"> </w:t>
      </w:r>
      <w:proofErr w:type="spellStart"/>
      <w:r w:rsidRPr="00D924A5">
        <w:rPr>
          <w:rFonts w:cs="Times New Roman"/>
          <w:color w:val="auto"/>
          <w:sz w:val="26"/>
          <w:szCs w:val="26"/>
        </w:rPr>
        <w:t>luồng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(Mermaid). </w:t>
      </w:r>
    </w:p>
    <w:p w14:paraId="716C6598" w14:textId="77777777" w:rsidR="00B32BD4" w:rsidRPr="00D924A5" w:rsidRDefault="009E1EB2" w:rsidP="0030558F">
      <w:pPr>
        <w:pStyle w:val="Heading2"/>
        <w:spacing w:before="0" w:after="120" w:line="25" w:lineRule="atLeast"/>
        <w:rPr>
          <w:rFonts w:ascii="Times New Roman" w:hAnsi="Times New Roman" w:cs="Times New Roman"/>
          <w:color w:val="000000"/>
          <w:lang w:val="vi-VN"/>
        </w:rPr>
      </w:pPr>
      <w:bookmarkStart w:id="11" w:name="_Toc236582736"/>
      <w:r w:rsidRPr="00D924A5">
        <w:rPr>
          <w:rFonts w:ascii="Times New Roman" w:hAnsi="Times New Roman" w:cs="Times New Roman"/>
          <w:color w:val="000000"/>
        </w:rPr>
        <w:t xml:space="preserve">1.6. </w:t>
      </w:r>
      <w:proofErr w:type="spellStart"/>
      <w:r w:rsidRPr="00D924A5">
        <w:rPr>
          <w:rFonts w:ascii="Times New Roman" w:hAnsi="Times New Roman" w:cs="Times New Roman"/>
          <w:color w:val="000000"/>
        </w:rPr>
        <w:t>Cấu</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trúc</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báo</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cáo</w:t>
      </w:r>
      <w:bookmarkEnd w:id="11"/>
      <w:proofErr w:type="spellEnd"/>
    </w:p>
    <w:p w14:paraId="25896F48" w14:textId="39723C95" w:rsidR="0053460D" w:rsidRPr="00D924A5" w:rsidRDefault="0053460D" w:rsidP="0030558F">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Cấu</w:t>
      </w:r>
      <w:proofErr w:type="spellEnd"/>
      <w:r w:rsidRPr="00D924A5">
        <w:rPr>
          <w:rFonts w:cs="Times New Roman"/>
          <w:color w:val="auto"/>
          <w:sz w:val="26"/>
          <w:szCs w:val="26"/>
          <w:lang w:val="vi-VN"/>
        </w:rPr>
        <w:t xml:space="preserve"> trúc b</w:t>
      </w:r>
      <w:proofErr w:type="spellStart"/>
      <w:r w:rsidR="00DF3ACF" w:rsidRPr="00D924A5">
        <w:rPr>
          <w:rFonts w:cs="Times New Roman"/>
          <w:color w:val="auto"/>
          <w:sz w:val="26"/>
          <w:szCs w:val="26"/>
        </w:rPr>
        <w:t>áo</w:t>
      </w:r>
      <w:proofErr w:type="spellEnd"/>
      <w:r w:rsidR="00DF3ACF" w:rsidRPr="00D924A5">
        <w:rPr>
          <w:rFonts w:cs="Times New Roman"/>
          <w:color w:val="auto"/>
          <w:sz w:val="26"/>
          <w:szCs w:val="26"/>
        </w:rPr>
        <w:t xml:space="preserve"> </w:t>
      </w:r>
      <w:proofErr w:type="spellStart"/>
      <w:r w:rsidR="00DF3ACF" w:rsidRPr="00D924A5">
        <w:rPr>
          <w:rFonts w:cs="Times New Roman"/>
          <w:color w:val="auto"/>
          <w:sz w:val="26"/>
          <w:szCs w:val="26"/>
        </w:rPr>
        <w:t>cáo</w:t>
      </w:r>
      <w:proofErr w:type="spellEnd"/>
      <w:r w:rsidR="00DF3ACF" w:rsidRPr="00D924A5">
        <w:rPr>
          <w:rFonts w:cs="Times New Roman"/>
          <w:color w:val="auto"/>
          <w:sz w:val="26"/>
          <w:szCs w:val="26"/>
        </w:rPr>
        <w:t xml:space="preserve"> </w:t>
      </w:r>
      <w:proofErr w:type="spellStart"/>
      <w:r w:rsidR="00DF3ACF" w:rsidRPr="00D924A5">
        <w:rPr>
          <w:rFonts w:cs="Times New Roman"/>
          <w:color w:val="auto"/>
          <w:sz w:val="26"/>
          <w:szCs w:val="26"/>
        </w:rPr>
        <w:t>gồm</w:t>
      </w:r>
      <w:proofErr w:type="spellEnd"/>
      <w:r w:rsidR="00DF3ACF" w:rsidRPr="00D924A5">
        <w:rPr>
          <w:rFonts w:cs="Times New Roman"/>
          <w:color w:val="auto"/>
          <w:sz w:val="26"/>
          <w:szCs w:val="26"/>
        </w:rPr>
        <w:t xml:space="preserve"> </w:t>
      </w:r>
      <w:proofErr w:type="spellStart"/>
      <w:r w:rsidR="00DF3ACF" w:rsidRPr="00D924A5">
        <w:rPr>
          <w:rFonts w:cs="Times New Roman"/>
          <w:color w:val="auto"/>
          <w:sz w:val="26"/>
          <w:szCs w:val="26"/>
        </w:rPr>
        <w:t>sáu</w:t>
      </w:r>
      <w:proofErr w:type="spellEnd"/>
      <w:r w:rsidR="00DF3ACF" w:rsidRPr="00D924A5">
        <w:rPr>
          <w:rFonts w:cs="Times New Roman"/>
          <w:color w:val="auto"/>
          <w:sz w:val="26"/>
          <w:szCs w:val="26"/>
        </w:rPr>
        <w:t xml:space="preserve"> </w:t>
      </w:r>
      <w:proofErr w:type="spellStart"/>
      <w:r w:rsidRPr="00D924A5">
        <w:rPr>
          <w:rFonts w:cs="Times New Roman"/>
          <w:color w:val="auto"/>
          <w:sz w:val="26"/>
          <w:szCs w:val="26"/>
        </w:rPr>
        <w:t>chương</w:t>
      </w:r>
      <w:proofErr w:type="spellEnd"/>
      <w:r w:rsidRPr="00D924A5">
        <w:rPr>
          <w:rFonts w:cs="Times New Roman"/>
          <w:color w:val="auto"/>
          <w:sz w:val="26"/>
          <w:szCs w:val="26"/>
          <w:lang w:val="vi-VN"/>
        </w:rPr>
        <w:t>:</w:t>
      </w:r>
    </w:p>
    <w:p w14:paraId="6387DD91" w14:textId="77777777" w:rsidR="0053460D" w:rsidRPr="00D924A5" w:rsidRDefault="00DF3ACF" w:rsidP="0053460D">
      <w:pPr>
        <w:pStyle w:val="ListParagraph"/>
        <w:numPr>
          <w:ilvl w:val="0"/>
          <w:numId w:val="6"/>
        </w:numPr>
        <w:spacing w:line="25" w:lineRule="atLeast"/>
        <w:jc w:val="both"/>
        <w:rPr>
          <w:rFonts w:cs="Times New Roman"/>
          <w:color w:val="auto"/>
          <w:sz w:val="26"/>
          <w:szCs w:val="26"/>
          <w:lang w:val="vi-VN"/>
        </w:rPr>
      </w:pP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1 </w:t>
      </w:r>
      <w:proofErr w:type="spellStart"/>
      <w:r w:rsidRPr="00D924A5">
        <w:rPr>
          <w:rFonts w:cs="Times New Roman"/>
          <w:color w:val="auto"/>
          <w:sz w:val="26"/>
          <w:szCs w:val="26"/>
        </w:rPr>
        <w:t>nêu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biểu</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phạm</w:t>
      </w:r>
      <w:proofErr w:type="spellEnd"/>
      <w:r w:rsidRPr="00D924A5">
        <w:rPr>
          <w:rFonts w:cs="Times New Roman"/>
          <w:color w:val="auto"/>
          <w:sz w:val="26"/>
          <w:szCs w:val="26"/>
        </w:rPr>
        <w:t xml:space="preserve"> vi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phẩm</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dự</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
    <w:p w14:paraId="435C8377" w14:textId="77777777" w:rsidR="0053460D" w:rsidRPr="00D924A5" w:rsidRDefault="00DF3ACF" w:rsidP="0053460D">
      <w:pPr>
        <w:pStyle w:val="ListParagraph"/>
        <w:numPr>
          <w:ilvl w:val="0"/>
          <w:numId w:val="6"/>
        </w:numPr>
        <w:spacing w:line="25" w:lineRule="atLeast"/>
        <w:jc w:val="both"/>
        <w:rPr>
          <w:rFonts w:cs="Times New Roman"/>
          <w:color w:val="auto"/>
          <w:sz w:val="26"/>
          <w:szCs w:val="26"/>
          <w:lang w:val="vi-VN"/>
        </w:rPr>
      </w:pP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2 </w:t>
      </w:r>
      <w:proofErr w:type="spellStart"/>
      <w:r w:rsidRPr="00D924A5">
        <w:rPr>
          <w:rFonts w:cs="Times New Roman"/>
          <w:color w:val="auto"/>
          <w:sz w:val="26"/>
          <w:szCs w:val="26"/>
        </w:rPr>
        <w:t>trình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bày</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sở</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thuyết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trúc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giới</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cậy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danh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chuẩn</w:t>
      </w:r>
      <w:proofErr w:type="spellEnd"/>
      <w:r w:rsidRPr="00D924A5">
        <w:rPr>
          <w:rFonts w:cs="Times New Roman"/>
          <w:color w:val="auto"/>
          <w:sz w:val="26"/>
          <w:szCs w:val="26"/>
        </w:rPr>
        <w:t xml:space="preserve"> -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w:t>
      </w:r>
      <w:proofErr w:type="spellEnd"/>
      <w:r w:rsidRPr="00D924A5">
        <w:rPr>
          <w:rFonts w:cs="Times New Roman"/>
          <w:color w:val="auto"/>
          <w:sz w:val="26"/>
          <w:szCs w:val="26"/>
        </w:rPr>
        <w:t xml:space="preserve"> -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GitHub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quan</w:t>
      </w:r>
      <w:proofErr w:type="spellEnd"/>
      <w:r w:rsidRPr="00D924A5">
        <w:rPr>
          <w:rFonts w:cs="Times New Roman"/>
          <w:color w:val="auto"/>
          <w:sz w:val="26"/>
          <w:szCs w:val="26"/>
        </w:rPr>
        <w:t xml:space="preserve">. </w:t>
      </w:r>
    </w:p>
    <w:p w14:paraId="6F0203CC" w14:textId="77777777" w:rsidR="0053460D" w:rsidRPr="00D924A5" w:rsidRDefault="00DF3ACF" w:rsidP="0053460D">
      <w:pPr>
        <w:pStyle w:val="ListParagraph"/>
        <w:numPr>
          <w:ilvl w:val="0"/>
          <w:numId w:val="6"/>
        </w:numPr>
        <w:spacing w:line="25" w:lineRule="atLeast"/>
        <w:jc w:val="both"/>
        <w:rPr>
          <w:rFonts w:cs="Times New Roman"/>
          <w:color w:val="auto"/>
          <w:sz w:val="26"/>
          <w:szCs w:val="26"/>
          <w:lang w:val="vi-VN"/>
        </w:rPr>
      </w:pP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3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phương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lab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xuất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giá</w:t>
      </w:r>
      <w:proofErr w:type="spellEnd"/>
      <w:r w:rsidRPr="00D924A5">
        <w:rPr>
          <w:rFonts w:cs="Times New Roman"/>
          <w:color w:val="auto"/>
          <w:sz w:val="26"/>
          <w:szCs w:val="26"/>
        </w:rPr>
        <w:t xml:space="preserve">. </w:t>
      </w:r>
    </w:p>
    <w:p w14:paraId="51140E73" w14:textId="77777777" w:rsidR="0053460D" w:rsidRPr="00D924A5" w:rsidRDefault="00DF3ACF" w:rsidP="0053460D">
      <w:pPr>
        <w:pStyle w:val="ListParagraph"/>
        <w:numPr>
          <w:ilvl w:val="0"/>
          <w:numId w:val="6"/>
        </w:numPr>
        <w:spacing w:line="25" w:lineRule="atLeast"/>
        <w:jc w:val="both"/>
        <w:rPr>
          <w:rFonts w:cs="Times New Roman"/>
          <w:color w:val="auto"/>
          <w:sz w:val="26"/>
          <w:szCs w:val="26"/>
          <w:lang w:val="vi-VN"/>
        </w:rPr>
      </w:pP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4 </w:t>
      </w:r>
      <w:proofErr w:type="spellStart"/>
      <w:r w:rsidRPr="00D924A5">
        <w:rPr>
          <w:rFonts w:cs="Times New Roman"/>
          <w:color w:val="auto"/>
          <w:sz w:val="26"/>
          <w:szCs w:val="26"/>
        </w:rPr>
        <w:t>trình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bày</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quá</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kèm</w:t>
      </w:r>
      <w:proofErr w:type="spellEnd"/>
      <w:r w:rsidRPr="00D924A5">
        <w:rPr>
          <w:rFonts w:cs="Times New Roman"/>
          <w:color w:val="auto"/>
          <w:sz w:val="26"/>
          <w:szCs w:val="26"/>
        </w:rPr>
        <w:t xml:space="preserve"> log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chiếu</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3.5, </w:t>
      </w:r>
      <w:proofErr w:type="spellStart"/>
      <w:r w:rsidRPr="00D924A5">
        <w:rPr>
          <w:rFonts w:cs="Times New Roman"/>
          <w:color w:val="auto"/>
          <w:sz w:val="26"/>
          <w:szCs w:val="26"/>
        </w:rPr>
        <w:t>cùng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luận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hạn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
    <w:p w14:paraId="32BF0C28" w14:textId="7311B65B" w:rsidR="0053460D" w:rsidRPr="00D924A5" w:rsidRDefault="00DF3ACF" w:rsidP="0053460D">
      <w:pPr>
        <w:pStyle w:val="ListParagraph"/>
        <w:numPr>
          <w:ilvl w:val="0"/>
          <w:numId w:val="6"/>
        </w:numPr>
        <w:spacing w:line="25" w:lineRule="atLeast"/>
        <w:jc w:val="both"/>
        <w:rPr>
          <w:rFonts w:cs="Times New Roman"/>
          <w:color w:val="auto"/>
          <w:sz w:val="26"/>
          <w:szCs w:val="26"/>
          <w:lang w:val="vi-VN"/>
        </w:rPr>
      </w:pP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5 </w:t>
      </w:r>
      <w:proofErr w:type="spellStart"/>
      <w:r w:rsidR="0053460D" w:rsidRPr="00D924A5">
        <w:rPr>
          <w:color w:val="auto"/>
          <w:sz w:val="26"/>
          <w:szCs w:val="26"/>
        </w:rPr>
        <w:t>đánh</w:t>
      </w:r>
      <w:proofErr w:type="spellEnd"/>
      <w:r w:rsidR="0053460D" w:rsidRPr="00D924A5">
        <w:rPr>
          <w:color w:val="auto"/>
          <w:sz w:val="26"/>
          <w:szCs w:val="26"/>
        </w:rPr>
        <w:t xml:space="preserve"> </w:t>
      </w:r>
      <w:proofErr w:type="spellStart"/>
      <w:r w:rsidR="0053460D" w:rsidRPr="00D924A5">
        <w:rPr>
          <w:color w:val="auto"/>
          <w:sz w:val="26"/>
          <w:szCs w:val="26"/>
        </w:rPr>
        <w:t>gia</w:t>
      </w:r>
      <w:proofErr w:type="spellEnd"/>
      <w:r w:rsidR="0053460D" w:rsidRPr="00D924A5">
        <w:rPr>
          <w:color w:val="auto"/>
          <w:sz w:val="26"/>
          <w:szCs w:val="26"/>
        </w:rPr>
        <w:t xml:space="preserve">́ </w:t>
      </w:r>
      <w:proofErr w:type="spellStart"/>
      <w:r w:rsidR="0053460D" w:rsidRPr="00D924A5">
        <w:rPr>
          <w:color w:val="auto"/>
          <w:sz w:val="26"/>
          <w:szCs w:val="26"/>
        </w:rPr>
        <w:t>kết</w:t>
      </w:r>
      <w:proofErr w:type="spellEnd"/>
      <w:r w:rsidR="0053460D" w:rsidRPr="00D924A5">
        <w:rPr>
          <w:color w:val="auto"/>
          <w:sz w:val="26"/>
          <w:szCs w:val="26"/>
        </w:rPr>
        <w:t xml:space="preserve"> quả </w:t>
      </w:r>
      <w:proofErr w:type="spellStart"/>
      <w:r w:rsidR="0053460D" w:rsidRPr="00D924A5">
        <w:rPr>
          <w:color w:val="auto"/>
          <w:sz w:val="26"/>
          <w:szCs w:val="26"/>
        </w:rPr>
        <w:t>thực</w:t>
      </w:r>
      <w:proofErr w:type="spellEnd"/>
      <w:r w:rsidR="0053460D" w:rsidRPr="00D924A5">
        <w:rPr>
          <w:color w:val="auto"/>
          <w:sz w:val="26"/>
          <w:szCs w:val="26"/>
        </w:rPr>
        <w:t xml:space="preserve"> </w:t>
      </w:r>
      <w:proofErr w:type="spellStart"/>
      <w:r w:rsidR="0053460D" w:rsidRPr="00D924A5">
        <w:rPr>
          <w:color w:val="auto"/>
          <w:sz w:val="26"/>
          <w:szCs w:val="26"/>
        </w:rPr>
        <w:t>nghiệm</w:t>
      </w:r>
      <w:proofErr w:type="spellEnd"/>
      <w:r w:rsidR="0053460D" w:rsidRPr="00D924A5">
        <w:rPr>
          <w:rFonts w:cs="Times New Roman"/>
          <w:color w:val="auto"/>
          <w:sz w:val="26"/>
          <w:szCs w:val="26"/>
        </w:rPr>
        <w:t xml:space="preserve"> </w:t>
      </w:r>
    </w:p>
    <w:p w14:paraId="66825EF2" w14:textId="03822481" w:rsidR="00DF3ACF" w:rsidRPr="00D924A5" w:rsidRDefault="00DF3ACF" w:rsidP="0053460D">
      <w:pPr>
        <w:pStyle w:val="ListParagraph"/>
        <w:numPr>
          <w:ilvl w:val="0"/>
          <w:numId w:val="6"/>
        </w:numPr>
        <w:spacing w:line="25" w:lineRule="atLeast"/>
        <w:jc w:val="both"/>
        <w:rPr>
          <w:rFonts w:cs="Times New Roman"/>
          <w:color w:val="auto"/>
          <w:sz w:val="26"/>
          <w:szCs w:val="26"/>
          <w:lang w:val="vi-VN"/>
        </w:rPr>
      </w:pP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6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luận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hạn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hướng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
    <w:p w14:paraId="328144F4" w14:textId="77777777" w:rsidR="00B32BD4" w:rsidRPr="00D924A5" w:rsidRDefault="009E1EB2" w:rsidP="0030558F">
      <w:pPr>
        <w:pStyle w:val="Heading2"/>
        <w:spacing w:before="0" w:after="120" w:line="25" w:lineRule="atLeast"/>
        <w:rPr>
          <w:rFonts w:ascii="Times New Roman" w:hAnsi="Times New Roman" w:cs="Times New Roman"/>
          <w:color w:val="000000"/>
          <w:lang w:val="vi-VN"/>
        </w:rPr>
      </w:pPr>
      <w:bookmarkStart w:id="12" w:name="_Toc236582737"/>
      <w:proofErr w:type="spellStart"/>
      <w:r w:rsidRPr="00D924A5">
        <w:rPr>
          <w:rFonts w:ascii="Times New Roman" w:hAnsi="Times New Roman" w:cs="Times New Roman"/>
          <w:color w:val="000000"/>
        </w:rPr>
        <w:lastRenderedPageBreak/>
        <w:t>Bảng</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đối</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chiếu</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mục</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tiêu</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và</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đầu</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ra</w:t>
      </w:r>
      <w:bookmarkEnd w:id="12"/>
      <w:proofErr w:type="spellEnd"/>
    </w:p>
    <w:p w14:paraId="243F12B8"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Bảng</w:t>
      </w:r>
      <w:proofErr w:type="spellEnd"/>
      <w:r w:rsidRPr="00D924A5">
        <w:rPr>
          <w:rFonts w:cs="Times New Roman"/>
          <w:i/>
          <w:color w:val="auto"/>
          <w:sz w:val="26"/>
          <w:szCs w:val="26"/>
        </w:rPr>
        <w:t xml:space="preserve"> 1.1. </w:t>
      </w:r>
      <w:proofErr w:type="spellStart"/>
      <w:r w:rsidRPr="00D924A5">
        <w:rPr>
          <w:rFonts w:cs="Times New Roman"/>
          <w:i/>
          <w:color w:val="auto"/>
          <w:sz w:val="26"/>
          <w:szCs w:val="26"/>
        </w:rPr>
        <w:t>Đối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chiếu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mục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tiêu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và</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đầu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ra</w:t>
      </w:r>
      <w:proofErr w:type="spellEnd"/>
    </w:p>
    <w:tbl>
      <w:tblPr>
        <w:tblStyle w:val="TableGrid"/>
        <w:tblW w:w="9638" w:type="dxa"/>
        <w:tblLayout w:type="fixed"/>
        <w:tblLook w:val="04A0" w:firstRow="1" w:lastRow="0" w:firstColumn="1" w:lastColumn="0" w:noHBand="0" w:noVBand="1"/>
      </w:tblPr>
      <w:tblGrid>
        <w:gridCol w:w="1100"/>
        <w:gridCol w:w="2900"/>
        <w:gridCol w:w="3838"/>
        <w:gridCol w:w="1800"/>
      </w:tblGrid>
      <w:tr w:rsidR="00155919" w:rsidRPr="00D924A5" w14:paraId="52107890" w14:textId="77777777" w:rsidTr="00155919">
        <w:tc>
          <w:tcPr>
            <w:tcW w:w="1100" w:type="dxa"/>
          </w:tcPr>
          <w:p w14:paraId="22BDDAA9"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Mục</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tiêu</w:t>
            </w:r>
            <w:proofErr w:type="spellEnd"/>
          </w:p>
        </w:tc>
        <w:tc>
          <w:tcPr>
            <w:tcW w:w="2900" w:type="dxa"/>
          </w:tcPr>
          <w:p w14:paraId="687A599D"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Đầu</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ra</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tương</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ứng</w:t>
            </w:r>
            <w:proofErr w:type="spellEnd"/>
          </w:p>
        </w:tc>
        <w:tc>
          <w:tcPr>
            <w:tcW w:w="3838" w:type="dxa"/>
          </w:tcPr>
          <w:p w14:paraId="38CCBC2B"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Cách</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kiểm</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chứng</w:t>
            </w:r>
            <w:proofErr w:type="spellEnd"/>
          </w:p>
        </w:tc>
        <w:tc>
          <w:tcPr>
            <w:tcW w:w="1800" w:type="dxa"/>
          </w:tcPr>
          <w:p w14:paraId="215B9930"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Chương</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trình</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bày</w:t>
            </w:r>
            <w:proofErr w:type="spellEnd"/>
          </w:p>
        </w:tc>
      </w:tr>
      <w:tr w:rsidR="00155919" w:rsidRPr="00D924A5" w14:paraId="1FFFF653" w14:textId="77777777" w:rsidTr="00155919">
        <w:tc>
          <w:tcPr>
            <w:tcW w:w="1100" w:type="dxa"/>
          </w:tcPr>
          <w:p w14:paraId="5CEE1A02"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MT-01</w:t>
            </w:r>
          </w:p>
        </w:tc>
        <w:tc>
          <w:tcPr>
            <w:tcW w:w="2900" w:type="dxa"/>
          </w:tcPr>
          <w:p w14:paraId="35689592"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Log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thấy</w:t>
            </w:r>
            <w:proofErr w:type="spellEnd"/>
            <w:r w:rsidRPr="00D924A5">
              <w:rPr>
                <w:rFonts w:cs="Times New Roman"/>
                <w:color w:val="auto"/>
                <w:sz w:val="26"/>
                <w:szCs w:val="26"/>
              </w:rPr>
              <w:t xml:space="preserve"> payload cleartext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p>
        </w:tc>
        <w:tc>
          <w:tcPr>
            <w:tcW w:w="3838" w:type="dxa"/>
          </w:tcPr>
          <w:p w14:paraId="083EC986" w14:textId="03C94439"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TC-01: </w:t>
            </w: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chiếu</w:t>
            </w:r>
            <w:proofErr w:type="spellEnd"/>
            <w:r w:rsidRPr="00D924A5">
              <w:rPr>
                <w:rFonts w:cs="Times New Roman"/>
                <w:color w:val="auto"/>
                <w:sz w:val="26"/>
                <w:szCs w:val="26"/>
              </w:rPr>
              <w:t xml:space="preserve"> results/logs/cleartext_traffic.log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terminal subscriber </w:t>
            </w:r>
          </w:p>
        </w:tc>
        <w:tc>
          <w:tcPr>
            <w:tcW w:w="1800" w:type="dxa"/>
          </w:tcPr>
          <w:p w14:paraId="6BC5D818" w14:textId="5B4ADFAD"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4 </w:t>
            </w:r>
          </w:p>
        </w:tc>
      </w:tr>
      <w:tr w:rsidR="00155919" w:rsidRPr="00D924A5" w14:paraId="107227B5" w14:textId="77777777" w:rsidTr="00155919">
        <w:tc>
          <w:tcPr>
            <w:tcW w:w="1100" w:type="dxa"/>
          </w:tcPr>
          <w:p w14:paraId="39998D51"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MT-02</w:t>
            </w:r>
          </w:p>
        </w:tc>
        <w:tc>
          <w:tcPr>
            <w:tcW w:w="2900" w:type="dxa"/>
          </w:tcPr>
          <w:p w14:paraId="52CF3AFC"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src</w:t>
            </w:r>
            <w:proofErr w:type="spellEnd"/>
            <w:r w:rsidRPr="00D924A5">
              <w:rPr>
                <w:rFonts w:cs="Times New Roman"/>
                <w:color w:val="auto"/>
                <w:sz w:val="26"/>
                <w:szCs w:val="26"/>
              </w:rPr>
              <w:t xml:space="preserve">/publisher.py, </w:t>
            </w:r>
            <w:proofErr w:type="spellStart"/>
            <w:r w:rsidRPr="00D924A5">
              <w:rPr>
                <w:rFonts w:cs="Times New Roman"/>
                <w:color w:val="auto"/>
                <w:sz w:val="26"/>
                <w:szCs w:val="26"/>
              </w:rPr>
              <w:t>src</w:t>
            </w:r>
            <w:proofErr w:type="spellEnd"/>
            <w:r w:rsidRPr="00D924A5">
              <w:rPr>
                <w:rFonts w:cs="Times New Roman"/>
                <w:color w:val="auto"/>
                <w:sz w:val="26"/>
                <w:szCs w:val="26"/>
              </w:rPr>
              <w:t xml:space="preserve">/subscriber.py, src/utils.py </w:t>
            </w:r>
            <w:proofErr w:type="spellStart"/>
            <w:r w:rsidRPr="00D924A5">
              <w:rPr>
                <w:rFonts w:cs="Times New Roman"/>
                <w:color w:val="auto"/>
                <w:sz w:val="26"/>
                <w:szCs w:val="26"/>
              </w:rPr>
              <w:t>chạy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thật</w:t>
            </w:r>
            <w:proofErr w:type="spellEnd"/>
          </w:p>
        </w:tc>
        <w:tc>
          <w:tcPr>
            <w:tcW w:w="3838" w:type="dxa"/>
          </w:tcPr>
          <w:p w14:paraId="7316B83A"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Chạy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TC-01→TC-05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tới</w:t>
            </w:r>
            <w:proofErr w:type="spellEnd"/>
            <w:r w:rsidRPr="00D924A5">
              <w:rPr>
                <w:rFonts w:cs="Times New Roman"/>
                <w:color w:val="auto"/>
                <w:sz w:val="26"/>
                <w:szCs w:val="26"/>
              </w:rPr>
              <w:t xml:space="preserve"> subscriber</w:t>
            </w:r>
          </w:p>
        </w:tc>
        <w:tc>
          <w:tcPr>
            <w:tcW w:w="1800" w:type="dxa"/>
          </w:tcPr>
          <w:p w14:paraId="49A66B60" w14:textId="2A32B442"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w:t>
            </w:r>
            <w:r w:rsidR="0053460D" w:rsidRPr="00D924A5">
              <w:rPr>
                <w:rFonts w:cs="Times New Roman"/>
                <w:color w:val="auto"/>
                <w:sz w:val="26"/>
                <w:szCs w:val="26"/>
              </w:rPr>
              <w:t>3</w:t>
            </w:r>
            <w:r w:rsidR="0053460D" w:rsidRPr="00D924A5">
              <w:rPr>
                <w:rFonts w:cs="Times New Roman"/>
                <w:color w:val="auto"/>
                <w:sz w:val="26"/>
                <w:szCs w:val="26"/>
                <w:lang w:val="vi-VN"/>
              </w:rPr>
              <w:t>,</w:t>
            </w:r>
            <w:r w:rsidRPr="00D924A5">
              <w:rPr>
                <w:rFonts w:cs="Times New Roman"/>
                <w:color w:val="auto"/>
                <w:sz w:val="26"/>
                <w:szCs w:val="26"/>
              </w:rPr>
              <w:t xml:space="preserve"> </w:t>
            </w: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4 </w:t>
            </w:r>
          </w:p>
        </w:tc>
      </w:tr>
      <w:tr w:rsidR="00155919" w:rsidRPr="00D924A5" w14:paraId="70A5D273" w14:textId="77777777" w:rsidTr="00155919">
        <w:tc>
          <w:tcPr>
            <w:tcW w:w="1100" w:type="dxa"/>
          </w:tcPr>
          <w:p w14:paraId="0669F877"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MT-03</w:t>
            </w:r>
          </w:p>
        </w:tc>
        <w:tc>
          <w:tcPr>
            <w:tcW w:w="2900" w:type="dxa"/>
          </w:tcPr>
          <w:p w14:paraId="2A6D9911"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tổng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so </w:t>
            </w:r>
            <w:proofErr w:type="spellStart"/>
            <w:r w:rsidRPr="00D924A5">
              <w:rPr>
                <w:rFonts w:cs="Times New Roman"/>
                <w:color w:val="auto"/>
                <w:sz w:val="26"/>
                <w:szCs w:val="26"/>
              </w:rPr>
              <w:t>sánh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kèm</w:t>
            </w:r>
            <w:proofErr w:type="spellEnd"/>
            <w:r w:rsidRPr="00D924A5">
              <w:rPr>
                <w:rFonts w:cs="Times New Roman"/>
                <w:color w:val="auto"/>
                <w:sz w:val="26"/>
                <w:szCs w:val="26"/>
              </w:rPr>
              <w:t xml:space="preserve"> log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p>
        </w:tc>
        <w:tc>
          <w:tcPr>
            <w:tcW w:w="3838" w:type="dxa"/>
          </w:tcPr>
          <w:p w14:paraId="4995DE9E"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chiếu</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4.2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results/logs/secure_traffic.log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results/output.csv</w:t>
            </w:r>
          </w:p>
        </w:tc>
        <w:tc>
          <w:tcPr>
            <w:tcW w:w="1800" w:type="dxa"/>
          </w:tcPr>
          <w:p w14:paraId="158A2B24" w14:textId="763A03EB"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4 </w:t>
            </w:r>
          </w:p>
        </w:tc>
      </w:tr>
      <w:tr w:rsidR="00155919" w:rsidRPr="00D924A5" w14:paraId="34CB4F15" w14:textId="77777777" w:rsidTr="00155919">
        <w:tc>
          <w:tcPr>
            <w:tcW w:w="1100" w:type="dxa"/>
          </w:tcPr>
          <w:p w14:paraId="248785D5"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MT-04</w:t>
            </w:r>
          </w:p>
        </w:tc>
        <w:tc>
          <w:tcPr>
            <w:tcW w:w="2900" w:type="dxa"/>
          </w:tcPr>
          <w:p w14:paraId="7E26002F"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đe</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dọa</w:t>
            </w:r>
            <w:proofErr w:type="spellEnd"/>
            <w:r w:rsidRPr="00D924A5">
              <w:rPr>
                <w:rFonts w:cs="Times New Roman"/>
                <w:color w:val="auto"/>
                <w:sz w:val="26"/>
                <w:szCs w:val="26"/>
              </w:rPr>
              <w:t xml:space="preserve"> - </w:t>
            </w:r>
            <w:proofErr w:type="spellStart"/>
            <w:r w:rsidRPr="00D924A5">
              <w:rPr>
                <w:rFonts w:cs="Times New Roman"/>
                <w:color w:val="auto"/>
                <w:sz w:val="26"/>
                <w:szCs w:val="26"/>
              </w:rPr>
              <w:t>lỗ</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hổng</w:t>
            </w:r>
            <w:proofErr w:type="spellEnd"/>
            <w:r w:rsidRPr="00D924A5">
              <w:rPr>
                <w:rFonts w:cs="Times New Roman"/>
                <w:color w:val="auto"/>
                <w:sz w:val="26"/>
                <w:szCs w:val="26"/>
              </w:rPr>
              <w:t xml:space="preserve">, ma </w:t>
            </w:r>
            <w:proofErr w:type="spellStart"/>
            <w:r w:rsidRPr="00D924A5">
              <w:rPr>
                <w:rFonts w:cs="Times New Roman"/>
                <w:color w:val="auto"/>
                <w:sz w:val="26"/>
                <w:szCs w:val="26"/>
              </w:rPr>
              <w:t>trận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5x5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danh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pháp</w:t>
            </w:r>
            <w:proofErr w:type="spellEnd"/>
          </w:p>
        </w:tc>
        <w:tc>
          <w:tcPr>
            <w:tcW w:w="3838" w:type="dxa"/>
          </w:tcPr>
          <w:p w14:paraId="12E21A0A"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tế</w:t>
            </w:r>
            <w:proofErr w:type="spellEnd"/>
            <w:r w:rsidRPr="00D924A5">
              <w:rPr>
                <w:rFonts w:cs="Times New Roman"/>
                <w:color w:val="auto"/>
                <w:sz w:val="26"/>
                <w:szCs w:val="26"/>
              </w:rPr>
              <w:t xml:space="preserve"> qua TC-06→TC-08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ACL); </w:t>
            </w: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chiếu</w:t>
            </w:r>
            <w:proofErr w:type="spellEnd"/>
            <w:r w:rsidRPr="00D924A5">
              <w:rPr>
                <w:rFonts w:cs="Times New Roman"/>
                <w:color w:val="auto"/>
                <w:sz w:val="26"/>
                <w:szCs w:val="26"/>
              </w:rPr>
              <w:t xml:space="preserve"> STRIDE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checklist </w:t>
            </w:r>
            <w:proofErr w:type="spellStart"/>
            <w:r w:rsidRPr="00D924A5">
              <w:rPr>
                <w:rFonts w:cs="Times New Roman"/>
                <w:color w:val="auto"/>
                <w:sz w:val="26"/>
                <w:szCs w:val="26"/>
              </w:rPr>
              <w:t>OWASP</w:t>
            </w:r>
            <w:proofErr w:type="spellEnd"/>
            <w:r w:rsidRPr="00D924A5">
              <w:rPr>
                <w:rFonts w:cs="Times New Roman"/>
                <w:color w:val="auto"/>
                <w:sz w:val="26"/>
                <w:szCs w:val="26"/>
              </w:rPr>
              <w:t xml:space="preserve"> ISVS</w:t>
            </w:r>
          </w:p>
        </w:tc>
        <w:tc>
          <w:tcPr>
            <w:tcW w:w="1800" w:type="dxa"/>
          </w:tcPr>
          <w:p w14:paraId="070DBAFE"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5</w:t>
            </w:r>
          </w:p>
        </w:tc>
      </w:tr>
    </w:tbl>
    <w:p w14:paraId="76A5A3EE" w14:textId="77777777" w:rsidR="00711C6B" w:rsidRPr="00D924A5" w:rsidRDefault="00711C6B" w:rsidP="0030558F">
      <w:pPr>
        <w:spacing w:line="25" w:lineRule="atLeast"/>
        <w:rPr>
          <w:rFonts w:eastAsiaTheme="majorEastAsia" w:cs="Times New Roman"/>
          <w:b/>
          <w:bCs/>
          <w:color w:val="000000"/>
          <w:sz w:val="26"/>
          <w:szCs w:val="26"/>
        </w:rPr>
      </w:pPr>
      <w:r w:rsidRPr="00D924A5">
        <w:rPr>
          <w:rFonts w:cs="Times New Roman"/>
          <w:color w:val="000000"/>
          <w:sz w:val="26"/>
          <w:szCs w:val="26"/>
        </w:rPr>
        <w:br w:type="page"/>
      </w:r>
    </w:p>
    <w:p w14:paraId="4B8ED05B" w14:textId="77777777" w:rsidR="00B32BD4" w:rsidRPr="00D924A5" w:rsidRDefault="009E1EB2" w:rsidP="00D924A5">
      <w:pPr>
        <w:pStyle w:val="Heading1"/>
        <w:spacing w:before="0" w:after="120" w:line="25" w:lineRule="atLeast"/>
        <w:jc w:val="center"/>
        <w:rPr>
          <w:rFonts w:ascii="Times New Roman" w:hAnsi="Times New Roman" w:cs="Times New Roman"/>
          <w:color w:val="000000"/>
          <w:sz w:val="26"/>
          <w:szCs w:val="26"/>
        </w:rPr>
      </w:pPr>
      <w:bookmarkStart w:id="13" w:name="_Toc236582738"/>
      <w:proofErr w:type="spellStart"/>
      <w:r w:rsidRPr="00D924A5">
        <w:rPr>
          <w:rFonts w:ascii="Times New Roman" w:hAnsi="Times New Roman" w:cs="Times New Roman"/>
          <w:color w:val="000000"/>
          <w:sz w:val="26"/>
          <w:szCs w:val="26"/>
        </w:rPr>
        <w:lastRenderedPageBreak/>
        <w:t>CHƯƠNG</w:t>
      </w:r>
      <w:proofErr w:type="spellEnd"/>
      <w:r w:rsidRPr="00D924A5">
        <w:rPr>
          <w:rFonts w:ascii="Times New Roman" w:hAnsi="Times New Roman" w:cs="Times New Roman"/>
          <w:color w:val="000000"/>
          <w:sz w:val="26"/>
          <w:szCs w:val="26"/>
        </w:rPr>
        <w:t xml:space="preserve"> 2. </w:t>
      </w:r>
      <w:proofErr w:type="spellStart"/>
      <w:r w:rsidRPr="00D924A5">
        <w:rPr>
          <w:rFonts w:ascii="Times New Roman" w:hAnsi="Times New Roman" w:cs="Times New Roman"/>
          <w:color w:val="000000"/>
          <w:sz w:val="26"/>
          <w:szCs w:val="26"/>
        </w:rPr>
        <w:t>CƠ</w:t>
      </w:r>
      <w:proofErr w:type="spellEnd"/>
      <w:r w:rsidRPr="00D924A5">
        <w:rPr>
          <w:rFonts w:ascii="Times New Roman" w:hAnsi="Times New Roman" w:cs="Times New Roman"/>
          <w:color w:val="000000"/>
          <w:sz w:val="26"/>
          <w:szCs w:val="26"/>
        </w:rPr>
        <w:t xml:space="preserve"> </w:t>
      </w:r>
      <w:proofErr w:type="spellStart"/>
      <w:r w:rsidRPr="00D924A5">
        <w:rPr>
          <w:rFonts w:ascii="Times New Roman" w:hAnsi="Times New Roman" w:cs="Times New Roman"/>
          <w:color w:val="000000"/>
          <w:sz w:val="26"/>
          <w:szCs w:val="26"/>
        </w:rPr>
        <w:t>SỞ</w:t>
      </w:r>
      <w:proofErr w:type="spellEnd"/>
      <w:r w:rsidRPr="00D924A5">
        <w:rPr>
          <w:rFonts w:ascii="Times New Roman" w:hAnsi="Times New Roman" w:cs="Times New Roman"/>
          <w:color w:val="000000"/>
          <w:sz w:val="26"/>
          <w:szCs w:val="26"/>
        </w:rPr>
        <w:t xml:space="preserve"> LÝ </w:t>
      </w:r>
      <w:proofErr w:type="spellStart"/>
      <w:r w:rsidRPr="00D924A5">
        <w:rPr>
          <w:rFonts w:ascii="Times New Roman" w:hAnsi="Times New Roman" w:cs="Times New Roman"/>
          <w:color w:val="000000"/>
          <w:sz w:val="26"/>
          <w:szCs w:val="26"/>
        </w:rPr>
        <w:t>THUYẾT</w:t>
      </w:r>
      <w:proofErr w:type="spellEnd"/>
      <w:r w:rsidRPr="00D924A5">
        <w:rPr>
          <w:rFonts w:ascii="Times New Roman" w:hAnsi="Times New Roman" w:cs="Times New Roman"/>
          <w:color w:val="000000"/>
          <w:sz w:val="26"/>
          <w:szCs w:val="26"/>
        </w:rPr>
        <w:t xml:space="preserve"> </w:t>
      </w:r>
      <w:proofErr w:type="spellStart"/>
      <w:r w:rsidRPr="00D924A5">
        <w:rPr>
          <w:rFonts w:ascii="Times New Roman" w:hAnsi="Times New Roman" w:cs="Times New Roman"/>
          <w:color w:val="000000"/>
          <w:sz w:val="26"/>
          <w:szCs w:val="26"/>
        </w:rPr>
        <w:t>VÀ</w:t>
      </w:r>
      <w:proofErr w:type="spellEnd"/>
      <w:r w:rsidRPr="00D924A5">
        <w:rPr>
          <w:rFonts w:ascii="Times New Roman" w:hAnsi="Times New Roman" w:cs="Times New Roman"/>
          <w:color w:val="000000"/>
          <w:sz w:val="26"/>
          <w:szCs w:val="26"/>
        </w:rPr>
        <w:t xml:space="preserve"> TÀI LIỆU LIÊN QUAN</w:t>
      </w:r>
      <w:bookmarkEnd w:id="13"/>
    </w:p>
    <w:p w14:paraId="40DC064E" w14:textId="1D26CE5A" w:rsidR="00B32BD4" w:rsidRPr="00D924A5" w:rsidRDefault="009E1EB2" w:rsidP="0030558F">
      <w:pPr>
        <w:pStyle w:val="Heading2"/>
        <w:spacing w:before="0" w:after="120" w:line="25" w:lineRule="atLeast"/>
        <w:rPr>
          <w:rFonts w:ascii="Times New Roman" w:hAnsi="Times New Roman" w:cs="Times New Roman"/>
          <w:color w:val="000000"/>
          <w:lang w:val="vi-VN"/>
        </w:rPr>
      </w:pPr>
      <w:bookmarkStart w:id="14" w:name="_Toc236582739"/>
      <w:r w:rsidRPr="00D924A5">
        <w:rPr>
          <w:rFonts w:ascii="Times New Roman" w:hAnsi="Times New Roman" w:cs="Times New Roman"/>
          <w:color w:val="000000"/>
        </w:rPr>
        <w:t xml:space="preserve">2.1. </w:t>
      </w:r>
      <w:proofErr w:type="spellStart"/>
      <w:r w:rsidRPr="00D924A5">
        <w:rPr>
          <w:rFonts w:ascii="Times New Roman" w:hAnsi="Times New Roman" w:cs="Times New Roman"/>
          <w:color w:val="000000"/>
        </w:rPr>
        <w:t>Kiến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trúc</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của</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hệ</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thống</w:t>
      </w:r>
      <w:bookmarkEnd w:id="14"/>
      <w:proofErr w:type="spellEnd"/>
    </w:p>
    <w:p w14:paraId="53EAB09B" w14:textId="77777777" w:rsidR="00350680" w:rsidRPr="00D924A5" w:rsidRDefault="00350680" w:rsidP="0030558F">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lab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phần</w:t>
      </w:r>
      <w:proofErr w:type="spellEnd"/>
      <w:r w:rsidRPr="00D924A5">
        <w:rPr>
          <w:rFonts w:cs="Times New Roman"/>
          <w:color w:val="auto"/>
          <w:sz w:val="26"/>
          <w:szCs w:val="26"/>
        </w:rPr>
        <w:t xml:space="preserve">: (1) Publisher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(DHT22-SENSOR-001), </w:t>
      </w:r>
      <w:proofErr w:type="spellStart"/>
      <w:r w:rsidRPr="00D924A5">
        <w:rPr>
          <w:rFonts w:cs="Times New Roman"/>
          <w:color w:val="auto"/>
          <w:sz w:val="26"/>
          <w:szCs w:val="26"/>
        </w:rPr>
        <w:t>sinh</w:t>
      </w:r>
      <w:proofErr w:type="spellEnd"/>
      <w:r w:rsidRPr="00D924A5">
        <w:rPr>
          <w:rFonts w:cs="Times New Roman"/>
          <w:color w:val="auto"/>
          <w:sz w:val="26"/>
          <w:szCs w:val="26"/>
        </w:rPr>
        <w:t xml:space="preserve"> payload JSON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nhiệt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ẩm</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device_id</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chu </w:t>
      </w:r>
      <w:proofErr w:type="spellStart"/>
      <w:r w:rsidRPr="00D924A5">
        <w:rPr>
          <w:rFonts w:cs="Times New Roman"/>
          <w:color w:val="auto"/>
          <w:sz w:val="26"/>
          <w:szCs w:val="26"/>
        </w:rPr>
        <w:t>kỳ</w:t>
      </w:r>
      <w:proofErr w:type="spellEnd"/>
      <w:r w:rsidRPr="00D924A5">
        <w:rPr>
          <w:rFonts w:cs="Times New Roman"/>
          <w:color w:val="auto"/>
          <w:sz w:val="26"/>
          <w:szCs w:val="26"/>
        </w:rPr>
        <w:t xml:space="preserve">; (2)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Broker (Eclipse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test.mosquitto.org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cấu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Username/Password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ACL) </w:t>
      </w:r>
      <w:proofErr w:type="spellStart"/>
      <w:r w:rsidRPr="00D924A5">
        <w:rPr>
          <w:rFonts w:cs="Times New Roman"/>
          <w:color w:val="auto"/>
          <w:sz w:val="26"/>
          <w:szCs w:val="26"/>
        </w:rPr>
        <w:t>đóng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trò</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chuyển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topic </w:t>
      </w:r>
      <w:proofErr w:type="spellStart"/>
      <w:r w:rsidRPr="00D924A5">
        <w:rPr>
          <w:rFonts w:cs="Times New Roman"/>
          <w:color w:val="auto"/>
          <w:sz w:val="26"/>
          <w:szCs w:val="26"/>
        </w:rPr>
        <w:t>iot</w:t>
      </w:r>
      <w:proofErr w:type="spellEnd"/>
      <w:r w:rsidRPr="00D924A5">
        <w:rPr>
          <w:rFonts w:cs="Times New Roman"/>
          <w:color w:val="auto"/>
          <w:sz w:val="26"/>
          <w:szCs w:val="26"/>
        </w:rPr>
        <w:t xml:space="preserve">/sensor/data; (3) Subscriber </w:t>
      </w:r>
      <w:proofErr w:type="spellStart"/>
      <w:r w:rsidRPr="00D924A5">
        <w:rPr>
          <w:rFonts w:cs="Times New Roman"/>
          <w:color w:val="auto"/>
          <w:sz w:val="26"/>
          <w:szCs w:val="26"/>
        </w:rPr>
        <w:t>đóng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trò</w:t>
      </w:r>
      <w:proofErr w:type="spellEnd"/>
      <w:r w:rsidRPr="00D924A5">
        <w:rPr>
          <w:rFonts w:cs="Times New Roman"/>
          <w:color w:val="auto"/>
          <w:sz w:val="26"/>
          <w:szCs w:val="26"/>
        </w:rPr>
        <w:t xml:space="preserve"> server </w:t>
      </w:r>
      <w:proofErr w:type="spellStart"/>
      <w:r w:rsidRPr="00D924A5">
        <w:rPr>
          <w:rFonts w:cs="Times New Roman"/>
          <w:color w:val="auto"/>
          <w:sz w:val="26"/>
          <w:szCs w:val="26"/>
        </w:rPr>
        <w:t>giám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AES-GCM)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log.</w:t>
      </w:r>
    </w:p>
    <w:p w14:paraId="6D861514" w14:textId="77777777" w:rsidR="00350680" w:rsidRPr="00D924A5" w:rsidRDefault="00350680" w:rsidP="0030558F">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Luồng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tổng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-&gt;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Broker -&gt; Subscriber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Ranh </w:t>
      </w:r>
      <w:proofErr w:type="spellStart"/>
      <w:r w:rsidRPr="00D924A5">
        <w:rPr>
          <w:rFonts w:cs="Times New Roman"/>
          <w:color w:val="auto"/>
          <w:sz w:val="26"/>
          <w:szCs w:val="26"/>
        </w:rPr>
        <w:t>giới</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cậy</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nằm</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giữa</w:t>
      </w:r>
      <w:proofErr w:type="spellEnd"/>
      <w:r w:rsidRPr="00D924A5">
        <w:rPr>
          <w:rFonts w:cs="Times New Roman"/>
          <w:color w:val="auto"/>
          <w:sz w:val="26"/>
          <w:szCs w:val="26"/>
        </w:rPr>
        <w:t xml:space="preserve"> publisher/subscriber (do </w:t>
      </w:r>
      <w:proofErr w:type="spellStart"/>
      <w:r w:rsidRPr="00D924A5">
        <w:rPr>
          <w:rFonts w:cs="Times New Roman"/>
          <w:color w:val="auto"/>
          <w:sz w:val="26"/>
          <w:szCs w:val="26"/>
        </w:rPr>
        <w:t>sinh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soát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đi</w:t>
      </w:r>
      <w:proofErr w:type="spellEnd"/>
      <w:r w:rsidRPr="00D924A5">
        <w:rPr>
          <w:rFonts w:cs="Times New Roman"/>
          <w:color w:val="auto"/>
          <w:sz w:val="26"/>
          <w:szCs w:val="26"/>
        </w:rPr>
        <w:t xml:space="preserve"> qua broker - </w:t>
      </w:r>
      <w:proofErr w:type="spellStart"/>
      <w:r w:rsidRPr="00D924A5">
        <w:rPr>
          <w:rFonts w:cs="Times New Roman"/>
          <w:color w:val="auto"/>
          <w:sz w:val="26"/>
          <w:szCs w:val="26"/>
        </w:rPr>
        <w:t>đây</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kẻ</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định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quan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lượng</w:t>
      </w:r>
      <w:proofErr w:type="spellEnd"/>
      <w:r w:rsidRPr="00D924A5">
        <w:rPr>
          <w:rFonts w:cs="Times New Roman"/>
          <w:color w:val="auto"/>
          <w:sz w:val="26"/>
          <w:szCs w:val="26"/>
        </w:rPr>
        <w:t>.</w:t>
      </w:r>
    </w:p>
    <w:p w14:paraId="4BE39A40" w14:textId="77777777" w:rsidR="00B32BD4" w:rsidRPr="00D924A5" w:rsidRDefault="009E1EB2" w:rsidP="0030558F">
      <w:pPr>
        <w:pStyle w:val="Heading2"/>
        <w:spacing w:before="0" w:after="120" w:line="25" w:lineRule="atLeast"/>
        <w:rPr>
          <w:rFonts w:ascii="Times New Roman" w:hAnsi="Times New Roman" w:cs="Times New Roman"/>
          <w:color w:val="000000"/>
          <w:lang w:val="vi-VN"/>
        </w:rPr>
      </w:pPr>
      <w:bookmarkStart w:id="15" w:name="_Toc236582740"/>
      <w:r w:rsidRPr="00D924A5">
        <w:rPr>
          <w:rFonts w:ascii="Times New Roman" w:hAnsi="Times New Roman" w:cs="Times New Roman"/>
          <w:color w:val="000000"/>
        </w:rPr>
        <w:t xml:space="preserve">2.2. </w:t>
      </w:r>
      <w:proofErr w:type="spellStart"/>
      <w:r w:rsidRPr="00D924A5">
        <w:rPr>
          <w:rFonts w:ascii="Times New Roman" w:hAnsi="Times New Roman" w:cs="Times New Roman"/>
          <w:color w:val="000000"/>
        </w:rPr>
        <w:t>Khái</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niệm</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bảo</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mật</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trực</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tiếp</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liên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quan</w:t>
      </w:r>
      <w:bookmarkEnd w:id="15"/>
      <w:proofErr w:type="spellEnd"/>
    </w:p>
    <w:p w14:paraId="372337A3" w14:textId="77777777" w:rsidR="00B42730" w:rsidRPr="00B42730" w:rsidRDefault="00B42730" w:rsidP="00B42730">
      <w:pPr>
        <w:jc w:val="both"/>
        <w:rPr>
          <w:b/>
          <w:bCs/>
          <w:color w:val="auto"/>
          <w:sz w:val="26"/>
          <w:szCs w:val="26"/>
        </w:rPr>
      </w:pPr>
      <w:r w:rsidRPr="00B42730">
        <w:rPr>
          <w:b/>
          <w:bCs/>
          <w:color w:val="auto"/>
          <w:sz w:val="26"/>
          <w:szCs w:val="26"/>
        </w:rPr>
        <w:t xml:space="preserve">2.2.1. Tài </w:t>
      </w:r>
      <w:proofErr w:type="spellStart"/>
      <w:r w:rsidRPr="00B42730">
        <w:rPr>
          <w:b/>
          <w:bCs/>
          <w:color w:val="auto"/>
          <w:sz w:val="26"/>
          <w:szCs w:val="26"/>
        </w:rPr>
        <w:t>sản</w:t>
      </w:r>
      <w:proofErr w:type="spellEnd"/>
      <w:r w:rsidRPr="00B42730">
        <w:rPr>
          <w:b/>
          <w:bCs/>
          <w:color w:val="auto"/>
          <w:sz w:val="26"/>
          <w:szCs w:val="26"/>
        </w:rPr>
        <w:t xml:space="preserve">, </w:t>
      </w:r>
      <w:proofErr w:type="spellStart"/>
      <w:r w:rsidRPr="00B42730">
        <w:rPr>
          <w:b/>
          <w:bCs/>
          <w:color w:val="auto"/>
          <w:sz w:val="26"/>
          <w:szCs w:val="26"/>
        </w:rPr>
        <w:t>mối</w:t>
      </w:r>
      <w:proofErr w:type="spellEnd"/>
      <w:r w:rsidRPr="00B42730">
        <w:rPr>
          <w:b/>
          <w:bCs/>
          <w:color w:val="auto"/>
          <w:sz w:val="26"/>
          <w:szCs w:val="26"/>
        </w:rPr>
        <w:t xml:space="preserve"> </w:t>
      </w:r>
      <w:proofErr w:type="spellStart"/>
      <w:r w:rsidRPr="00B42730">
        <w:rPr>
          <w:b/>
          <w:bCs/>
          <w:color w:val="auto"/>
          <w:sz w:val="26"/>
          <w:szCs w:val="26"/>
        </w:rPr>
        <w:t>đe</w:t>
      </w:r>
      <w:proofErr w:type="spellEnd"/>
      <w:r w:rsidRPr="00B42730">
        <w:rPr>
          <w:b/>
          <w:bCs/>
          <w:color w:val="auto"/>
          <w:sz w:val="26"/>
          <w:szCs w:val="26"/>
        </w:rPr>
        <w:t xml:space="preserve"> </w:t>
      </w:r>
      <w:proofErr w:type="spellStart"/>
      <w:r w:rsidRPr="00B42730">
        <w:rPr>
          <w:b/>
          <w:bCs/>
          <w:color w:val="auto"/>
          <w:sz w:val="26"/>
          <w:szCs w:val="26"/>
        </w:rPr>
        <w:t>dọa</w:t>
      </w:r>
      <w:proofErr w:type="spellEnd"/>
      <w:r w:rsidRPr="00B42730">
        <w:rPr>
          <w:b/>
          <w:bCs/>
          <w:color w:val="auto"/>
          <w:sz w:val="26"/>
          <w:szCs w:val="26"/>
        </w:rPr>
        <w:t xml:space="preserve">, </w:t>
      </w:r>
      <w:proofErr w:type="spellStart"/>
      <w:r w:rsidRPr="00B42730">
        <w:rPr>
          <w:b/>
          <w:bCs/>
          <w:color w:val="auto"/>
          <w:sz w:val="26"/>
          <w:szCs w:val="26"/>
        </w:rPr>
        <w:t>lỗ</w:t>
      </w:r>
      <w:proofErr w:type="spellEnd"/>
      <w:r w:rsidRPr="00B42730">
        <w:rPr>
          <w:b/>
          <w:bCs/>
          <w:color w:val="auto"/>
          <w:sz w:val="26"/>
          <w:szCs w:val="26"/>
        </w:rPr>
        <w:t xml:space="preserve"> </w:t>
      </w:r>
      <w:proofErr w:type="spellStart"/>
      <w:r w:rsidRPr="00B42730">
        <w:rPr>
          <w:b/>
          <w:bCs/>
          <w:color w:val="auto"/>
          <w:sz w:val="26"/>
          <w:szCs w:val="26"/>
        </w:rPr>
        <w:t>hổng</w:t>
      </w:r>
      <w:proofErr w:type="spellEnd"/>
      <w:r w:rsidRPr="00B42730">
        <w:rPr>
          <w:b/>
          <w:bCs/>
          <w:color w:val="auto"/>
          <w:sz w:val="26"/>
          <w:szCs w:val="26"/>
        </w:rPr>
        <w:t xml:space="preserve"> </w:t>
      </w:r>
      <w:proofErr w:type="spellStart"/>
      <w:r w:rsidRPr="00B42730">
        <w:rPr>
          <w:b/>
          <w:bCs/>
          <w:color w:val="auto"/>
          <w:sz w:val="26"/>
          <w:szCs w:val="26"/>
        </w:rPr>
        <w:t>và</w:t>
      </w:r>
      <w:proofErr w:type="spellEnd"/>
      <w:r w:rsidRPr="00B42730">
        <w:rPr>
          <w:b/>
          <w:bCs/>
          <w:color w:val="auto"/>
          <w:sz w:val="26"/>
          <w:szCs w:val="26"/>
        </w:rPr>
        <w:t xml:space="preserve"> </w:t>
      </w:r>
      <w:proofErr w:type="spellStart"/>
      <w:r w:rsidRPr="00B42730">
        <w:rPr>
          <w:b/>
          <w:bCs/>
          <w:color w:val="auto"/>
          <w:sz w:val="26"/>
          <w:szCs w:val="26"/>
        </w:rPr>
        <w:t>rủi</w:t>
      </w:r>
      <w:proofErr w:type="spellEnd"/>
      <w:r w:rsidRPr="00B42730">
        <w:rPr>
          <w:b/>
          <w:bCs/>
          <w:color w:val="auto"/>
          <w:sz w:val="26"/>
          <w:szCs w:val="26"/>
        </w:rPr>
        <w:t xml:space="preserve"> </w:t>
      </w:r>
      <w:proofErr w:type="spellStart"/>
      <w:r w:rsidRPr="00B42730">
        <w:rPr>
          <w:b/>
          <w:bCs/>
          <w:color w:val="auto"/>
          <w:sz w:val="26"/>
          <w:szCs w:val="26"/>
        </w:rPr>
        <w:t>ro</w:t>
      </w:r>
      <w:proofErr w:type="spellEnd"/>
    </w:p>
    <w:p w14:paraId="5D1A407B" w14:textId="1D24DF9A" w:rsidR="00B42730" w:rsidRPr="00B42730" w:rsidRDefault="00B42730" w:rsidP="00B42730">
      <w:pPr>
        <w:ind w:firstLine="720"/>
        <w:jc w:val="both"/>
        <w:rPr>
          <w:color w:val="auto"/>
          <w:sz w:val="26"/>
          <w:szCs w:val="26"/>
        </w:rPr>
      </w:pPr>
      <w:r w:rsidRPr="00B42730">
        <w:rPr>
          <w:color w:val="auto"/>
          <w:sz w:val="26"/>
          <w:szCs w:val="26"/>
        </w:rPr>
        <w:t xml:space="preserve">Tài </w:t>
      </w:r>
      <w:proofErr w:type="spellStart"/>
      <w:r w:rsidRPr="00B42730">
        <w:rPr>
          <w:color w:val="auto"/>
          <w:sz w:val="26"/>
          <w:szCs w:val="26"/>
        </w:rPr>
        <w:t>sản</w:t>
      </w:r>
      <w:proofErr w:type="spellEnd"/>
      <w:r w:rsidRPr="00B42730">
        <w:rPr>
          <w:color w:val="auto"/>
          <w:sz w:val="26"/>
          <w:szCs w:val="26"/>
        </w:rPr>
        <w:t xml:space="preserve"> </w:t>
      </w:r>
      <w:proofErr w:type="spellStart"/>
      <w:r w:rsidRPr="00B42730">
        <w:rPr>
          <w:color w:val="auto"/>
          <w:sz w:val="26"/>
          <w:szCs w:val="26"/>
        </w:rPr>
        <w:t>là</w:t>
      </w:r>
      <w:proofErr w:type="spellEnd"/>
      <w:r w:rsidRPr="00B42730">
        <w:rPr>
          <w:color w:val="auto"/>
          <w:sz w:val="26"/>
          <w:szCs w:val="26"/>
        </w:rPr>
        <w:t xml:space="preserve"> </w:t>
      </w:r>
      <w:proofErr w:type="spellStart"/>
      <w:r w:rsidRPr="00B42730">
        <w:rPr>
          <w:color w:val="auto"/>
          <w:sz w:val="26"/>
          <w:szCs w:val="26"/>
        </w:rPr>
        <w:t>thành</w:t>
      </w:r>
      <w:proofErr w:type="spellEnd"/>
      <w:r w:rsidRPr="00B42730">
        <w:rPr>
          <w:color w:val="auto"/>
          <w:sz w:val="26"/>
          <w:szCs w:val="26"/>
        </w:rPr>
        <w:t xml:space="preserve"> </w:t>
      </w:r>
      <w:proofErr w:type="spellStart"/>
      <w:r w:rsidRPr="00B42730">
        <w:rPr>
          <w:color w:val="auto"/>
          <w:sz w:val="26"/>
          <w:szCs w:val="26"/>
        </w:rPr>
        <w:t>phần</w:t>
      </w:r>
      <w:proofErr w:type="spellEnd"/>
      <w:r w:rsidRPr="00B42730">
        <w:rPr>
          <w:color w:val="auto"/>
          <w:sz w:val="26"/>
          <w:szCs w:val="26"/>
        </w:rPr>
        <w:t xml:space="preserve"> </w:t>
      </w:r>
      <w:proofErr w:type="spellStart"/>
      <w:r w:rsidRPr="00B42730">
        <w:rPr>
          <w:color w:val="auto"/>
          <w:sz w:val="26"/>
          <w:szCs w:val="26"/>
        </w:rPr>
        <w:t>có</w:t>
      </w:r>
      <w:proofErr w:type="spellEnd"/>
      <w:r w:rsidRPr="00B42730">
        <w:rPr>
          <w:color w:val="auto"/>
          <w:sz w:val="26"/>
          <w:szCs w:val="26"/>
        </w:rPr>
        <w:t xml:space="preserve"> </w:t>
      </w:r>
      <w:proofErr w:type="spellStart"/>
      <w:r w:rsidRPr="00B42730">
        <w:rPr>
          <w:color w:val="auto"/>
          <w:sz w:val="26"/>
          <w:szCs w:val="26"/>
        </w:rPr>
        <w:t>giá</w:t>
      </w:r>
      <w:proofErr w:type="spellEnd"/>
      <w:r w:rsidRPr="00B42730">
        <w:rPr>
          <w:color w:val="auto"/>
          <w:sz w:val="26"/>
          <w:szCs w:val="26"/>
        </w:rPr>
        <w:t xml:space="preserve"> </w:t>
      </w:r>
      <w:proofErr w:type="spellStart"/>
      <w:r w:rsidRPr="00B42730">
        <w:rPr>
          <w:color w:val="auto"/>
          <w:sz w:val="26"/>
          <w:szCs w:val="26"/>
        </w:rPr>
        <w:t>trị</w:t>
      </w:r>
      <w:proofErr w:type="spellEnd"/>
      <w:r w:rsidRPr="00B42730">
        <w:rPr>
          <w:color w:val="auto"/>
          <w:sz w:val="26"/>
          <w:szCs w:val="26"/>
        </w:rPr>
        <w:t xml:space="preserve"> </w:t>
      </w:r>
      <w:proofErr w:type="spellStart"/>
      <w:r w:rsidRPr="00B42730">
        <w:rPr>
          <w:color w:val="auto"/>
          <w:sz w:val="26"/>
          <w:szCs w:val="26"/>
        </w:rPr>
        <w:t>cần</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bảo</w:t>
      </w:r>
      <w:proofErr w:type="spellEnd"/>
      <w:r w:rsidRPr="00B42730">
        <w:rPr>
          <w:color w:val="auto"/>
          <w:sz w:val="26"/>
          <w:szCs w:val="26"/>
        </w:rPr>
        <w:t xml:space="preserve"> </w:t>
      </w:r>
      <w:proofErr w:type="spellStart"/>
      <w:r w:rsidRPr="00B42730">
        <w:rPr>
          <w:color w:val="auto"/>
          <w:sz w:val="26"/>
          <w:szCs w:val="26"/>
        </w:rPr>
        <w:t>vệ</w:t>
      </w:r>
      <w:proofErr w:type="spellEnd"/>
      <w:r w:rsidRPr="00B42730">
        <w:rPr>
          <w:color w:val="auto"/>
          <w:sz w:val="26"/>
          <w:szCs w:val="26"/>
        </w:rPr>
        <w:t xml:space="preserve">; </w:t>
      </w:r>
      <w:proofErr w:type="spellStart"/>
      <w:r w:rsidRPr="00B42730">
        <w:rPr>
          <w:color w:val="auto"/>
          <w:sz w:val="26"/>
          <w:szCs w:val="26"/>
        </w:rPr>
        <w:t>mối</w:t>
      </w:r>
      <w:proofErr w:type="spellEnd"/>
      <w:r w:rsidRPr="00B42730">
        <w:rPr>
          <w:color w:val="auto"/>
          <w:sz w:val="26"/>
          <w:szCs w:val="26"/>
        </w:rPr>
        <w:t xml:space="preserve"> </w:t>
      </w:r>
      <w:proofErr w:type="spellStart"/>
      <w:r w:rsidRPr="00B42730">
        <w:rPr>
          <w:color w:val="auto"/>
          <w:sz w:val="26"/>
          <w:szCs w:val="26"/>
        </w:rPr>
        <w:t>đe</w:t>
      </w:r>
      <w:proofErr w:type="spellEnd"/>
      <w:r w:rsidRPr="00B42730">
        <w:rPr>
          <w:color w:val="auto"/>
          <w:sz w:val="26"/>
          <w:szCs w:val="26"/>
        </w:rPr>
        <w:t xml:space="preserve"> </w:t>
      </w:r>
      <w:proofErr w:type="spellStart"/>
      <w:r w:rsidRPr="00B42730">
        <w:rPr>
          <w:color w:val="auto"/>
          <w:sz w:val="26"/>
          <w:szCs w:val="26"/>
        </w:rPr>
        <w:t>dọa</w:t>
      </w:r>
      <w:proofErr w:type="spellEnd"/>
      <w:r w:rsidRPr="00B42730">
        <w:rPr>
          <w:color w:val="auto"/>
          <w:sz w:val="26"/>
          <w:szCs w:val="26"/>
        </w:rPr>
        <w:t xml:space="preserve"> </w:t>
      </w:r>
      <w:proofErr w:type="spellStart"/>
      <w:r w:rsidRPr="00B42730">
        <w:rPr>
          <w:color w:val="auto"/>
          <w:sz w:val="26"/>
          <w:szCs w:val="26"/>
        </w:rPr>
        <w:t>là</w:t>
      </w:r>
      <w:proofErr w:type="spellEnd"/>
      <w:r w:rsidRPr="00B42730">
        <w:rPr>
          <w:color w:val="auto"/>
          <w:sz w:val="26"/>
          <w:szCs w:val="26"/>
        </w:rPr>
        <w:t xml:space="preserve"> </w:t>
      </w:r>
      <w:proofErr w:type="spellStart"/>
      <w:r w:rsidRPr="00B42730">
        <w:rPr>
          <w:color w:val="auto"/>
          <w:sz w:val="26"/>
          <w:szCs w:val="26"/>
        </w:rPr>
        <w:t>sự</w:t>
      </w:r>
      <w:proofErr w:type="spellEnd"/>
      <w:r w:rsidRPr="00B42730">
        <w:rPr>
          <w:color w:val="auto"/>
          <w:sz w:val="26"/>
          <w:szCs w:val="26"/>
        </w:rPr>
        <w:t xml:space="preserve"> </w:t>
      </w:r>
      <w:proofErr w:type="spellStart"/>
      <w:r w:rsidRPr="00B42730">
        <w:rPr>
          <w:color w:val="auto"/>
          <w:sz w:val="26"/>
          <w:szCs w:val="26"/>
        </w:rPr>
        <w:t>kiện</w:t>
      </w:r>
      <w:proofErr w:type="spellEnd"/>
      <w:r w:rsidRPr="00B42730">
        <w:rPr>
          <w:color w:val="auto"/>
          <w:sz w:val="26"/>
          <w:szCs w:val="26"/>
        </w:rPr>
        <w:t xml:space="preserve"> </w:t>
      </w:r>
      <w:proofErr w:type="spellStart"/>
      <w:r w:rsidRPr="00B42730">
        <w:rPr>
          <w:color w:val="auto"/>
          <w:sz w:val="26"/>
          <w:szCs w:val="26"/>
        </w:rPr>
        <w:t>bất</w:t>
      </w:r>
      <w:proofErr w:type="spellEnd"/>
      <w:r w:rsidRPr="00B42730">
        <w:rPr>
          <w:color w:val="auto"/>
          <w:sz w:val="26"/>
          <w:szCs w:val="26"/>
        </w:rPr>
        <w:t xml:space="preserve"> </w:t>
      </w:r>
      <w:proofErr w:type="spellStart"/>
      <w:r w:rsidRPr="00B42730">
        <w:rPr>
          <w:color w:val="auto"/>
          <w:sz w:val="26"/>
          <w:szCs w:val="26"/>
        </w:rPr>
        <w:t>lợi</w:t>
      </w:r>
      <w:proofErr w:type="spellEnd"/>
      <w:r w:rsidRPr="00B42730">
        <w:rPr>
          <w:color w:val="auto"/>
          <w:sz w:val="26"/>
          <w:szCs w:val="26"/>
        </w:rPr>
        <w:t xml:space="preserve"> </w:t>
      </w:r>
      <w:proofErr w:type="spellStart"/>
      <w:r w:rsidRPr="00B42730">
        <w:rPr>
          <w:color w:val="auto"/>
          <w:sz w:val="26"/>
          <w:szCs w:val="26"/>
        </w:rPr>
        <w:t>có</w:t>
      </w:r>
      <w:proofErr w:type="spellEnd"/>
      <w:r w:rsidRPr="00B42730">
        <w:rPr>
          <w:color w:val="auto"/>
          <w:sz w:val="26"/>
          <w:szCs w:val="26"/>
        </w:rPr>
        <w:t xml:space="preserve"> </w:t>
      </w:r>
      <w:proofErr w:type="spellStart"/>
      <w:r w:rsidRPr="00B42730">
        <w:rPr>
          <w:color w:val="auto"/>
          <w:sz w:val="26"/>
          <w:szCs w:val="26"/>
        </w:rPr>
        <w:t>thể</w:t>
      </w:r>
      <w:proofErr w:type="spellEnd"/>
      <w:r w:rsidRPr="00B42730">
        <w:rPr>
          <w:color w:val="auto"/>
          <w:sz w:val="26"/>
          <w:szCs w:val="26"/>
        </w:rPr>
        <w:t xml:space="preserve"> </w:t>
      </w:r>
      <w:proofErr w:type="spellStart"/>
      <w:r w:rsidRPr="00B42730">
        <w:rPr>
          <w:color w:val="auto"/>
          <w:sz w:val="26"/>
          <w:szCs w:val="26"/>
        </w:rPr>
        <w:t>xảy</w:t>
      </w:r>
      <w:proofErr w:type="spellEnd"/>
      <w:r w:rsidRPr="00B42730">
        <w:rPr>
          <w:color w:val="auto"/>
          <w:sz w:val="26"/>
          <w:szCs w:val="26"/>
        </w:rPr>
        <w:t xml:space="preserve"> </w:t>
      </w:r>
      <w:proofErr w:type="spellStart"/>
      <w:r w:rsidRPr="00B42730">
        <w:rPr>
          <w:color w:val="auto"/>
          <w:sz w:val="26"/>
          <w:szCs w:val="26"/>
        </w:rPr>
        <w:t>ra</w:t>
      </w:r>
      <w:proofErr w:type="spellEnd"/>
      <w:r w:rsidRPr="00B42730">
        <w:rPr>
          <w:color w:val="auto"/>
          <w:sz w:val="26"/>
          <w:szCs w:val="26"/>
        </w:rPr>
        <w:t xml:space="preserve"> </w:t>
      </w:r>
      <w:proofErr w:type="spellStart"/>
      <w:r w:rsidRPr="00B42730">
        <w:rPr>
          <w:color w:val="auto"/>
          <w:sz w:val="26"/>
          <w:szCs w:val="26"/>
        </w:rPr>
        <w:t>với</w:t>
      </w:r>
      <w:proofErr w:type="spellEnd"/>
      <w:r w:rsidRPr="00B42730">
        <w:rPr>
          <w:color w:val="auto"/>
          <w:sz w:val="26"/>
          <w:szCs w:val="26"/>
        </w:rPr>
        <w:t xml:space="preserve"> </w:t>
      </w:r>
      <w:proofErr w:type="spellStart"/>
      <w:r w:rsidRPr="00B42730">
        <w:rPr>
          <w:color w:val="auto"/>
          <w:sz w:val="26"/>
          <w:szCs w:val="26"/>
        </w:rPr>
        <w:t>tài</w:t>
      </w:r>
      <w:proofErr w:type="spellEnd"/>
      <w:r w:rsidRPr="00B42730">
        <w:rPr>
          <w:color w:val="auto"/>
          <w:sz w:val="26"/>
          <w:szCs w:val="26"/>
        </w:rPr>
        <w:t xml:space="preserve"> </w:t>
      </w:r>
      <w:proofErr w:type="spellStart"/>
      <w:r w:rsidRPr="00B42730">
        <w:rPr>
          <w:color w:val="auto"/>
          <w:sz w:val="26"/>
          <w:szCs w:val="26"/>
        </w:rPr>
        <w:t>sản</w:t>
      </w:r>
      <w:proofErr w:type="spellEnd"/>
      <w:r w:rsidRPr="00B42730">
        <w:rPr>
          <w:color w:val="auto"/>
          <w:sz w:val="26"/>
          <w:szCs w:val="26"/>
        </w:rPr>
        <w:t xml:space="preserve">; </w:t>
      </w:r>
      <w:proofErr w:type="spellStart"/>
      <w:r w:rsidRPr="00B42730">
        <w:rPr>
          <w:color w:val="auto"/>
          <w:sz w:val="26"/>
          <w:szCs w:val="26"/>
        </w:rPr>
        <w:t>lỗ</w:t>
      </w:r>
      <w:proofErr w:type="spellEnd"/>
      <w:r w:rsidRPr="00B42730">
        <w:rPr>
          <w:color w:val="auto"/>
          <w:sz w:val="26"/>
          <w:szCs w:val="26"/>
        </w:rPr>
        <w:t xml:space="preserve"> </w:t>
      </w:r>
      <w:proofErr w:type="spellStart"/>
      <w:r w:rsidRPr="00B42730">
        <w:rPr>
          <w:color w:val="auto"/>
          <w:sz w:val="26"/>
          <w:szCs w:val="26"/>
        </w:rPr>
        <w:t>hổng</w:t>
      </w:r>
      <w:proofErr w:type="spellEnd"/>
      <w:r w:rsidRPr="00B42730">
        <w:rPr>
          <w:color w:val="auto"/>
          <w:sz w:val="26"/>
          <w:szCs w:val="26"/>
        </w:rPr>
        <w:t xml:space="preserve"> </w:t>
      </w:r>
      <w:proofErr w:type="spellStart"/>
      <w:r w:rsidRPr="00B42730">
        <w:rPr>
          <w:color w:val="auto"/>
          <w:sz w:val="26"/>
          <w:szCs w:val="26"/>
        </w:rPr>
        <w:t>là</w:t>
      </w:r>
      <w:proofErr w:type="spellEnd"/>
      <w:r w:rsidRPr="00B42730">
        <w:rPr>
          <w:color w:val="auto"/>
          <w:sz w:val="26"/>
          <w:szCs w:val="26"/>
        </w:rPr>
        <w:t xml:space="preserve"> </w:t>
      </w:r>
      <w:proofErr w:type="spellStart"/>
      <w:r w:rsidRPr="00B42730">
        <w:rPr>
          <w:color w:val="auto"/>
          <w:sz w:val="26"/>
          <w:szCs w:val="26"/>
        </w:rPr>
        <w:t>điểm</w:t>
      </w:r>
      <w:proofErr w:type="spellEnd"/>
      <w:r w:rsidRPr="00B42730">
        <w:rPr>
          <w:color w:val="auto"/>
          <w:sz w:val="26"/>
          <w:szCs w:val="26"/>
        </w:rPr>
        <w:t xml:space="preserve"> </w:t>
      </w:r>
      <w:proofErr w:type="spellStart"/>
      <w:r w:rsidRPr="00B42730">
        <w:rPr>
          <w:color w:val="auto"/>
          <w:sz w:val="26"/>
          <w:szCs w:val="26"/>
        </w:rPr>
        <w:t>yếu</w:t>
      </w:r>
      <w:proofErr w:type="spellEnd"/>
      <w:r w:rsidRPr="00B42730">
        <w:rPr>
          <w:color w:val="auto"/>
          <w:sz w:val="26"/>
          <w:szCs w:val="26"/>
        </w:rPr>
        <w:t xml:space="preserve"> </w:t>
      </w:r>
      <w:proofErr w:type="spellStart"/>
      <w:r w:rsidRPr="00B42730">
        <w:rPr>
          <w:color w:val="auto"/>
          <w:sz w:val="26"/>
          <w:szCs w:val="26"/>
        </w:rPr>
        <w:t>cho</w:t>
      </w:r>
      <w:proofErr w:type="spellEnd"/>
      <w:r w:rsidRPr="00B42730">
        <w:rPr>
          <w:color w:val="auto"/>
          <w:sz w:val="26"/>
          <w:szCs w:val="26"/>
        </w:rPr>
        <w:t xml:space="preserve"> </w:t>
      </w:r>
      <w:proofErr w:type="spellStart"/>
      <w:r w:rsidRPr="00B42730">
        <w:rPr>
          <w:color w:val="auto"/>
          <w:sz w:val="26"/>
          <w:szCs w:val="26"/>
        </w:rPr>
        <w:t>phép</w:t>
      </w:r>
      <w:proofErr w:type="spellEnd"/>
      <w:r w:rsidRPr="00B42730">
        <w:rPr>
          <w:color w:val="auto"/>
          <w:sz w:val="26"/>
          <w:szCs w:val="26"/>
        </w:rPr>
        <w:t xml:space="preserve"> </w:t>
      </w:r>
      <w:proofErr w:type="spellStart"/>
      <w:r w:rsidRPr="00B42730">
        <w:rPr>
          <w:color w:val="auto"/>
          <w:sz w:val="26"/>
          <w:szCs w:val="26"/>
        </w:rPr>
        <w:t>mối</w:t>
      </w:r>
      <w:proofErr w:type="spellEnd"/>
      <w:r w:rsidRPr="00B42730">
        <w:rPr>
          <w:color w:val="auto"/>
          <w:sz w:val="26"/>
          <w:szCs w:val="26"/>
        </w:rPr>
        <w:t xml:space="preserve"> </w:t>
      </w:r>
      <w:proofErr w:type="spellStart"/>
      <w:r w:rsidRPr="00B42730">
        <w:rPr>
          <w:color w:val="auto"/>
          <w:sz w:val="26"/>
          <w:szCs w:val="26"/>
        </w:rPr>
        <w:t>đe</w:t>
      </w:r>
      <w:proofErr w:type="spellEnd"/>
      <w:r w:rsidRPr="00B42730">
        <w:rPr>
          <w:color w:val="auto"/>
          <w:sz w:val="26"/>
          <w:szCs w:val="26"/>
        </w:rPr>
        <w:t xml:space="preserve"> </w:t>
      </w:r>
      <w:proofErr w:type="spellStart"/>
      <w:r w:rsidRPr="00B42730">
        <w:rPr>
          <w:color w:val="auto"/>
          <w:sz w:val="26"/>
          <w:szCs w:val="26"/>
        </w:rPr>
        <w:t>dọa</w:t>
      </w:r>
      <w:proofErr w:type="spellEnd"/>
      <w:r w:rsidRPr="00B42730">
        <w:rPr>
          <w:color w:val="auto"/>
          <w:sz w:val="26"/>
          <w:szCs w:val="26"/>
        </w:rPr>
        <w:t xml:space="preserve"> </w:t>
      </w:r>
      <w:proofErr w:type="spellStart"/>
      <w:r w:rsidRPr="00B42730">
        <w:rPr>
          <w:color w:val="auto"/>
          <w:sz w:val="26"/>
          <w:szCs w:val="26"/>
        </w:rPr>
        <w:t>trở</w:t>
      </w:r>
      <w:proofErr w:type="spellEnd"/>
      <w:r w:rsidRPr="00B42730">
        <w:rPr>
          <w:color w:val="auto"/>
          <w:sz w:val="26"/>
          <w:szCs w:val="26"/>
        </w:rPr>
        <w:t xml:space="preserve"> </w:t>
      </w:r>
      <w:proofErr w:type="spellStart"/>
      <w:r w:rsidRPr="00B42730">
        <w:rPr>
          <w:color w:val="auto"/>
          <w:sz w:val="26"/>
          <w:szCs w:val="26"/>
        </w:rPr>
        <w:t>thành</w:t>
      </w:r>
      <w:proofErr w:type="spellEnd"/>
      <w:r w:rsidRPr="00B42730">
        <w:rPr>
          <w:color w:val="auto"/>
          <w:sz w:val="26"/>
          <w:szCs w:val="26"/>
        </w:rPr>
        <w:t xml:space="preserve"> </w:t>
      </w:r>
      <w:proofErr w:type="spellStart"/>
      <w:r w:rsidRPr="00B42730">
        <w:rPr>
          <w:color w:val="auto"/>
          <w:sz w:val="26"/>
          <w:szCs w:val="26"/>
        </w:rPr>
        <w:t>hiện</w:t>
      </w:r>
      <w:proofErr w:type="spellEnd"/>
      <w:r w:rsidRPr="00B42730">
        <w:rPr>
          <w:color w:val="auto"/>
          <w:sz w:val="26"/>
          <w:szCs w:val="26"/>
        </w:rPr>
        <w:t xml:space="preserve"> </w:t>
      </w:r>
      <w:proofErr w:type="spellStart"/>
      <w:r w:rsidRPr="00B42730">
        <w:rPr>
          <w:color w:val="auto"/>
          <w:sz w:val="26"/>
          <w:szCs w:val="26"/>
        </w:rPr>
        <w:t>thực</w:t>
      </w:r>
      <w:proofErr w:type="spellEnd"/>
      <w:r w:rsidRPr="00B42730">
        <w:rPr>
          <w:color w:val="auto"/>
          <w:sz w:val="26"/>
          <w:szCs w:val="26"/>
        </w:rPr>
        <w:t xml:space="preserve">; </w:t>
      </w:r>
      <w:proofErr w:type="spellStart"/>
      <w:r w:rsidRPr="00B42730">
        <w:rPr>
          <w:color w:val="auto"/>
          <w:sz w:val="26"/>
          <w:szCs w:val="26"/>
        </w:rPr>
        <w:t>rủi</w:t>
      </w:r>
      <w:proofErr w:type="spellEnd"/>
      <w:r w:rsidRPr="00B42730">
        <w:rPr>
          <w:color w:val="auto"/>
          <w:sz w:val="26"/>
          <w:szCs w:val="26"/>
        </w:rPr>
        <w:t xml:space="preserve"> </w:t>
      </w:r>
      <w:proofErr w:type="spellStart"/>
      <w:r w:rsidRPr="00B42730">
        <w:rPr>
          <w:color w:val="auto"/>
          <w:sz w:val="26"/>
          <w:szCs w:val="26"/>
        </w:rPr>
        <w:t>ro</w:t>
      </w:r>
      <w:proofErr w:type="spellEnd"/>
      <w:r w:rsidRPr="00B42730">
        <w:rPr>
          <w:color w:val="auto"/>
          <w:sz w:val="26"/>
          <w:szCs w:val="26"/>
        </w:rPr>
        <w:t xml:space="preserve"> </w:t>
      </w:r>
      <w:proofErr w:type="spellStart"/>
      <w:r w:rsidRPr="00B42730">
        <w:rPr>
          <w:color w:val="auto"/>
          <w:sz w:val="26"/>
          <w:szCs w:val="26"/>
        </w:rPr>
        <w:t>là</w:t>
      </w:r>
      <w:proofErr w:type="spellEnd"/>
      <w:r w:rsidRPr="00B42730">
        <w:rPr>
          <w:color w:val="auto"/>
          <w:sz w:val="26"/>
          <w:szCs w:val="26"/>
        </w:rPr>
        <w:t xml:space="preserve"> </w:t>
      </w:r>
      <w:proofErr w:type="spellStart"/>
      <w:r w:rsidRPr="00B42730">
        <w:rPr>
          <w:color w:val="auto"/>
          <w:sz w:val="26"/>
          <w:szCs w:val="26"/>
        </w:rPr>
        <w:t>kết</w:t>
      </w:r>
      <w:proofErr w:type="spellEnd"/>
      <w:r w:rsidRPr="00B42730">
        <w:rPr>
          <w:color w:val="auto"/>
          <w:sz w:val="26"/>
          <w:szCs w:val="26"/>
        </w:rPr>
        <w:t xml:space="preserve"> </w:t>
      </w:r>
      <w:proofErr w:type="spellStart"/>
      <w:r w:rsidRPr="00B42730">
        <w:rPr>
          <w:color w:val="auto"/>
          <w:sz w:val="26"/>
          <w:szCs w:val="26"/>
        </w:rPr>
        <w:t>hợp</w:t>
      </w:r>
      <w:proofErr w:type="spellEnd"/>
      <w:r w:rsidRPr="00B42730">
        <w:rPr>
          <w:color w:val="auto"/>
          <w:sz w:val="26"/>
          <w:szCs w:val="26"/>
        </w:rPr>
        <w:t xml:space="preserve"> </w:t>
      </w:r>
      <w:proofErr w:type="spellStart"/>
      <w:r w:rsidRPr="00B42730">
        <w:rPr>
          <w:color w:val="auto"/>
          <w:sz w:val="26"/>
          <w:szCs w:val="26"/>
        </w:rPr>
        <w:t>của</w:t>
      </w:r>
      <w:proofErr w:type="spellEnd"/>
      <w:r w:rsidRPr="00B42730">
        <w:rPr>
          <w:color w:val="auto"/>
          <w:sz w:val="26"/>
          <w:szCs w:val="26"/>
        </w:rPr>
        <w:t xml:space="preserve"> </w:t>
      </w:r>
      <w:proofErr w:type="spellStart"/>
      <w:r w:rsidRPr="00B42730">
        <w:rPr>
          <w:color w:val="auto"/>
          <w:sz w:val="26"/>
          <w:szCs w:val="26"/>
        </w:rPr>
        <w:t>khả</w:t>
      </w:r>
      <w:proofErr w:type="spellEnd"/>
      <w:r w:rsidRPr="00B42730">
        <w:rPr>
          <w:color w:val="auto"/>
          <w:sz w:val="26"/>
          <w:szCs w:val="26"/>
        </w:rPr>
        <w:t xml:space="preserve"> </w:t>
      </w:r>
      <w:proofErr w:type="spellStart"/>
      <w:r w:rsidRPr="00B42730">
        <w:rPr>
          <w:color w:val="auto"/>
          <w:sz w:val="26"/>
          <w:szCs w:val="26"/>
        </w:rPr>
        <w:t>năng</w:t>
      </w:r>
      <w:proofErr w:type="spellEnd"/>
      <w:r w:rsidRPr="00B42730">
        <w:rPr>
          <w:color w:val="auto"/>
          <w:sz w:val="26"/>
          <w:szCs w:val="26"/>
        </w:rPr>
        <w:t xml:space="preserve"> </w:t>
      </w:r>
      <w:proofErr w:type="spellStart"/>
      <w:r w:rsidRPr="00B42730">
        <w:rPr>
          <w:color w:val="auto"/>
          <w:sz w:val="26"/>
          <w:szCs w:val="26"/>
        </w:rPr>
        <w:t>xảy</w:t>
      </w:r>
      <w:proofErr w:type="spellEnd"/>
      <w:r w:rsidRPr="00B42730">
        <w:rPr>
          <w:color w:val="auto"/>
          <w:sz w:val="26"/>
          <w:szCs w:val="26"/>
        </w:rPr>
        <w:t xml:space="preserve"> </w:t>
      </w:r>
      <w:proofErr w:type="spellStart"/>
      <w:r w:rsidRPr="00B42730">
        <w:rPr>
          <w:color w:val="auto"/>
          <w:sz w:val="26"/>
          <w:szCs w:val="26"/>
        </w:rPr>
        <w:t>ra</w:t>
      </w:r>
      <w:proofErr w:type="spellEnd"/>
      <w:r w:rsidRPr="00B42730">
        <w:rPr>
          <w:color w:val="auto"/>
          <w:sz w:val="26"/>
          <w:szCs w:val="26"/>
        </w:rPr>
        <w:t xml:space="preserve"> </w:t>
      </w:r>
      <w:proofErr w:type="spellStart"/>
      <w:r w:rsidRPr="00B42730">
        <w:rPr>
          <w:color w:val="auto"/>
          <w:sz w:val="26"/>
          <w:szCs w:val="26"/>
        </w:rPr>
        <w:t>và</w:t>
      </w:r>
      <w:proofErr w:type="spellEnd"/>
      <w:r w:rsidRPr="00B42730">
        <w:rPr>
          <w:color w:val="auto"/>
          <w:sz w:val="26"/>
          <w:szCs w:val="26"/>
        </w:rPr>
        <w:t xml:space="preserve"> </w:t>
      </w:r>
      <w:proofErr w:type="spellStart"/>
      <w:r w:rsidRPr="00B42730">
        <w:rPr>
          <w:color w:val="auto"/>
          <w:sz w:val="26"/>
          <w:szCs w:val="26"/>
        </w:rPr>
        <w:t>mức</w:t>
      </w:r>
      <w:proofErr w:type="spellEnd"/>
      <w:r w:rsidRPr="00B42730">
        <w:rPr>
          <w:color w:val="auto"/>
          <w:sz w:val="26"/>
          <w:szCs w:val="26"/>
        </w:rPr>
        <w:t xml:space="preserve"> </w:t>
      </w:r>
      <w:proofErr w:type="spellStart"/>
      <w:r w:rsidRPr="00B42730">
        <w:rPr>
          <w:color w:val="auto"/>
          <w:sz w:val="26"/>
          <w:szCs w:val="26"/>
        </w:rPr>
        <w:t>tác</w:t>
      </w:r>
      <w:proofErr w:type="spellEnd"/>
      <w:r w:rsidRPr="00B42730">
        <w:rPr>
          <w:color w:val="auto"/>
          <w:sz w:val="26"/>
          <w:szCs w:val="26"/>
        </w:rPr>
        <w:t xml:space="preserve"> </w:t>
      </w:r>
      <w:proofErr w:type="spellStart"/>
      <w:r w:rsidRPr="00B42730">
        <w:rPr>
          <w:color w:val="auto"/>
          <w:sz w:val="26"/>
          <w:szCs w:val="26"/>
        </w:rPr>
        <w:t>động</w:t>
      </w:r>
      <w:proofErr w:type="spellEnd"/>
      <w:r w:rsidRPr="00B42730">
        <w:rPr>
          <w:color w:val="auto"/>
          <w:sz w:val="26"/>
          <w:szCs w:val="26"/>
        </w:rPr>
        <w:t xml:space="preserve">. Trong </w:t>
      </w:r>
      <w:proofErr w:type="spellStart"/>
      <w:r w:rsidRPr="00B42730">
        <w:rPr>
          <w:color w:val="auto"/>
          <w:sz w:val="26"/>
          <w:szCs w:val="26"/>
        </w:rPr>
        <w:t>đề</w:t>
      </w:r>
      <w:proofErr w:type="spellEnd"/>
      <w:r w:rsidRPr="00B42730">
        <w:rPr>
          <w:color w:val="auto"/>
          <w:sz w:val="26"/>
          <w:szCs w:val="26"/>
        </w:rPr>
        <w:t xml:space="preserve"> </w:t>
      </w:r>
      <w:proofErr w:type="spellStart"/>
      <w:r w:rsidRPr="00B42730">
        <w:rPr>
          <w:color w:val="auto"/>
          <w:sz w:val="26"/>
          <w:szCs w:val="26"/>
        </w:rPr>
        <w:t>tài</w:t>
      </w:r>
      <w:proofErr w:type="spellEnd"/>
      <w:r w:rsidRPr="00B42730">
        <w:rPr>
          <w:color w:val="auto"/>
          <w:sz w:val="26"/>
          <w:szCs w:val="26"/>
        </w:rPr>
        <w:t xml:space="preserve">, </w:t>
      </w:r>
      <w:proofErr w:type="spellStart"/>
      <w:r w:rsidRPr="00B42730">
        <w:rPr>
          <w:color w:val="auto"/>
          <w:sz w:val="26"/>
          <w:szCs w:val="26"/>
        </w:rPr>
        <w:t>tài</w:t>
      </w:r>
      <w:proofErr w:type="spellEnd"/>
      <w:r w:rsidRPr="00B42730">
        <w:rPr>
          <w:color w:val="auto"/>
          <w:sz w:val="26"/>
          <w:szCs w:val="26"/>
        </w:rPr>
        <w:t xml:space="preserve"> </w:t>
      </w:r>
      <w:proofErr w:type="spellStart"/>
      <w:r w:rsidRPr="00B42730">
        <w:rPr>
          <w:color w:val="auto"/>
          <w:sz w:val="26"/>
          <w:szCs w:val="26"/>
        </w:rPr>
        <w:t>sản</w:t>
      </w:r>
      <w:proofErr w:type="spellEnd"/>
      <w:r w:rsidRPr="00B42730">
        <w:rPr>
          <w:color w:val="auto"/>
          <w:sz w:val="26"/>
          <w:szCs w:val="26"/>
        </w:rPr>
        <w:t xml:space="preserve"> </w:t>
      </w:r>
      <w:proofErr w:type="spellStart"/>
      <w:r w:rsidRPr="00B42730">
        <w:rPr>
          <w:color w:val="auto"/>
          <w:sz w:val="26"/>
          <w:szCs w:val="26"/>
        </w:rPr>
        <w:t>gồm</w:t>
      </w:r>
      <w:proofErr w:type="spellEnd"/>
      <w:r w:rsidRPr="00B42730">
        <w:rPr>
          <w:color w:val="auto"/>
          <w:sz w:val="26"/>
          <w:szCs w:val="26"/>
        </w:rPr>
        <w:t xml:space="preserve"> </w:t>
      </w:r>
      <w:proofErr w:type="spellStart"/>
      <w:r w:rsidRPr="00B42730">
        <w:rPr>
          <w:color w:val="auto"/>
          <w:sz w:val="26"/>
          <w:szCs w:val="26"/>
        </w:rPr>
        <w:t>dữ</w:t>
      </w:r>
      <w:proofErr w:type="spellEnd"/>
      <w:r w:rsidRPr="00B42730">
        <w:rPr>
          <w:color w:val="auto"/>
          <w:sz w:val="26"/>
          <w:szCs w:val="26"/>
        </w:rPr>
        <w:t xml:space="preserve"> </w:t>
      </w:r>
      <w:proofErr w:type="spellStart"/>
      <w:r w:rsidRPr="00B42730">
        <w:rPr>
          <w:color w:val="auto"/>
          <w:sz w:val="26"/>
          <w:szCs w:val="26"/>
        </w:rPr>
        <w:t>liệu</w:t>
      </w:r>
      <w:proofErr w:type="spellEnd"/>
      <w:r w:rsidRPr="00B42730">
        <w:rPr>
          <w:color w:val="auto"/>
          <w:sz w:val="26"/>
          <w:szCs w:val="26"/>
        </w:rPr>
        <w:t xml:space="preserve"> </w:t>
      </w:r>
      <w:proofErr w:type="spellStart"/>
      <w:r w:rsidRPr="00B42730">
        <w:rPr>
          <w:color w:val="auto"/>
          <w:sz w:val="26"/>
          <w:szCs w:val="26"/>
        </w:rPr>
        <w:t>cảm</w:t>
      </w:r>
      <w:proofErr w:type="spellEnd"/>
      <w:r w:rsidRPr="00B42730">
        <w:rPr>
          <w:color w:val="auto"/>
          <w:sz w:val="26"/>
          <w:szCs w:val="26"/>
        </w:rPr>
        <w:t xml:space="preserve"> </w:t>
      </w:r>
      <w:proofErr w:type="spellStart"/>
      <w:r w:rsidRPr="00B42730">
        <w:rPr>
          <w:color w:val="auto"/>
          <w:sz w:val="26"/>
          <w:szCs w:val="26"/>
        </w:rPr>
        <w:t>biến</w:t>
      </w:r>
      <w:proofErr w:type="spellEnd"/>
      <w:r w:rsidRPr="00B42730">
        <w:rPr>
          <w:color w:val="auto"/>
          <w:sz w:val="26"/>
          <w:szCs w:val="26"/>
        </w:rPr>
        <w:t xml:space="preserve"> (</w:t>
      </w:r>
      <w:proofErr w:type="spellStart"/>
      <w:r w:rsidRPr="00B42730">
        <w:rPr>
          <w:color w:val="auto"/>
          <w:sz w:val="26"/>
          <w:szCs w:val="26"/>
        </w:rPr>
        <w:t>nhiệt</w:t>
      </w:r>
      <w:proofErr w:type="spellEnd"/>
      <w:r w:rsidRPr="00B42730">
        <w:rPr>
          <w:color w:val="auto"/>
          <w:sz w:val="26"/>
          <w:szCs w:val="26"/>
        </w:rPr>
        <w:t xml:space="preserve"> </w:t>
      </w:r>
      <w:proofErr w:type="spellStart"/>
      <w:r w:rsidRPr="00B42730">
        <w:rPr>
          <w:color w:val="auto"/>
          <w:sz w:val="26"/>
          <w:szCs w:val="26"/>
        </w:rPr>
        <w:t>độ</w:t>
      </w:r>
      <w:proofErr w:type="spellEnd"/>
      <w:r w:rsidRPr="00B42730">
        <w:rPr>
          <w:color w:val="auto"/>
          <w:sz w:val="26"/>
          <w:szCs w:val="26"/>
        </w:rPr>
        <w:t xml:space="preserve">, </w:t>
      </w:r>
      <w:proofErr w:type="spellStart"/>
      <w:r w:rsidRPr="00B42730">
        <w:rPr>
          <w:color w:val="auto"/>
          <w:sz w:val="26"/>
          <w:szCs w:val="26"/>
        </w:rPr>
        <w:t>độ</w:t>
      </w:r>
      <w:proofErr w:type="spellEnd"/>
      <w:r w:rsidRPr="00B42730">
        <w:rPr>
          <w:color w:val="auto"/>
          <w:sz w:val="26"/>
          <w:szCs w:val="26"/>
        </w:rPr>
        <w:t xml:space="preserve"> </w:t>
      </w:r>
      <w:proofErr w:type="spellStart"/>
      <w:r w:rsidRPr="00B42730">
        <w:rPr>
          <w:color w:val="auto"/>
          <w:sz w:val="26"/>
          <w:szCs w:val="26"/>
        </w:rPr>
        <w:t>ẩm</w:t>
      </w:r>
      <w:proofErr w:type="spellEnd"/>
      <w:r w:rsidRPr="00B42730">
        <w:rPr>
          <w:color w:val="auto"/>
          <w:sz w:val="26"/>
          <w:szCs w:val="26"/>
        </w:rPr>
        <w:t xml:space="preserve">), </w:t>
      </w:r>
      <w:proofErr w:type="spellStart"/>
      <w:r w:rsidRPr="00B42730">
        <w:rPr>
          <w:color w:val="auto"/>
          <w:sz w:val="26"/>
          <w:szCs w:val="26"/>
        </w:rPr>
        <w:t>định</w:t>
      </w:r>
      <w:proofErr w:type="spellEnd"/>
      <w:r w:rsidRPr="00B42730">
        <w:rPr>
          <w:color w:val="auto"/>
          <w:sz w:val="26"/>
          <w:szCs w:val="26"/>
        </w:rPr>
        <w:t xml:space="preserve"> </w:t>
      </w:r>
      <w:proofErr w:type="spellStart"/>
      <w:r w:rsidRPr="00B42730">
        <w:rPr>
          <w:color w:val="auto"/>
          <w:sz w:val="26"/>
          <w:szCs w:val="26"/>
        </w:rPr>
        <w:t>danh</w:t>
      </w:r>
      <w:proofErr w:type="spellEnd"/>
      <w:r w:rsidRPr="00B42730">
        <w:rPr>
          <w:color w:val="auto"/>
          <w:sz w:val="26"/>
          <w:szCs w:val="26"/>
        </w:rPr>
        <w:t xml:space="preserve"> </w:t>
      </w:r>
      <w:proofErr w:type="spellStart"/>
      <w:r w:rsidRPr="00B42730">
        <w:rPr>
          <w:color w:val="auto"/>
          <w:sz w:val="26"/>
          <w:szCs w:val="26"/>
        </w:rPr>
        <w:t>thiết</w:t>
      </w:r>
      <w:proofErr w:type="spellEnd"/>
      <w:r w:rsidRPr="00B42730">
        <w:rPr>
          <w:color w:val="auto"/>
          <w:sz w:val="26"/>
          <w:szCs w:val="26"/>
        </w:rPr>
        <w:t xml:space="preserve"> </w:t>
      </w:r>
      <w:proofErr w:type="spellStart"/>
      <w:r w:rsidRPr="00B42730">
        <w:rPr>
          <w:color w:val="auto"/>
          <w:sz w:val="26"/>
          <w:szCs w:val="26"/>
        </w:rPr>
        <w:t>bị</w:t>
      </w:r>
      <w:proofErr w:type="spellEnd"/>
      <w:r w:rsidRPr="00B42730">
        <w:rPr>
          <w:color w:val="auto"/>
          <w:sz w:val="26"/>
          <w:szCs w:val="26"/>
        </w:rPr>
        <w:t> </w:t>
      </w:r>
      <w:proofErr w:type="spellStart"/>
      <w:r w:rsidRPr="00B42730">
        <w:rPr>
          <w:color w:val="auto"/>
          <w:sz w:val="26"/>
          <w:szCs w:val="26"/>
        </w:rPr>
        <w:t>device_id</w:t>
      </w:r>
      <w:proofErr w:type="spellEnd"/>
      <w:r w:rsidRPr="00B42730">
        <w:rPr>
          <w:color w:val="auto"/>
          <w:sz w:val="26"/>
          <w:szCs w:val="26"/>
        </w:rPr>
        <w:t xml:space="preserve">, </w:t>
      </w:r>
      <w:proofErr w:type="spellStart"/>
      <w:r w:rsidRPr="00B42730">
        <w:rPr>
          <w:color w:val="auto"/>
          <w:sz w:val="26"/>
          <w:szCs w:val="26"/>
        </w:rPr>
        <w:t>khóa</w:t>
      </w:r>
      <w:proofErr w:type="spellEnd"/>
      <w:r w:rsidRPr="00B42730">
        <w:rPr>
          <w:color w:val="auto"/>
          <w:sz w:val="26"/>
          <w:szCs w:val="26"/>
        </w:rPr>
        <w:t xml:space="preserve"> </w:t>
      </w:r>
      <w:proofErr w:type="spellStart"/>
      <w:r w:rsidRPr="00B42730">
        <w:rPr>
          <w:color w:val="auto"/>
          <w:sz w:val="26"/>
          <w:szCs w:val="26"/>
        </w:rPr>
        <w:t>HMAC</w:t>
      </w:r>
      <w:proofErr w:type="spellEnd"/>
      <w:r w:rsidRPr="00B42730">
        <w:rPr>
          <w:color w:val="auto"/>
          <w:sz w:val="26"/>
          <w:szCs w:val="26"/>
        </w:rPr>
        <w:t xml:space="preserve">/AES </w:t>
      </w:r>
      <w:proofErr w:type="spellStart"/>
      <w:r w:rsidRPr="00B42730">
        <w:rPr>
          <w:color w:val="auto"/>
          <w:sz w:val="26"/>
          <w:szCs w:val="26"/>
        </w:rPr>
        <w:t>và</w:t>
      </w:r>
      <w:proofErr w:type="spellEnd"/>
      <w:r w:rsidRPr="00B42730">
        <w:rPr>
          <w:color w:val="auto"/>
          <w:sz w:val="26"/>
          <w:szCs w:val="26"/>
        </w:rPr>
        <w:t xml:space="preserve"> </w:t>
      </w:r>
      <w:proofErr w:type="spellStart"/>
      <w:r w:rsidRPr="00B42730">
        <w:rPr>
          <w:color w:val="auto"/>
          <w:sz w:val="26"/>
          <w:szCs w:val="26"/>
        </w:rPr>
        <w:t>tài</w:t>
      </w:r>
      <w:proofErr w:type="spellEnd"/>
      <w:r w:rsidRPr="00B42730">
        <w:rPr>
          <w:color w:val="auto"/>
          <w:sz w:val="26"/>
          <w:szCs w:val="26"/>
        </w:rPr>
        <w:t xml:space="preserve"> </w:t>
      </w:r>
      <w:proofErr w:type="spellStart"/>
      <w:r w:rsidRPr="00B42730">
        <w:rPr>
          <w:color w:val="auto"/>
          <w:sz w:val="26"/>
          <w:szCs w:val="26"/>
        </w:rPr>
        <w:t>khoản</w:t>
      </w:r>
      <w:proofErr w:type="spellEnd"/>
      <w:r w:rsidRPr="00B42730">
        <w:rPr>
          <w:color w:val="auto"/>
          <w:sz w:val="26"/>
          <w:szCs w:val="26"/>
        </w:rPr>
        <w:t xml:space="preserve"> </w:t>
      </w:r>
      <w:proofErr w:type="spellStart"/>
      <w:r w:rsidRPr="00B42730">
        <w:rPr>
          <w:color w:val="auto"/>
          <w:sz w:val="26"/>
          <w:szCs w:val="26"/>
        </w:rPr>
        <w:t>truy</w:t>
      </w:r>
      <w:proofErr w:type="spellEnd"/>
      <w:r w:rsidRPr="00B42730">
        <w:rPr>
          <w:color w:val="auto"/>
          <w:sz w:val="26"/>
          <w:szCs w:val="26"/>
        </w:rPr>
        <w:t xml:space="preserve"> </w:t>
      </w:r>
      <w:proofErr w:type="spellStart"/>
      <w:r w:rsidRPr="00B42730">
        <w:rPr>
          <w:color w:val="auto"/>
          <w:sz w:val="26"/>
          <w:szCs w:val="26"/>
        </w:rPr>
        <w:t>cập</w:t>
      </w:r>
      <w:proofErr w:type="spellEnd"/>
      <w:r w:rsidRPr="00B42730">
        <w:rPr>
          <w:color w:val="auto"/>
          <w:sz w:val="26"/>
          <w:szCs w:val="26"/>
        </w:rPr>
        <w:t xml:space="preserve"> broker (</w:t>
      </w:r>
      <w:proofErr w:type="spellStart"/>
      <w:r w:rsidRPr="00B42730">
        <w:rPr>
          <w:color w:val="auto"/>
          <w:sz w:val="26"/>
          <w:szCs w:val="26"/>
        </w:rPr>
        <w:t>Bảng</w:t>
      </w:r>
      <w:proofErr w:type="spellEnd"/>
      <w:r w:rsidRPr="00B42730">
        <w:rPr>
          <w:color w:val="auto"/>
          <w:sz w:val="26"/>
          <w:szCs w:val="26"/>
        </w:rPr>
        <w:t xml:space="preserve"> 5.1). </w:t>
      </w:r>
      <w:proofErr w:type="spellStart"/>
      <w:r w:rsidRPr="00B42730">
        <w:rPr>
          <w:color w:val="auto"/>
          <w:sz w:val="26"/>
          <w:szCs w:val="26"/>
        </w:rPr>
        <w:t>Ví</w:t>
      </w:r>
      <w:proofErr w:type="spellEnd"/>
      <w:r w:rsidRPr="00B42730">
        <w:rPr>
          <w:color w:val="auto"/>
          <w:sz w:val="26"/>
          <w:szCs w:val="26"/>
        </w:rPr>
        <w:t xml:space="preserve"> </w:t>
      </w:r>
      <w:proofErr w:type="spellStart"/>
      <w:r w:rsidRPr="00B42730">
        <w:rPr>
          <w:color w:val="auto"/>
          <w:sz w:val="26"/>
          <w:szCs w:val="26"/>
        </w:rPr>
        <w:t>dụ</w:t>
      </w:r>
      <w:proofErr w:type="spellEnd"/>
      <w:r w:rsidRPr="00B42730">
        <w:rPr>
          <w:color w:val="auto"/>
          <w:sz w:val="26"/>
          <w:szCs w:val="26"/>
        </w:rPr>
        <w:t xml:space="preserve">, </w:t>
      </w:r>
      <w:proofErr w:type="spellStart"/>
      <w:r w:rsidRPr="00B42730">
        <w:rPr>
          <w:color w:val="auto"/>
          <w:sz w:val="26"/>
          <w:szCs w:val="26"/>
        </w:rPr>
        <w:t>mối</w:t>
      </w:r>
      <w:proofErr w:type="spellEnd"/>
      <w:r w:rsidRPr="00B42730">
        <w:rPr>
          <w:color w:val="auto"/>
          <w:sz w:val="26"/>
          <w:szCs w:val="26"/>
        </w:rPr>
        <w:t xml:space="preserve"> </w:t>
      </w:r>
      <w:proofErr w:type="spellStart"/>
      <w:r w:rsidRPr="00B42730">
        <w:rPr>
          <w:color w:val="auto"/>
          <w:sz w:val="26"/>
          <w:szCs w:val="26"/>
        </w:rPr>
        <w:t>đe</w:t>
      </w:r>
      <w:proofErr w:type="spellEnd"/>
      <w:r w:rsidRPr="00B42730">
        <w:rPr>
          <w:color w:val="auto"/>
          <w:sz w:val="26"/>
          <w:szCs w:val="26"/>
        </w:rPr>
        <w:t xml:space="preserve"> </w:t>
      </w:r>
      <w:proofErr w:type="spellStart"/>
      <w:r w:rsidRPr="00B42730">
        <w:rPr>
          <w:color w:val="auto"/>
          <w:sz w:val="26"/>
          <w:szCs w:val="26"/>
        </w:rPr>
        <w:t>dọa</w:t>
      </w:r>
      <w:proofErr w:type="spellEnd"/>
      <w:r w:rsidRPr="00B42730">
        <w:rPr>
          <w:color w:val="auto"/>
          <w:sz w:val="26"/>
          <w:szCs w:val="26"/>
        </w:rPr>
        <w:t xml:space="preserve"> </w:t>
      </w:r>
      <w:proofErr w:type="spellStart"/>
      <w:r w:rsidRPr="00B42730">
        <w:rPr>
          <w:color w:val="auto"/>
          <w:sz w:val="26"/>
          <w:szCs w:val="26"/>
        </w:rPr>
        <w:t>nghe</w:t>
      </w:r>
      <w:proofErr w:type="spellEnd"/>
      <w:r w:rsidRPr="00B42730">
        <w:rPr>
          <w:color w:val="auto"/>
          <w:sz w:val="26"/>
          <w:szCs w:val="26"/>
        </w:rPr>
        <w:t xml:space="preserve"> </w:t>
      </w:r>
      <w:proofErr w:type="spellStart"/>
      <w:r w:rsidRPr="00B42730">
        <w:rPr>
          <w:color w:val="auto"/>
          <w:sz w:val="26"/>
          <w:szCs w:val="26"/>
        </w:rPr>
        <w:t>lén</w:t>
      </w:r>
      <w:proofErr w:type="spellEnd"/>
      <w:r w:rsidRPr="00B42730">
        <w:rPr>
          <w:color w:val="auto"/>
          <w:sz w:val="26"/>
          <w:szCs w:val="26"/>
        </w:rPr>
        <w:t xml:space="preserve"> </w:t>
      </w:r>
      <w:proofErr w:type="spellStart"/>
      <w:r w:rsidRPr="00B42730">
        <w:rPr>
          <w:color w:val="auto"/>
          <w:sz w:val="26"/>
          <w:szCs w:val="26"/>
        </w:rPr>
        <w:t>dữ</w:t>
      </w:r>
      <w:proofErr w:type="spellEnd"/>
      <w:r w:rsidRPr="00B42730">
        <w:rPr>
          <w:color w:val="auto"/>
          <w:sz w:val="26"/>
          <w:szCs w:val="26"/>
        </w:rPr>
        <w:t xml:space="preserve"> </w:t>
      </w:r>
      <w:proofErr w:type="spellStart"/>
      <w:r w:rsidRPr="00B42730">
        <w:rPr>
          <w:color w:val="auto"/>
          <w:sz w:val="26"/>
          <w:szCs w:val="26"/>
        </w:rPr>
        <w:t>liệu</w:t>
      </w:r>
      <w:proofErr w:type="spellEnd"/>
      <w:r w:rsidRPr="00B42730">
        <w:rPr>
          <w:color w:val="auto"/>
          <w:sz w:val="26"/>
          <w:szCs w:val="26"/>
        </w:rPr>
        <w:t xml:space="preserve"> </w:t>
      </w:r>
      <w:proofErr w:type="spellStart"/>
      <w:r w:rsidRPr="00B42730">
        <w:rPr>
          <w:color w:val="auto"/>
          <w:sz w:val="26"/>
          <w:szCs w:val="26"/>
        </w:rPr>
        <w:t>cảm</w:t>
      </w:r>
      <w:proofErr w:type="spellEnd"/>
      <w:r w:rsidRPr="00B42730">
        <w:rPr>
          <w:color w:val="auto"/>
          <w:sz w:val="26"/>
          <w:szCs w:val="26"/>
        </w:rPr>
        <w:t xml:space="preserve"> </w:t>
      </w:r>
      <w:proofErr w:type="spellStart"/>
      <w:r w:rsidRPr="00B42730">
        <w:rPr>
          <w:color w:val="auto"/>
          <w:sz w:val="26"/>
          <w:szCs w:val="26"/>
        </w:rPr>
        <w:t>biến</w:t>
      </w:r>
      <w:proofErr w:type="spellEnd"/>
      <w:r w:rsidRPr="00B42730">
        <w:rPr>
          <w:color w:val="auto"/>
          <w:sz w:val="26"/>
          <w:szCs w:val="26"/>
        </w:rPr>
        <w:t xml:space="preserve"> (T-01) </w:t>
      </w:r>
      <w:proofErr w:type="spellStart"/>
      <w:r w:rsidRPr="00B42730">
        <w:rPr>
          <w:color w:val="auto"/>
          <w:sz w:val="26"/>
          <w:szCs w:val="26"/>
        </w:rPr>
        <w:t>trở</w:t>
      </w:r>
      <w:proofErr w:type="spellEnd"/>
      <w:r w:rsidRPr="00B42730">
        <w:rPr>
          <w:color w:val="auto"/>
          <w:sz w:val="26"/>
          <w:szCs w:val="26"/>
        </w:rPr>
        <w:t xml:space="preserve"> </w:t>
      </w:r>
      <w:proofErr w:type="spellStart"/>
      <w:r w:rsidRPr="00B42730">
        <w:rPr>
          <w:color w:val="auto"/>
          <w:sz w:val="26"/>
          <w:szCs w:val="26"/>
        </w:rPr>
        <w:t>thành</w:t>
      </w:r>
      <w:proofErr w:type="spellEnd"/>
      <w:r w:rsidRPr="00B42730">
        <w:rPr>
          <w:color w:val="auto"/>
          <w:sz w:val="26"/>
          <w:szCs w:val="26"/>
        </w:rPr>
        <w:t xml:space="preserve"> </w:t>
      </w:r>
      <w:proofErr w:type="spellStart"/>
      <w:r w:rsidRPr="00B42730">
        <w:rPr>
          <w:color w:val="auto"/>
          <w:sz w:val="26"/>
          <w:szCs w:val="26"/>
        </w:rPr>
        <w:t>hiện</w:t>
      </w:r>
      <w:proofErr w:type="spellEnd"/>
      <w:r w:rsidRPr="00B42730">
        <w:rPr>
          <w:color w:val="auto"/>
          <w:sz w:val="26"/>
          <w:szCs w:val="26"/>
        </w:rPr>
        <w:t xml:space="preserve"> </w:t>
      </w:r>
      <w:proofErr w:type="spellStart"/>
      <w:r w:rsidRPr="00B42730">
        <w:rPr>
          <w:color w:val="auto"/>
          <w:sz w:val="26"/>
          <w:szCs w:val="26"/>
        </w:rPr>
        <w:t>thực</w:t>
      </w:r>
      <w:proofErr w:type="spellEnd"/>
      <w:r w:rsidRPr="00B42730">
        <w:rPr>
          <w:color w:val="auto"/>
          <w:sz w:val="26"/>
          <w:szCs w:val="26"/>
        </w:rPr>
        <w:t xml:space="preserve"> </w:t>
      </w:r>
      <w:proofErr w:type="spellStart"/>
      <w:r w:rsidRPr="00B42730">
        <w:rPr>
          <w:color w:val="auto"/>
          <w:sz w:val="26"/>
          <w:szCs w:val="26"/>
        </w:rPr>
        <w:t>nhờ</w:t>
      </w:r>
      <w:proofErr w:type="spellEnd"/>
      <w:r w:rsidRPr="00B42730">
        <w:rPr>
          <w:color w:val="auto"/>
          <w:sz w:val="26"/>
          <w:szCs w:val="26"/>
        </w:rPr>
        <w:t xml:space="preserve"> </w:t>
      </w:r>
      <w:proofErr w:type="spellStart"/>
      <w:r w:rsidRPr="00B42730">
        <w:rPr>
          <w:color w:val="auto"/>
          <w:sz w:val="26"/>
          <w:szCs w:val="26"/>
        </w:rPr>
        <w:t>lỗ</w:t>
      </w:r>
      <w:proofErr w:type="spellEnd"/>
      <w:r w:rsidRPr="00B42730">
        <w:rPr>
          <w:color w:val="auto"/>
          <w:sz w:val="26"/>
          <w:szCs w:val="26"/>
        </w:rPr>
        <w:t xml:space="preserve"> </w:t>
      </w:r>
      <w:proofErr w:type="spellStart"/>
      <w:r w:rsidRPr="00B42730">
        <w:rPr>
          <w:color w:val="auto"/>
          <w:sz w:val="26"/>
          <w:szCs w:val="26"/>
        </w:rPr>
        <w:t>hổng</w:t>
      </w:r>
      <w:proofErr w:type="spellEnd"/>
      <w:r w:rsidRPr="00B42730">
        <w:rPr>
          <w:color w:val="auto"/>
          <w:sz w:val="26"/>
          <w:szCs w:val="26"/>
        </w:rPr>
        <w:t xml:space="preserve"> payload </w:t>
      </w:r>
      <w:proofErr w:type="spellStart"/>
      <w:r w:rsidRPr="00B42730">
        <w:rPr>
          <w:color w:val="auto"/>
          <w:sz w:val="26"/>
          <w:szCs w:val="26"/>
        </w:rPr>
        <w:t>truyền</w:t>
      </w:r>
      <w:proofErr w:type="spellEnd"/>
      <w:r w:rsidRPr="00B42730">
        <w:rPr>
          <w:color w:val="auto"/>
          <w:sz w:val="26"/>
          <w:szCs w:val="26"/>
        </w:rPr>
        <w:t> </w:t>
      </w:r>
      <w:proofErr w:type="spellStart"/>
      <w:r w:rsidRPr="00B42730">
        <w:rPr>
          <w:color w:val="auto"/>
          <w:sz w:val="26"/>
          <w:szCs w:val="26"/>
        </w:rPr>
        <w:t>dạng</w:t>
      </w:r>
      <w:proofErr w:type="spellEnd"/>
      <w:r w:rsidRPr="00B42730">
        <w:rPr>
          <w:color w:val="auto"/>
          <w:sz w:val="26"/>
          <w:szCs w:val="26"/>
        </w:rPr>
        <w:t xml:space="preserve"> cleartext, </w:t>
      </w:r>
      <w:proofErr w:type="spellStart"/>
      <w:r w:rsidRPr="00B42730">
        <w:rPr>
          <w:color w:val="auto"/>
          <w:sz w:val="26"/>
          <w:szCs w:val="26"/>
        </w:rPr>
        <w:t>tạo</w:t>
      </w:r>
      <w:proofErr w:type="spellEnd"/>
      <w:r w:rsidRPr="00B42730">
        <w:rPr>
          <w:color w:val="auto"/>
          <w:sz w:val="26"/>
          <w:szCs w:val="26"/>
        </w:rPr>
        <w:t xml:space="preserve"> </w:t>
      </w:r>
      <w:proofErr w:type="spellStart"/>
      <w:r w:rsidRPr="00B42730">
        <w:rPr>
          <w:color w:val="auto"/>
          <w:sz w:val="26"/>
          <w:szCs w:val="26"/>
        </w:rPr>
        <w:t>ra</w:t>
      </w:r>
      <w:proofErr w:type="spellEnd"/>
      <w:r w:rsidRPr="00B42730">
        <w:rPr>
          <w:color w:val="auto"/>
          <w:sz w:val="26"/>
          <w:szCs w:val="26"/>
        </w:rPr>
        <w:t xml:space="preserve"> </w:t>
      </w:r>
      <w:proofErr w:type="spellStart"/>
      <w:r w:rsidRPr="00B42730">
        <w:rPr>
          <w:color w:val="auto"/>
          <w:sz w:val="26"/>
          <w:szCs w:val="26"/>
        </w:rPr>
        <w:t>rủi</w:t>
      </w:r>
      <w:proofErr w:type="spellEnd"/>
      <w:r w:rsidRPr="00B42730">
        <w:rPr>
          <w:color w:val="auto"/>
          <w:sz w:val="26"/>
          <w:szCs w:val="26"/>
        </w:rPr>
        <w:t xml:space="preserve"> </w:t>
      </w:r>
      <w:proofErr w:type="spellStart"/>
      <w:r w:rsidRPr="00B42730">
        <w:rPr>
          <w:color w:val="auto"/>
          <w:sz w:val="26"/>
          <w:szCs w:val="26"/>
        </w:rPr>
        <w:t>ro</w:t>
      </w:r>
      <w:proofErr w:type="spellEnd"/>
      <w:r w:rsidRPr="00B42730">
        <w:rPr>
          <w:color w:val="auto"/>
          <w:sz w:val="26"/>
          <w:szCs w:val="26"/>
        </w:rPr>
        <w:t xml:space="preserve"> R-01 </w:t>
      </w:r>
      <w:proofErr w:type="spellStart"/>
      <w:r w:rsidRPr="00B42730">
        <w:rPr>
          <w:color w:val="auto"/>
          <w:sz w:val="26"/>
          <w:szCs w:val="26"/>
        </w:rPr>
        <w:t>với</w:t>
      </w:r>
      <w:proofErr w:type="spellEnd"/>
      <w:r w:rsidRPr="00B42730">
        <w:rPr>
          <w:color w:val="auto"/>
          <w:sz w:val="26"/>
          <w:szCs w:val="26"/>
        </w:rPr>
        <w:t xml:space="preserve"> </w:t>
      </w:r>
      <w:proofErr w:type="spellStart"/>
      <w:r w:rsidRPr="00B42730">
        <w:rPr>
          <w:color w:val="auto"/>
          <w:sz w:val="26"/>
          <w:szCs w:val="26"/>
        </w:rPr>
        <w:t>điểm</w:t>
      </w:r>
      <w:proofErr w:type="spellEnd"/>
      <w:r w:rsidRPr="00B42730">
        <w:rPr>
          <w:color w:val="auto"/>
          <w:sz w:val="26"/>
          <w:szCs w:val="26"/>
        </w:rPr>
        <w:t xml:space="preserve"> 16 </w:t>
      </w:r>
      <w:proofErr w:type="spellStart"/>
      <w:r w:rsidRPr="00B42730">
        <w:rPr>
          <w:color w:val="auto"/>
          <w:sz w:val="26"/>
          <w:szCs w:val="26"/>
        </w:rPr>
        <w:t>tương</w:t>
      </w:r>
      <w:proofErr w:type="spellEnd"/>
      <w:r w:rsidRPr="00B42730">
        <w:rPr>
          <w:color w:val="auto"/>
          <w:sz w:val="26"/>
          <w:szCs w:val="26"/>
        </w:rPr>
        <w:t xml:space="preserve"> </w:t>
      </w:r>
      <w:proofErr w:type="spellStart"/>
      <w:r w:rsidRPr="00B42730">
        <w:rPr>
          <w:color w:val="auto"/>
          <w:sz w:val="26"/>
          <w:szCs w:val="26"/>
        </w:rPr>
        <w:t>ứng</w:t>
      </w:r>
      <w:proofErr w:type="spellEnd"/>
      <w:r w:rsidRPr="00B42730">
        <w:rPr>
          <w:color w:val="auto"/>
          <w:sz w:val="26"/>
          <w:szCs w:val="26"/>
        </w:rPr>
        <w:t xml:space="preserve"> </w:t>
      </w:r>
      <w:proofErr w:type="spellStart"/>
      <w:r w:rsidRPr="00B42730">
        <w:rPr>
          <w:color w:val="auto"/>
          <w:sz w:val="26"/>
          <w:szCs w:val="26"/>
        </w:rPr>
        <w:t>mức</w:t>
      </w:r>
      <w:proofErr w:type="spellEnd"/>
      <w:r w:rsidRPr="00B42730">
        <w:rPr>
          <w:color w:val="auto"/>
          <w:sz w:val="26"/>
          <w:szCs w:val="26"/>
        </w:rPr>
        <w:t xml:space="preserve"> Cao (</w:t>
      </w:r>
      <w:proofErr w:type="spellStart"/>
      <w:r w:rsidRPr="00B42730">
        <w:rPr>
          <w:color w:val="auto"/>
          <w:sz w:val="26"/>
          <w:szCs w:val="26"/>
        </w:rPr>
        <w:t>Bảng</w:t>
      </w:r>
      <w:proofErr w:type="spellEnd"/>
      <w:r w:rsidRPr="00B42730">
        <w:rPr>
          <w:color w:val="auto"/>
          <w:sz w:val="26"/>
          <w:szCs w:val="26"/>
        </w:rPr>
        <w:t> 5.4).</w:t>
      </w:r>
    </w:p>
    <w:p w14:paraId="53288779" w14:textId="77777777" w:rsidR="00B42730" w:rsidRPr="00B42730" w:rsidRDefault="00B42730" w:rsidP="00B42730">
      <w:pPr>
        <w:jc w:val="both"/>
        <w:rPr>
          <w:b/>
          <w:bCs/>
          <w:color w:val="auto"/>
          <w:sz w:val="26"/>
          <w:szCs w:val="26"/>
        </w:rPr>
      </w:pPr>
      <w:r w:rsidRPr="00B42730">
        <w:rPr>
          <w:b/>
          <w:bCs/>
          <w:color w:val="auto"/>
          <w:sz w:val="26"/>
          <w:szCs w:val="26"/>
        </w:rPr>
        <w:t xml:space="preserve">2.2.2. </w:t>
      </w:r>
      <w:proofErr w:type="spellStart"/>
      <w:r w:rsidRPr="00B42730">
        <w:rPr>
          <w:b/>
          <w:bCs/>
          <w:color w:val="auto"/>
          <w:sz w:val="26"/>
          <w:szCs w:val="26"/>
        </w:rPr>
        <w:t>Bộ</w:t>
      </w:r>
      <w:proofErr w:type="spellEnd"/>
      <w:r w:rsidRPr="00B42730">
        <w:rPr>
          <w:b/>
          <w:bCs/>
          <w:color w:val="auto"/>
          <w:sz w:val="26"/>
          <w:szCs w:val="26"/>
        </w:rPr>
        <w:t> </w:t>
      </w:r>
      <w:proofErr w:type="spellStart"/>
      <w:r w:rsidRPr="00B42730">
        <w:rPr>
          <w:b/>
          <w:bCs/>
          <w:color w:val="auto"/>
          <w:sz w:val="26"/>
          <w:szCs w:val="26"/>
        </w:rPr>
        <w:t>ba</w:t>
      </w:r>
      <w:proofErr w:type="spellEnd"/>
      <w:r w:rsidRPr="00B42730">
        <w:rPr>
          <w:b/>
          <w:bCs/>
          <w:color w:val="auto"/>
          <w:sz w:val="26"/>
          <w:szCs w:val="26"/>
        </w:rPr>
        <w:t> CIA</w:t>
      </w:r>
    </w:p>
    <w:p w14:paraId="54E21029" w14:textId="77777777" w:rsidR="00B42730" w:rsidRPr="00B42730" w:rsidRDefault="00B42730" w:rsidP="00B42730">
      <w:pPr>
        <w:ind w:firstLine="720"/>
        <w:jc w:val="both"/>
        <w:rPr>
          <w:color w:val="auto"/>
          <w:sz w:val="26"/>
          <w:szCs w:val="26"/>
        </w:rPr>
      </w:pPr>
      <w:r w:rsidRPr="00B42730">
        <w:rPr>
          <w:color w:val="auto"/>
          <w:sz w:val="26"/>
          <w:szCs w:val="26"/>
        </w:rPr>
        <w:t xml:space="preserve">CIA </w:t>
      </w:r>
      <w:proofErr w:type="spellStart"/>
      <w:r w:rsidRPr="00B42730">
        <w:rPr>
          <w:color w:val="auto"/>
          <w:sz w:val="26"/>
          <w:szCs w:val="26"/>
        </w:rPr>
        <w:t>là</w:t>
      </w:r>
      <w:proofErr w:type="spellEnd"/>
      <w:r w:rsidRPr="00B42730">
        <w:rPr>
          <w:color w:val="auto"/>
          <w:sz w:val="26"/>
          <w:szCs w:val="26"/>
        </w:rPr>
        <w:t xml:space="preserve"> </w:t>
      </w:r>
      <w:proofErr w:type="spellStart"/>
      <w:r w:rsidRPr="00B42730">
        <w:rPr>
          <w:color w:val="auto"/>
          <w:sz w:val="26"/>
          <w:szCs w:val="26"/>
        </w:rPr>
        <w:t>khung</w:t>
      </w:r>
      <w:proofErr w:type="spellEnd"/>
      <w:r w:rsidRPr="00B42730">
        <w:rPr>
          <w:color w:val="auto"/>
          <w:sz w:val="26"/>
          <w:szCs w:val="26"/>
        </w:rPr>
        <w:t xml:space="preserve"> </w:t>
      </w:r>
      <w:proofErr w:type="spellStart"/>
      <w:r w:rsidRPr="00B42730">
        <w:rPr>
          <w:color w:val="auto"/>
          <w:sz w:val="26"/>
          <w:szCs w:val="26"/>
        </w:rPr>
        <w:t>tham</w:t>
      </w:r>
      <w:proofErr w:type="spellEnd"/>
      <w:r w:rsidRPr="00B42730">
        <w:rPr>
          <w:color w:val="auto"/>
          <w:sz w:val="26"/>
          <w:szCs w:val="26"/>
        </w:rPr>
        <w:t xml:space="preserve"> </w:t>
      </w:r>
      <w:proofErr w:type="spellStart"/>
      <w:r w:rsidRPr="00B42730">
        <w:rPr>
          <w:color w:val="auto"/>
          <w:sz w:val="26"/>
          <w:szCs w:val="26"/>
        </w:rPr>
        <w:t>chiếu</w:t>
      </w:r>
      <w:proofErr w:type="spellEnd"/>
      <w:r w:rsidRPr="00B42730">
        <w:rPr>
          <w:color w:val="auto"/>
          <w:sz w:val="26"/>
          <w:szCs w:val="26"/>
        </w:rPr>
        <w:t xml:space="preserve"> </w:t>
      </w:r>
      <w:proofErr w:type="spellStart"/>
      <w:r w:rsidRPr="00B42730">
        <w:rPr>
          <w:color w:val="auto"/>
          <w:sz w:val="26"/>
          <w:szCs w:val="26"/>
        </w:rPr>
        <w:t>gồm</w:t>
      </w:r>
      <w:proofErr w:type="spellEnd"/>
      <w:r w:rsidRPr="00B42730">
        <w:rPr>
          <w:color w:val="auto"/>
          <w:sz w:val="26"/>
          <w:szCs w:val="26"/>
        </w:rPr>
        <w:t xml:space="preserve"> Confidentiality (</w:t>
      </w:r>
      <w:proofErr w:type="spellStart"/>
      <w:r w:rsidRPr="00B42730">
        <w:rPr>
          <w:color w:val="auto"/>
          <w:sz w:val="26"/>
          <w:szCs w:val="26"/>
        </w:rPr>
        <w:t>tính</w:t>
      </w:r>
      <w:proofErr w:type="spellEnd"/>
      <w:r w:rsidRPr="00B42730">
        <w:rPr>
          <w:color w:val="auto"/>
          <w:sz w:val="26"/>
          <w:szCs w:val="26"/>
        </w:rPr>
        <w:t xml:space="preserve"> </w:t>
      </w:r>
      <w:proofErr w:type="spellStart"/>
      <w:r w:rsidRPr="00B42730">
        <w:rPr>
          <w:color w:val="auto"/>
          <w:sz w:val="26"/>
          <w:szCs w:val="26"/>
        </w:rPr>
        <w:t>bí</w:t>
      </w:r>
      <w:proofErr w:type="spellEnd"/>
      <w:r w:rsidRPr="00B42730">
        <w:rPr>
          <w:color w:val="auto"/>
          <w:sz w:val="26"/>
          <w:szCs w:val="26"/>
        </w:rPr>
        <w:t xml:space="preserve"> </w:t>
      </w:r>
      <w:proofErr w:type="spellStart"/>
      <w:r w:rsidRPr="00B42730">
        <w:rPr>
          <w:color w:val="auto"/>
          <w:sz w:val="26"/>
          <w:szCs w:val="26"/>
        </w:rPr>
        <w:t>mật</w:t>
      </w:r>
      <w:proofErr w:type="spellEnd"/>
      <w:r w:rsidRPr="00B42730">
        <w:rPr>
          <w:color w:val="auto"/>
          <w:sz w:val="26"/>
          <w:szCs w:val="26"/>
        </w:rPr>
        <w:t xml:space="preserve"> — </w:t>
      </w:r>
      <w:proofErr w:type="spellStart"/>
      <w:r w:rsidRPr="00B42730">
        <w:rPr>
          <w:color w:val="auto"/>
          <w:sz w:val="26"/>
          <w:szCs w:val="26"/>
        </w:rPr>
        <w:t>chỉ</w:t>
      </w:r>
      <w:proofErr w:type="spellEnd"/>
      <w:r w:rsidRPr="00B42730">
        <w:rPr>
          <w:color w:val="auto"/>
          <w:sz w:val="26"/>
          <w:szCs w:val="26"/>
        </w:rPr>
        <w:t xml:space="preserve"> </w:t>
      </w:r>
      <w:proofErr w:type="spellStart"/>
      <w:r w:rsidRPr="00B42730">
        <w:rPr>
          <w:color w:val="auto"/>
          <w:sz w:val="26"/>
          <w:szCs w:val="26"/>
        </w:rPr>
        <w:t>bên</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phép</w:t>
      </w:r>
      <w:proofErr w:type="spellEnd"/>
      <w:r w:rsidRPr="00B42730">
        <w:rPr>
          <w:color w:val="auto"/>
          <w:sz w:val="26"/>
          <w:szCs w:val="26"/>
        </w:rPr>
        <w:t xml:space="preserve"> </w:t>
      </w:r>
      <w:proofErr w:type="spellStart"/>
      <w:r w:rsidRPr="00B42730">
        <w:rPr>
          <w:color w:val="auto"/>
          <w:sz w:val="26"/>
          <w:szCs w:val="26"/>
        </w:rPr>
        <w:t>mới</w:t>
      </w:r>
      <w:proofErr w:type="spellEnd"/>
      <w:r w:rsidRPr="00B42730">
        <w:rPr>
          <w:color w:val="auto"/>
          <w:sz w:val="26"/>
          <w:szCs w:val="26"/>
        </w:rPr>
        <w:t xml:space="preserve"> </w:t>
      </w:r>
      <w:proofErr w:type="spellStart"/>
      <w:r w:rsidRPr="00B42730">
        <w:rPr>
          <w:color w:val="auto"/>
          <w:sz w:val="26"/>
          <w:szCs w:val="26"/>
        </w:rPr>
        <w:t>đọc</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dữ</w:t>
      </w:r>
      <w:proofErr w:type="spellEnd"/>
      <w:r w:rsidRPr="00B42730">
        <w:rPr>
          <w:color w:val="auto"/>
          <w:sz w:val="26"/>
          <w:szCs w:val="26"/>
        </w:rPr>
        <w:t xml:space="preserve"> </w:t>
      </w:r>
      <w:proofErr w:type="spellStart"/>
      <w:r w:rsidRPr="00B42730">
        <w:rPr>
          <w:color w:val="auto"/>
          <w:sz w:val="26"/>
          <w:szCs w:val="26"/>
        </w:rPr>
        <w:t>liệu</w:t>
      </w:r>
      <w:proofErr w:type="spellEnd"/>
      <w:r w:rsidRPr="00B42730">
        <w:rPr>
          <w:color w:val="auto"/>
          <w:sz w:val="26"/>
          <w:szCs w:val="26"/>
        </w:rPr>
        <w:t>), Integrity (</w:t>
      </w:r>
      <w:proofErr w:type="spellStart"/>
      <w:r w:rsidRPr="00B42730">
        <w:rPr>
          <w:color w:val="auto"/>
          <w:sz w:val="26"/>
          <w:szCs w:val="26"/>
        </w:rPr>
        <w:t>tính</w:t>
      </w:r>
      <w:proofErr w:type="spellEnd"/>
      <w:r w:rsidRPr="00B42730">
        <w:rPr>
          <w:color w:val="auto"/>
          <w:sz w:val="26"/>
          <w:szCs w:val="26"/>
        </w:rPr>
        <w:t xml:space="preserve"> </w:t>
      </w:r>
      <w:proofErr w:type="spellStart"/>
      <w:r w:rsidRPr="00B42730">
        <w:rPr>
          <w:color w:val="auto"/>
          <w:sz w:val="26"/>
          <w:szCs w:val="26"/>
        </w:rPr>
        <w:t>toàn</w:t>
      </w:r>
      <w:proofErr w:type="spellEnd"/>
      <w:r w:rsidRPr="00B42730">
        <w:rPr>
          <w:color w:val="auto"/>
          <w:sz w:val="26"/>
          <w:szCs w:val="26"/>
        </w:rPr>
        <w:t xml:space="preserve"> </w:t>
      </w:r>
      <w:proofErr w:type="spellStart"/>
      <w:r w:rsidRPr="00B42730">
        <w:rPr>
          <w:color w:val="auto"/>
          <w:sz w:val="26"/>
          <w:szCs w:val="26"/>
        </w:rPr>
        <w:t>vẹn</w:t>
      </w:r>
      <w:proofErr w:type="spellEnd"/>
      <w:r w:rsidRPr="00B42730">
        <w:rPr>
          <w:color w:val="auto"/>
          <w:sz w:val="26"/>
          <w:szCs w:val="26"/>
        </w:rPr>
        <w:t xml:space="preserve"> — </w:t>
      </w:r>
      <w:proofErr w:type="spellStart"/>
      <w:r w:rsidRPr="00B42730">
        <w:rPr>
          <w:color w:val="auto"/>
          <w:sz w:val="26"/>
          <w:szCs w:val="26"/>
        </w:rPr>
        <w:t>dữ</w:t>
      </w:r>
      <w:proofErr w:type="spellEnd"/>
      <w:r w:rsidRPr="00B42730">
        <w:rPr>
          <w:color w:val="auto"/>
          <w:sz w:val="26"/>
          <w:szCs w:val="26"/>
        </w:rPr>
        <w:t xml:space="preserve"> </w:t>
      </w:r>
      <w:proofErr w:type="spellStart"/>
      <w:r w:rsidRPr="00B42730">
        <w:rPr>
          <w:color w:val="auto"/>
          <w:sz w:val="26"/>
          <w:szCs w:val="26"/>
        </w:rPr>
        <w:t>liệu</w:t>
      </w:r>
      <w:proofErr w:type="spellEnd"/>
      <w:r w:rsidRPr="00B42730">
        <w:rPr>
          <w:color w:val="auto"/>
          <w:sz w:val="26"/>
          <w:szCs w:val="26"/>
        </w:rPr>
        <w:t xml:space="preserve"> </w:t>
      </w:r>
      <w:proofErr w:type="spellStart"/>
      <w:r w:rsidRPr="00B42730">
        <w:rPr>
          <w:color w:val="auto"/>
          <w:sz w:val="26"/>
          <w:szCs w:val="26"/>
        </w:rPr>
        <w:t>không</w:t>
      </w:r>
      <w:proofErr w:type="spellEnd"/>
      <w:r w:rsidRPr="00B42730">
        <w:rPr>
          <w:color w:val="auto"/>
          <w:sz w:val="26"/>
          <w:szCs w:val="26"/>
        </w:rPr>
        <w:t xml:space="preserve"> </w:t>
      </w:r>
      <w:proofErr w:type="spellStart"/>
      <w:r w:rsidRPr="00B42730">
        <w:rPr>
          <w:color w:val="auto"/>
          <w:sz w:val="26"/>
          <w:szCs w:val="26"/>
        </w:rPr>
        <w:t>bị</w:t>
      </w:r>
      <w:proofErr w:type="spellEnd"/>
      <w:r w:rsidRPr="00B42730">
        <w:rPr>
          <w:color w:val="auto"/>
          <w:sz w:val="26"/>
          <w:szCs w:val="26"/>
        </w:rPr>
        <w:t xml:space="preserve"> </w:t>
      </w:r>
      <w:proofErr w:type="spellStart"/>
      <w:r w:rsidRPr="00B42730">
        <w:rPr>
          <w:color w:val="auto"/>
          <w:sz w:val="26"/>
          <w:szCs w:val="26"/>
        </w:rPr>
        <w:t>thay</w:t>
      </w:r>
      <w:proofErr w:type="spellEnd"/>
      <w:r w:rsidRPr="00B42730">
        <w:rPr>
          <w:color w:val="auto"/>
          <w:sz w:val="26"/>
          <w:szCs w:val="26"/>
        </w:rPr>
        <w:t xml:space="preserve"> </w:t>
      </w:r>
      <w:proofErr w:type="spellStart"/>
      <w:r w:rsidRPr="00B42730">
        <w:rPr>
          <w:color w:val="auto"/>
          <w:sz w:val="26"/>
          <w:szCs w:val="26"/>
        </w:rPr>
        <w:t>đổi</w:t>
      </w:r>
      <w:proofErr w:type="spellEnd"/>
      <w:r w:rsidRPr="00B42730">
        <w:rPr>
          <w:color w:val="auto"/>
          <w:sz w:val="26"/>
          <w:szCs w:val="26"/>
        </w:rPr>
        <w:t xml:space="preserve"> </w:t>
      </w:r>
      <w:proofErr w:type="spellStart"/>
      <w:r w:rsidRPr="00B42730">
        <w:rPr>
          <w:color w:val="auto"/>
          <w:sz w:val="26"/>
          <w:szCs w:val="26"/>
        </w:rPr>
        <w:t>trái</w:t>
      </w:r>
      <w:proofErr w:type="spellEnd"/>
      <w:r w:rsidRPr="00B42730">
        <w:rPr>
          <w:color w:val="auto"/>
          <w:sz w:val="26"/>
          <w:szCs w:val="26"/>
        </w:rPr>
        <w:t> </w:t>
      </w:r>
      <w:proofErr w:type="spellStart"/>
      <w:r w:rsidRPr="00B42730">
        <w:rPr>
          <w:color w:val="auto"/>
          <w:sz w:val="26"/>
          <w:szCs w:val="26"/>
        </w:rPr>
        <w:t>phép</w:t>
      </w:r>
      <w:proofErr w:type="spellEnd"/>
      <w:r w:rsidRPr="00B42730">
        <w:rPr>
          <w:color w:val="auto"/>
          <w:sz w:val="26"/>
          <w:szCs w:val="26"/>
        </w:rPr>
        <w:t xml:space="preserve">) </w:t>
      </w:r>
      <w:proofErr w:type="spellStart"/>
      <w:r w:rsidRPr="00B42730">
        <w:rPr>
          <w:color w:val="auto"/>
          <w:sz w:val="26"/>
          <w:szCs w:val="26"/>
        </w:rPr>
        <w:t>và</w:t>
      </w:r>
      <w:proofErr w:type="spellEnd"/>
      <w:r w:rsidRPr="00B42730">
        <w:rPr>
          <w:color w:val="auto"/>
          <w:sz w:val="26"/>
          <w:szCs w:val="26"/>
        </w:rPr>
        <w:t xml:space="preserve"> Availability (</w:t>
      </w:r>
      <w:proofErr w:type="spellStart"/>
      <w:r w:rsidRPr="00B42730">
        <w:rPr>
          <w:color w:val="auto"/>
          <w:sz w:val="26"/>
          <w:szCs w:val="26"/>
        </w:rPr>
        <w:t>tính</w:t>
      </w:r>
      <w:proofErr w:type="spellEnd"/>
      <w:r w:rsidRPr="00B42730">
        <w:rPr>
          <w:color w:val="auto"/>
          <w:sz w:val="26"/>
          <w:szCs w:val="26"/>
        </w:rPr>
        <w:t xml:space="preserve"> </w:t>
      </w:r>
      <w:proofErr w:type="spellStart"/>
      <w:r w:rsidRPr="00B42730">
        <w:rPr>
          <w:color w:val="auto"/>
          <w:sz w:val="26"/>
          <w:szCs w:val="26"/>
        </w:rPr>
        <w:t>sẵn</w:t>
      </w:r>
      <w:proofErr w:type="spellEnd"/>
      <w:r w:rsidRPr="00B42730">
        <w:rPr>
          <w:color w:val="auto"/>
          <w:sz w:val="26"/>
          <w:szCs w:val="26"/>
        </w:rPr>
        <w:t xml:space="preserve"> </w:t>
      </w:r>
      <w:proofErr w:type="spellStart"/>
      <w:r w:rsidRPr="00B42730">
        <w:rPr>
          <w:color w:val="auto"/>
          <w:sz w:val="26"/>
          <w:szCs w:val="26"/>
        </w:rPr>
        <w:t>sàng</w:t>
      </w:r>
      <w:proofErr w:type="spellEnd"/>
      <w:r w:rsidRPr="00B42730">
        <w:rPr>
          <w:color w:val="auto"/>
          <w:sz w:val="26"/>
          <w:szCs w:val="26"/>
        </w:rPr>
        <w:t xml:space="preserve"> — </w:t>
      </w:r>
      <w:proofErr w:type="spellStart"/>
      <w:r w:rsidRPr="00B42730">
        <w:rPr>
          <w:color w:val="auto"/>
          <w:sz w:val="26"/>
          <w:szCs w:val="26"/>
        </w:rPr>
        <w:t>dịch</w:t>
      </w:r>
      <w:proofErr w:type="spellEnd"/>
      <w:r w:rsidRPr="00B42730">
        <w:rPr>
          <w:color w:val="auto"/>
          <w:sz w:val="26"/>
          <w:szCs w:val="26"/>
        </w:rPr>
        <w:t xml:space="preserve"> </w:t>
      </w:r>
      <w:proofErr w:type="spellStart"/>
      <w:r w:rsidRPr="00B42730">
        <w:rPr>
          <w:color w:val="auto"/>
          <w:sz w:val="26"/>
          <w:szCs w:val="26"/>
        </w:rPr>
        <w:t>vụ</w:t>
      </w:r>
      <w:proofErr w:type="spellEnd"/>
      <w:r w:rsidRPr="00B42730">
        <w:rPr>
          <w:color w:val="auto"/>
          <w:sz w:val="26"/>
          <w:szCs w:val="26"/>
        </w:rPr>
        <w:t xml:space="preserve"> </w:t>
      </w:r>
      <w:proofErr w:type="spellStart"/>
      <w:r w:rsidRPr="00B42730">
        <w:rPr>
          <w:color w:val="auto"/>
          <w:sz w:val="26"/>
          <w:szCs w:val="26"/>
        </w:rPr>
        <w:t>luôn</w:t>
      </w:r>
      <w:proofErr w:type="spellEnd"/>
      <w:r w:rsidRPr="00B42730">
        <w:rPr>
          <w:color w:val="auto"/>
          <w:sz w:val="26"/>
          <w:szCs w:val="26"/>
        </w:rPr>
        <w:t xml:space="preserve"> </w:t>
      </w:r>
      <w:proofErr w:type="spellStart"/>
      <w:r w:rsidRPr="00B42730">
        <w:rPr>
          <w:color w:val="auto"/>
          <w:sz w:val="26"/>
          <w:szCs w:val="26"/>
        </w:rPr>
        <w:t>truy</w:t>
      </w:r>
      <w:proofErr w:type="spellEnd"/>
      <w:r w:rsidRPr="00B42730">
        <w:rPr>
          <w:color w:val="auto"/>
          <w:sz w:val="26"/>
          <w:szCs w:val="26"/>
        </w:rPr>
        <w:t xml:space="preserve"> </w:t>
      </w:r>
      <w:proofErr w:type="spellStart"/>
      <w:r w:rsidRPr="00B42730">
        <w:rPr>
          <w:color w:val="auto"/>
          <w:sz w:val="26"/>
          <w:szCs w:val="26"/>
        </w:rPr>
        <w:t>cập</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khi</w:t>
      </w:r>
      <w:proofErr w:type="spellEnd"/>
      <w:r w:rsidRPr="00B42730">
        <w:rPr>
          <w:color w:val="auto"/>
          <w:sz w:val="26"/>
          <w:szCs w:val="26"/>
        </w:rPr>
        <w:t xml:space="preserve"> </w:t>
      </w:r>
      <w:proofErr w:type="spellStart"/>
      <w:r w:rsidRPr="00B42730">
        <w:rPr>
          <w:color w:val="auto"/>
          <w:sz w:val="26"/>
          <w:szCs w:val="26"/>
        </w:rPr>
        <w:t>cần</w:t>
      </w:r>
      <w:proofErr w:type="spellEnd"/>
      <w:r w:rsidRPr="00B42730">
        <w:rPr>
          <w:color w:val="auto"/>
          <w:sz w:val="26"/>
          <w:szCs w:val="26"/>
        </w:rPr>
        <w:t xml:space="preserve">). </w:t>
      </w:r>
      <w:proofErr w:type="spellStart"/>
      <w:r w:rsidRPr="00B42730">
        <w:rPr>
          <w:color w:val="auto"/>
          <w:sz w:val="26"/>
          <w:szCs w:val="26"/>
        </w:rPr>
        <w:t>Đề</w:t>
      </w:r>
      <w:proofErr w:type="spellEnd"/>
      <w:r w:rsidRPr="00B42730">
        <w:rPr>
          <w:color w:val="auto"/>
          <w:sz w:val="26"/>
          <w:szCs w:val="26"/>
        </w:rPr>
        <w:t xml:space="preserve"> </w:t>
      </w:r>
      <w:proofErr w:type="spellStart"/>
      <w:r w:rsidRPr="00B42730">
        <w:rPr>
          <w:color w:val="auto"/>
          <w:sz w:val="26"/>
          <w:szCs w:val="26"/>
        </w:rPr>
        <w:t>tài</w:t>
      </w:r>
      <w:proofErr w:type="spellEnd"/>
      <w:r w:rsidRPr="00B42730">
        <w:rPr>
          <w:color w:val="auto"/>
          <w:sz w:val="26"/>
          <w:szCs w:val="26"/>
        </w:rPr>
        <w:t xml:space="preserve"> </w:t>
      </w:r>
      <w:proofErr w:type="spellStart"/>
      <w:r w:rsidRPr="00B42730">
        <w:rPr>
          <w:color w:val="auto"/>
          <w:sz w:val="26"/>
          <w:szCs w:val="26"/>
        </w:rPr>
        <w:t>tập</w:t>
      </w:r>
      <w:proofErr w:type="spellEnd"/>
      <w:r w:rsidRPr="00B42730">
        <w:rPr>
          <w:color w:val="auto"/>
          <w:sz w:val="26"/>
          <w:szCs w:val="26"/>
        </w:rPr>
        <w:t xml:space="preserve"> </w:t>
      </w:r>
      <w:proofErr w:type="spellStart"/>
      <w:r w:rsidRPr="00B42730">
        <w:rPr>
          <w:color w:val="auto"/>
          <w:sz w:val="26"/>
          <w:szCs w:val="26"/>
        </w:rPr>
        <w:t>trung</w:t>
      </w:r>
      <w:proofErr w:type="spellEnd"/>
      <w:r w:rsidRPr="00B42730">
        <w:rPr>
          <w:color w:val="auto"/>
          <w:sz w:val="26"/>
          <w:szCs w:val="26"/>
        </w:rPr>
        <w:t xml:space="preserve"> </w:t>
      </w:r>
      <w:proofErr w:type="spellStart"/>
      <w:r w:rsidRPr="00B42730">
        <w:rPr>
          <w:color w:val="auto"/>
          <w:sz w:val="26"/>
          <w:szCs w:val="26"/>
        </w:rPr>
        <w:t>vào</w:t>
      </w:r>
      <w:proofErr w:type="spellEnd"/>
      <w:r w:rsidRPr="00B42730">
        <w:rPr>
          <w:color w:val="auto"/>
          <w:sz w:val="26"/>
          <w:szCs w:val="26"/>
        </w:rPr>
        <w:t xml:space="preserve"> </w:t>
      </w:r>
      <w:proofErr w:type="spellStart"/>
      <w:r w:rsidRPr="00B42730">
        <w:rPr>
          <w:color w:val="auto"/>
          <w:sz w:val="26"/>
          <w:szCs w:val="26"/>
        </w:rPr>
        <w:t>hai</w:t>
      </w:r>
      <w:proofErr w:type="spellEnd"/>
      <w:r w:rsidRPr="00B42730">
        <w:rPr>
          <w:color w:val="auto"/>
          <w:sz w:val="26"/>
          <w:szCs w:val="26"/>
        </w:rPr>
        <w:t xml:space="preserve"> </w:t>
      </w:r>
      <w:proofErr w:type="spellStart"/>
      <w:r w:rsidRPr="00B42730">
        <w:rPr>
          <w:color w:val="auto"/>
          <w:sz w:val="26"/>
          <w:szCs w:val="26"/>
        </w:rPr>
        <w:t>yếu</w:t>
      </w:r>
      <w:proofErr w:type="spellEnd"/>
      <w:r w:rsidRPr="00B42730">
        <w:rPr>
          <w:color w:val="auto"/>
          <w:sz w:val="26"/>
          <w:szCs w:val="26"/>
        </w:rPr>
        <w:t xml:space="preserve"> </w:t>
      </w:r>
      <w:proofErr w:type="spellStart"/>
      <w:r w:rsidRPr="00B42730">
        <w:rPr>
          <w:color w:val="auto"/>
          <w:sz w:val="26"/>
          <w:szCs w:val="26"/>
        </w:rPr>
        <w:t>tố</w:t>
      </w:r>
      <w:proofErr w:type="spellEnd"/>
      <w:r w:rsidRPr="00B42730">
        <w:rPr>
          <w:color w:val="auto"/>
          <w:sz w:val="26"/>
          <w:szCs w:val="26"/>
        </w:rPr>
        <w:t xml:space="preserve"> </w:t>
      </w:r>
      <w:proofErr w:type="spellStart"/>
      <w:r w:rsidRPr="00B42730">
        <w:rPr>
          <w:color w:val="auto"/>
          <w:sz w:val="26"/>
          <w:szCs w:val="26"/>
        </w:rPr>
        <w:t>đầu</w:t>
      </w:r>
      <w:proofErr w:type="spellEnd"/>
      <w:r w:rsidRPr="00B42730">
        <w:rPr>
          <w:color w:val="auto"/>
          <w:sz w:val="26"/>
          <w:szCs w:val="26"/>
        </w:rPr>
        <w:t xml:space="preserve"> </w:t>
      </w:r>
      <w:proofErr w:type="spellStart"/>
      <w:r w:rsidRPr="00B42730">
        <w:rPr>
          <w:color w:val="auto"/>
          <w:sz w:val="26"/>
          <w:szCs w:val="26"/>
        </w:rPr>
        <w:t>vì</w:t>
      </w:r>
      <w:proofErr w:type="spellEnd"/>
      <w:r w:rsidRPr="00B42730">
        <w:rPr>
          <w:color w:val="auto"/>
          <w:sz w:val="26"/>
          <w:szCs w:val="26"/>
        </w:rPr>
        <w:t xml:space="preserve"> </w:t>
      </w:r>
      <w:proofErr w:type="spellStart"/>
      <w:r w:rsidRPr="00B42730">
        <w:rPr>
          <w:color w:val="auto"/>
          <w:sz w:val="26"/>
          <w:szCs w:val="26"/>
        </w:rPr>
        <w:t>rủi</w:t>
      </w:r>
      <w:proofErr w:type="spellEnd"/>
      <w:r w:rsidRPr="00B42730">
        <w:rPr>
          <w:color w:val="auto"/>
          <w:sz w:val="26"/>
          <w:szCs w:val="26"/>
        </w:rPr>
        <w:t xml:space="preserve"> </w:t>
      </w:r>
      <w:proofErr w:type="spellStart"/>
      <w:r w:rsidRPr="00B42730">
        <w:rPr>
          <w:color w:val="auto"/>
          <w:sz w:val="26"/>
          <w:szCs w:val="26"/>
        </w:rPr>
        <w:t>ro</w:t>
      </w:r>
      <w:proofErr w:type="spellEnd"/>
      <w:r w:rsidRPr="00B42730">
        <w:rPr>
          <w:color w:val="auto"/>
          <w:sz w:val="26"/>
          <w:szCs w:val="26"/>
        </w:rPr>
        <w:t xml:space="preserve"> </w:t>
      </w:r>
      <w:proofErr w:type="spellStart"/>
      <w:r w:rsidRPr="00B42730">
        <w:rPr>
          <w:color w:val="auto"/>
          <w:sz w:val="26"/>
          <w:szCs w:val="26"/>
        </w:rPr>
        <w:t>trọng</w:t>
      </w:r>
      <w:proofErr w:type="spellEnd"/>
      <w:r w:rsidRPr="00B42730">
        <w:rPr>
          <w:color w:val="auto"/>
          <w:sz w:val="26"/>
          <w:szCs w:val="26"/>
        </w:rPr>
        <w:t xml:space="preserve"> </w:t>
      </w:r>
      <w:proofErr w:type="spellStart"/>
      <w:r w:rsidRPr="00B42730">
        <w:rPr>
          <w:color w:val="auto"/>
          <w:sz w:val="26"/>
          <w:szCs w:val="26"/>
        </w:rPr>
        <w:t>tâm</w:t>
      </w:r>
      <w:proofErr w:type="spellEnd"/>
      <w:r w:rsidRPr="00B42730">
        <w:rPr>
          <w:color w:val="auto"/>
          <w:sz w:val="26"/>
          <w:szCs w:val="26"/>
        </w:rPr>
        <w:t xml:space="preserve"> </w:t>
      </w:r>
      <w:proofErr w:type="spellStart"/>
      <w:r w:rsidRPr="00B42730">
        <w:rPr>
          <w:color w:val="auto"/>
          <w:sz w:val="26"/>
          <w:szCs w:val="26"/>
        </w:rPr>
        <w:t>là</w:t>
      </w:r>
      <w:proofErr w:type="spellEnd"/>
      <w:r w:rsidRPr="00B42730">
        <w:rPr>
          <w:color w:val="auto"/>
          <w:sz w:val="26"/>
          <w:szCs w:val="26"/>
        </w:rPr>
        <w:t xml:space="preserve"> </w:t>
      </w:r>
      <w:proofErr w:type="spellStart"/>
      <w:r w:rsidRPr="00B42730">
        <w:rPr>
          <w:color w:val="auto"/>
          <w:sz w:val="26"/>
          <w:szCs w:val="26"/>
        </w:rPr>
        <w:t>nghe</w:t>
      </w:r>
      <w:proofErr w:type="spellEnd"/>
      <w:r w:rsidRPr="00B42730">
        <w:rPr>
          <w:color w:val="auto"/>
          <w:sz w:val="26"/>
          <w:szCs w:val="26"/>
        </w:rPr>
        <w:t xml:space="preserve"> </w:t>
      </w:r>
      <w:proofErr w:type="spellStart"/>
      <w:r w:rsidRPr="00B42730">
        <w:rPr>
          <w:color w:val="auto"/>
          <w:sz w:val="26"/>
          <w:szCs w:val="26"/>
        </w:rPr>
        <w:t>lén</w:t>
      </w:r>
      <w:proofErr w:type="spellEnd"/>
      <w:r w:rsidRPr="00B42730">
        <w:rPr>
          <w:color w:val="auto"/>
          <w:sz w:val="26"/>
          <w:szCs w:val="26"/>
        </w:rPr>
        <w:t> </w:t>
      </w:r>
      <w:proofErr w:type="spellStart"/>
      <w:r w:rsidRPr="00B42730">
        <w:rPr>
          <w:color w:val="auto"/>
          <w:sz w:val="26"/>
          <w:szCs w:val="26"/>
        </w:rPr>
        <w:t>và</w:t>
      </w:r>
      <w:proofErr w:type="spellEnd"/>
      <w:r w:rsidRPr="00B42730">
        <w:rPr>
          <w:color w:val="auto"/>
          <w:sz w:val="26"/>
          <w:szCs w:val="26"/>
        </w:rPr>
        <w:t xml:space="preserve"> </w:t>
      </w:r>
      <w:proofErr w:type="spellStart"/>
      <w:r w:rsidRPr="00B42730">
        <w:rPr>
          <w:color w:val="auto"/>
          <w:sz w:val="26"/>
          <w:szCs w:val="26"/>
        </w:rPr>
        <w:t>sửa</w:t>
      </w:r>
      <w:proofErr w:type="spellEnd"/>
      <w:r w:rsidRPr="00B42730">
        <w:rPr>
          <w:color w:val="auto"/>
          <w:sz w:val="26"/>
          <w:szCs w:val="26"/>
        </w:rPr>
        <w:t xml:space="preserve"> </w:t>
      </w:r>
      <w:proofErr w:type="spellStart"/>
      <w:r w:rsidRPr="00B42730">
        <w:rPr>
          <w:color w:val="auto"/>
          <w:sz w:val="26"/>
          <w:szCs w:val="26"/>
        </w:rPr>
        <w:t>đổi</w:t>
      </w:r>
      <w:proofErr w:type="spellEnd"/>
      <w:r w:rsidRPr="00B42730">
        <w:rPr>
          <w:color w:val="auto"/>
          <w:sz w:val="26"/>
          <w:szCs w:val="26"/>
        </w:rPr>
        <w:t xml:space="preserve"> </w:t>
      </w:r>
      <w:proofErr w:type="spellStart"/>
      <w:r w:rsidRPr="00B42730">
        <w:rPr>
          <w:color w:val="auto"/>
          <w:sz w:val="26"/>
          <w:szCs w:val="26"/>
        </w:rPr>
        <w:t>bản</w:t>
      </w:r>
      <w:proofErr w:type="spellEnd"/>
      <w:r w:rsidRPr="00B42730">
        <w:rPr>
          <w:color w:val="auto"/>
          <w:sz w:val="26"/>
          <w:szCs w:val="26"/>
        </w:rPr>
        <w:t xml:space="preserve"> tin; </w:t>
      </w:r>
      <w:proofErr w:type="spellStart"/>
      <w:r w:rsidRPr="00B42730">
        <w:rPr>
          <w:color w:val="auto"/>
          <w:sz w:val="26"/>
          <w:szCs w:val="26"/>
        </w:rPr>
        <w:t>tính</w:t>
      </w:r>
      <w:proofErr w:type="spellEnd"/>
      <w:r w:rsidRPr="00B42730">
        <w:rPr>
          <w:color w:val="auto"/>
          <w:sz w:val="26"/>
          <w:szCs w:val="26"/>
        </w:rPr>
        <w:t xml:space="preserve"> </w:t>
      </w:r>
      <w:proofErr w:type="spellStart"/>
      <w:r w:rsidRPr="00B42730">
        <w:rPr>
          <w:color w:val="auto"/>
          <w:sz w:val="26"/>
          <w:szCs w:val="26"/>
        </w:rPr>
        <w:t>sẵn</w:t>
      </w:r>
      <w:proofErr w:type="spellEnd"/>
      <w:r w:rsidRPr="00B42730">
        <w:rPr>
          <w:color w:val="auto"/>
          <w:sz w:val="26"/>
          <w:szCs w:val="26"/>
        </w:rPr>
        <w:t xml:space="preserve"> </w:t>
      </w:r>
      <w:proofErr w:type="spellStart"/>
      <w:r w:rsidRPr="00B42730">
        <w:rPr>
          <w:color w:val="auto"/>
          <w:sz w:val="26"/>
          <w:szCs w:val="26"/>
        </w:rPr>
        <w:t>sàng</w:t>
      </w:r>
      <w:proofErr w:type="spellEnd"/>
      <w:r w:rsidRPr="00B42730">
        <w:rPr>
          <w:color w:val="auto"/>
          <w:sz w:val="26"/>
          <w:szCs w:val="26"/>
        </w:rPr>
        <w:t xml:space="preserve"> </w:t>
      </w:r>
      <w:proofErr w:type="spellStart"/>
      <w:r w:rsidRPr="00B42730">
        <w:rPr>
          <w:color w:val="auto"/>
          <w:sz w:val="26"/>
          <w:szCs w:val="26"/>
        </w:rPr>
        <w:t>chỉ</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ghi</w:t>
      </w:r>
      <w:proofErr w:type="spellEnd"/>
      <w:r w:rsidRPr="00B42730">
        <w:rPr>
          <w:color w:val="auto"/>
          <w:sz w:val="26"/>
          <w:szCs w:val="26"/>
        </w:rPr>
        <w:t xml:space="preserve"> </w:t>
      </w:r>
      <w:proofErr w:type="spellStart"/>
      <w:r w:rsidRPr="00B42730">
        <w:rPr>
          <w:color w:val="auto"/>
          <w:sz w:val="26"/>
          <w:szCs w:val="26"/>
        </w:rPr>
        <w:t>nhận</w:t>
      </w:r>
      <w:proofErr w:type="spellEnd"/>
      <w:r w:rsidRPr="00B42730">
        <w:rPr>
          <w:color w:val="auto"/>
          <w:sz w:val="26"/>
          <w:szCs w:val="26"/>
        </w:rPr>
        <w:t xml:space="preserve">, </w:t>
      </w:r>
      <w:proofErr w:type="spellStart"/>
      <w:r w:rsidRPr="00B42730">
        <w:rPr>
          <w:color w:val="auto"/>
          <w:sz w:val="26"/>
          <w:szCs w:val="26"/>
        </w:rPr>
        <w:t>không</w:t>
      </w:r>
      <w:proofErr w:type="spellEnd"/>
      <w:r w:rsidRPr="00B42730">
        <w:rPr>
          <w:color w:val="auto"/>
          <w:sz w:val="26"/>
          <w:szCs w:val="26"/>
        </w:rPr>
        <w:t xml:space="preserve"> </w:t>
      </w:r>
      <w:proofErr w:type="spellStart"/>
      <w:r w:rsidRPr="00B42730">
        <w:rPr>
          <w:color w:val="auto"/>
          <w:sz w:val="26"/>
          <w:szCs w:val="26"/>
        </w:rPr>
        <w:t>thử</w:t>
      </w:r>
      <w:proofErr w:type="spellEnd"/>
      <w:r w:rsidRPr="00B42730">
        <w:rPr>
          <w:color w:val="auto"/>
          <w:sz w:val="26"/>
          <w:szCs w:val="26"/>
        </w:rPr>
        <w:t xml:space="preserve"> </w:t>
      </w:r>
      <w:proofErr w:type="spellStart"/>
      <w:r w:rsidRPr="00B42730">
        <w:rPr>
          <w:color w:val="auto"/>
          <w:sz w:val="26"/>
          <w:szCs w:val="26"/>
        </w:rPr>
        <w:t>nghiệm</w:t>
      </w:r>
      <w:proofErr w:type="spellEnd"/>
      <w:r w:rsidRPr="00B42730">
        <w:rPr>
          <w:color w:val="auto"/>
          <w:sz w:val="26"/>
          <w:szCs w:val="26"/>
        </w:rPr>
        <w:t xml:space="preserve"> </w:t>
      </w:r>
      <w:proofErr w:type="spellStart"/>
      <w:r w:rsidRPr="00B42730">
        <w:rPr>
          <w:color w:val="auto"/>
          <w:sz w:val="26"/>
          <w:szCs w:val="26"/>
        </w:rPr>
        <w:t>tấn</w:t>
      </w:r>
      <w:proofErr w:type="spellEnd"/>
      <w:r w:rsidRPr="00B42730">
        <w:rPr>
          <w:color w:val="auto"/>
          <w:sz w:val="26"/>
          <w:szCs w:val="26"/>
        </w:rPr>
        <w:t xml:space="preserve"> </w:t>
      </w:r>
      <w:proofErr w:type="spellStart"/>
      <w:r w:rsidRPr="00B42730">
        <w:rPr>
          <w:color w:val="auto"/>
          <w:sz w:val="26"/>
          <w:szCs w:val="26"/>
        </w:rPr>
        <w:t>công</w:t>
      </w:r>
      <w:proofErr w:type="spellEnd"/>
      <w:r w:rsidRPr="00B42730">
        <w:rPr>
          <w:color w:val="auto"/>
          <w:sz w:val="26"/>
          <w:szCs w:val="26"/>
        </w:rPr>
        <w:t xml:space="preserve"> </w:t>
      </w:r>
      <w:proofErr w:type="spellStart"/>
      <w:r w:rsidRPr="00B42730">
        <w:rPr>
          <w:color w:val="auto"/>
          <w:sz w:val="26"/>
          <w:szCs w:val="26"/>
        </w:rPr>
        <w:t>từ</w:t>
      </w:r>
      <w:proofErr w:type="spellEnd"/>
      <w:r w:rsidRPr="00B42730">
        <w:rPr>
          <w:color w:val="auto"/>
          <w:sz w:val="26"/>
          <w:szCs w:val="26"/>
        </w:rPr>
        <w:t xml:space="preserve"> </w:t>
      </w:r>
      <w:proofErr w:type="spellStart"/>
      <w:r w:rsidRPr="00B42730">
        <w:rPr>
          <w:color w:val="auto"/>
          <w:sz w:val="26"/>
          <w:szCs w:val="26"/>
        </w:rPr>
        <w:t>chối</w:t>
      </w:r>
      <w:proofErr w:type="spellEnd"/>
      <w:r w:rsidRPr="00B42730">
        <w:rPr>
          <w:color w:val="auto"/>
          <w:sz w:val="26"/>
          <w:szCs w:val="26"/>
        </w:rPr>
        <w:t xml:space="preserve"> </w:t>
      </w:r>
      <w:proofErr w:type="spellStart"/>
      <w:r w:rsidRPr="00B42730">
        <w:rPr>
          <w:color w:val="auto"/>
          <w:sz w:val="26"/>
          <w:szCs w:val="26"/>
        </w:rPr>
        <w:t>dịch</w:t>
      </w:r>
      <w:proofErr w:type="spellEnd"/>
      <w:r w:rsidRPr="00B42730">
        <w:rPr>
          <w:color w:val="auto"/>
          <w:sz w:val="26"/>
          <w:szCs w:val="26"/>
        </w:rPr>
        <w:t xml:space="preserve"> </w:t>
      </w:r>
      <w:proofErr w:type="spellStart"/>
      <w:r w:rsidRPr="00B42730">
        <w:rPr>
          <w:color w:val="auto"/>
          <w:sz w:val="26"/>
          <w:szCs w:val="26"/>
        </w:rPr>
        <w:t>vụ</w:t>
      </w:r>
      <w:proofErr w:type="spellEnd"/>
      <w:r w:rsidRPr="00B42730">
        <w:rPr>
          <w:color w:val="auto"/>
          <w:sz w:val="26"/>
          <w:szCs w:val="26"/>
        </w:rPr>
        <w:t xml:space="preserve">. </w:t>
      </w:r>
      <w:proofErr w:type="spellStart"/>
      <w:r w:rsidRPr="00B42730">
        <w:rPr>
          <w:color w:val="auto"/>
          <w:sz w:val="26"/>
          <w:szCs w:val="26"/>
        </w:rPr>
        <w:t>Cụ</w:t>
      </w:r>
      <w:proofErr w:type="spellEnd"/>
      <w:r w:rsidRPr="00B42730">
        <w:rPr>
          <w:color w:val="auto"/>
          <w:sz w:val="26"/>
          <w:szCs w:val="26"/>
        </w:rPr>
        <w:t xml:space="preserve"> </w:t>
      </w:r>
      <w:proofErr w:type="spellStart"/>
      <w:r w:rsidRPr="00B42730">
        <w:rPr>
          <w:color w:val="auto"/>
          <w:sz w:val="26"/>
          <w:szCs w:val="26"/>
        </w:rPr>
        <w:t>thể</w:t>
      </w:r>
      <w:proofErr w:type="spellEnd"/>
      <w:r w:rsidRPr="00B42730">
        <w:rPr>
          <w:color w:val="auto"/>
          <w:sz w:val="26"/>
          <w:szCs w:val="26"/>
        </w:rPr>
        <w:t xml:space="preserve">, </w:t>
      </w:r>
      <w:proofErr w:type="spellStart"/>
      <w:r w:rsidRPr="00B42730">
        <w:rPr>
          <w:color w:val="auto"/>
          <w:sz w:val="26"/>
          <w:szCs w:val="26"/>
        </w:rPr>
        <w:t>tính</w:t>
      </w:r>
      <w:proofErr w:type="spellEnd"/>
      <w:r w:rsidRPr="00B42730">
        <w:rPr>
          <w:color w:val="auto"/>
          <w:sz w:val="26"/>
          <w:szCs w:val="26"/>
        </w:rPr>
        <w:t xml:space="preserve"> </w:t>
      </w:r>
      <w:proofErr w:type="spellStart"/>
      <w:r w:rsidRPr="00B42730">
        <w:rPr>
          <w:color w:val="auto"/>
          <w:sz w:val="26"/>
          <w:szCs w:val="26"/>
        </w:rPr>
        <w:t>bí</w:t>
      </w:r>
      <w:proofErr w:type="spellEnd"/>
      <w:r w:rsidRPr="00B42730">
        <w:rPr>
          <w:color w:val="auto"/>
          <w:sz w:val="26"/>
          <w:szCs w:val="26"/>
        </w:rPr>
        <w:t xml:space="preserve"> </w:t>
      </w:r>
      <w:proofErr w:type="spellStart"/>
      <w:r w:rsidRPr="00B42730">
        <w:rPr>
          <w:color w:val="auto"/>
          <w:sz w:val="26"/>
          <w:szCs w:val="26"/>
        </w:rPr>
        <w:t>mật</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bảo</w:t>
      </w:r>
      <w:proofErr w:type="spellEnd"/>
      <w:r w:rsidRPr="00B42730">
        <w:rPr>
          <w:color w:val="auto"/>
          <w:sz w:val="26"/>
          <w:szCs w:val="26"/>
        </w:rPr>
        <w:t xml:space="preserve"> </w:t>
      </w:r>
      <w:proofErr w:type="spellStart"/>
      <w:r w:rsidRPr="00B42730">
        <w:rPr>
          <w:color w:val="auto"/>
          <w:sz w:val="26"/>
          <w:szCs w:val="26"/>
        </w:rPr>
        <w:t>vệ</w:t>
      </w:r>
      <w:proofErr w:type="spellEnd"/>
      <w:r w:rsidRPr="00B42730">
        <w:rPr>
          <w:color w:val="auto"/>
          <w:sz w:val="26"/>
          <w:szCs w:val="26"/>
        </w:rPr>
        <w:t xml:space="preserve"> </w:t>
      </w:r>
      <w:proofErr w:type="spellStart"/>
      <w:r w:rsidRPr="00B42730">
        <w:rPr>
          <w:color w:val="auto"/>
          <w:sz w:val="26"/>
          <w:szCs w:val="26"/>
        </w:rPr>
        <w:t>bằng</w:t>
      </w:r>
      <w:proofErr w:type="spellEnd"/>
      <w:r w:rsidRPr="00B42730">
        <w:rPr>
          <w:color w:val="auto"/>
          <w:sz w:val="26"/>
          <w:szCs w:val="26"/>
        </w:rPr>
        <w:t xml:space="preserve"> </w:t>
      </w:r>
      <w:proofErr w:type="spellStart"/>
      <w:r w:rsidRPr="00B42730">
        <w:rPr>
          <w:color w:val="auto"/>
          <w:sz w:val="26"/>
          <w:szCs w:val="26"/>
        </w:rPr>
        <w:t>mã</w:t>
      </w:r>
      <w:proofErr w:type="spellEnd"/>
      <w:r w:rsidRPr="00B42730">
        <w:rPr>
          <w:color w:val="auto"/>
          <w:sz w:val="26"/>
          <w:szCs w:val="26"/>
        </w:rPr>
        <w:t xml:space="preserve"> </w:t>
      </w:r>
      <w:proofErr w:type="spellStart"/>
      <w:r w:rsidRPr="00B42730">
        <w:rPr>
          <w:color w:val="auto"/>
          <w:sz w:val="26"/>
          <w:szCs w:val="26"/>
        </w:rPr>
        <w:t>hóa</w:t>
      </w:r>
      <w:proofErr w:type="spellEnd"/>
      <w:r w:rsidRPr="00B42730">
        <w:rPr>
          <w:color w:val="auto"/>
          <w:sz w:val="26"/>
          <w:szCs w:val="26"/>
        </w:rPr>
        <w:t> AES-256-GCM (</w:t>
      </w:r>
      <w:proofErr w:type="spellStart"/>
      <w:r w:rsidRPr="00B42730">
        <w:rPr>
          <w:color w:val="auto"/>
          <w:sz w:val="26"/>
          <w:szCs w:val="26"/>
        </w:rPr>
        <w:t>kịch</w:t>
      </w:r>
      <w:proofErr w:type="spellEnd"/>
      <w:r w:rsidRPr="00B42730">
        <w:rPr>
          <w:color w:val="auto"/>
          <w:sz w:val="26"/>
          <w:szCs w:val="26"/>
        </w:rPr>
        <w:t xml:space="preserve"> </w:t>
      </w:r>
      <w:proofErr w:type="spellStart"/>
      <w:r w:rsidRPr="00B42730">
        <w:rPr>
          <w:color w:val="auto"/>
          <w:sz w:val="26"/>
          <w:szCs w:val="26"/>
        </w:rPr>
        <w:t>bản</w:t>
      </w:r>
      <w:proofErr w:type="spellEnd"/>
      <w:r w:rsidRPr="00B42730">
        <w:rPr>
          <w:color w:val="auto"/>
          <w:sz w:val="26"/>
          <w:szCs w:val="26"/>
        </w:rPr>
        <w:t xml:space="preserve"> TC-04) </w:t>
      </w:r>
      <w:proofErr w:type="spellStart"/>
      <w:r w:rsidRPr="00B42730">
        <w:rPr>
          <w:color w:val="auto"/>
          <w:sz w:val="26"/>
          <w:szCs w:val="26"/>
        </w:rPr>
        <w:t>và</w:t>
      </w:r>
      <w:proofErr w:type="spellEnd"/>
      <w:r w:rsidRPr="00B42730">
        <w:rPr>
          <w:color w:val="auto"/>
          <w:sz w:val="26"/>
          <w:szCs w:val="26"/>
        </w:rPr>
        <w:t xml:space="preserve"> </w:t>
      </w:r>
      <w:proofErr w:type="spellStart"/>
      <w:r w:rsidRPr="00B42730">
        <w:rPr>
          <w:color w:val="auto"/>
          <w:sz w:val="26"/>
          <w:szCs w:val="26"/>
        </w:rPr>
        <w:t>tính</w:t>
      </w:r>
      <w:proofErr w:type="spellEnd"/>
      <w:r w:rsidRPr="00B42730">
        <w:rPr>
          <w:color w:val="auto"/>
          <w:sz w:val="26"/>
          <w:szCs w:val="26"/>
        </w:rPr>
        <w:t xml:space="preserve"> </w:t>
      </w:r>
      <w:proofErr w:type="spellStart"/>
      <w:r w:rsidRPr="00B42730">
        <w:rPr>
          <w:color w:val="auto"/>
          <w:sz w:val="26"/>
          <w:szCs w:val="26"/>
        </w:rPr>
        <w:t>toàn</w:t>
      </w:r>
      <w:proofErr w:type="spellEnd"/>
      <w:r w:rsidRPr="00B42730">
        <w:rPr>
          <w:color w:val="auto"/>
          <w:sz w:val="26"/>
          <w:szCs w:val="26"/>
        </w:rPr>
        <w:t xml:space="preserve"> </w:t>
      </w:r>
      <w:proofErr w:type="spellStart"/>
      <w:r w:rsidRPr="00B42730">
        <w:rPr>
          <w:color w:val="auto"/>
          <w:sz w:val="26"/>
          <w:szCs w:val="26"/>
        </w:rPr>
        <w:t>vẹn</w:t>
      </w:r>
      <w:proofErr w:type="spellEnd"/>
      <w:r w:rsidRPr="00B42730">
        <w:rPr>
          <w:color w:val="auto"/>
          <w:sz w:val="26"/>
          <w:szCs w:val="26"/>
        </w:rPr>
        <w:t xml:space="preserve"> </w:t>
      </w:r>
      <w:proofErr w:type="spellStart"/>
      <w:r w:rsidRPr="00B42730">
        <w:rPr>
          <w:color w:val="auto"/>
          <w:sz w:val="26"/>
          <w:szCs w:val="26"/>
        </w:rPr>
        <w:t>bằng</w:t>
      </w:r>
      <w:proofErr w:type="spellEnd"/>
      <w:r w:rsidRPr="00B42730">
        <w:rPr>
          <w:color w:val="auto"/>
          <w:sz w:val="26"/>
          <w:szCs w:val="26"/>
        </w:rPr>
        <w:t xml:space="preserve"> HMAC-SHA256 (</w:t>
      </w:r>
      <w:proofErr w:type="spellStart"/>
      <w:r w:rsidRPr="00B42730">
        <w:rPr>
          <w:color w:val="auto"/>
          <w:sz w:val="26"/>
          <w:szCs w:val="26"/>
        </w:rPr>
        <w:t>kịch</w:t>
      </w:r>
      <w:proofErr w:type="spellEnd"/>
      <w:r w:rsidRPr="00B42730">
        <w:rPr>
          <w:color w:val="auto"/>
          <w:sz w:val="26"/>
          <w:szCs w:val="26"/>
        </w:rPr>
        <w:t xml:space="preserve"> </w:t>
      </w:r>
      <w:proofErr w:type="spellStart"/>
      <w:r w:rsidRPr="00B42730">
        <w:rPr>
          <w:color w:val="auto"/>
          <w:sz w:val="26"/>
          <w:szCs w:val="26"/>
        </w:rPr>
        <w:t>bản</w:t>
      </w:r>
      <w:proofErr w:type="spellEnd"/>
      <w:r w:rsidRPr="00B42730">
        <w:rPr>
          <w:color w:val="auto"/>
          <w:sz w:val="26"/>
          <w:szCs w:val="26"/>
        </w:rPr>
        <w:t> TC-02 </w:t>
      </w:r>
      <w:proofErr w:type="spellStart"/>
      <w:r w:rsidRPr="00B42730">
        <w:rPr>
          <w:color w:val="auto"/>
          <w:sz w:val="26"/>
          <w:szCs w:val="26"/>
        </w:rPr>
        <w:t>và</w:t>
      </w:r>
      <w:proofErr w:type="spellEnd"/>
      <w:r w:rsidRPr="00B42730">
        <w:rPr>
          <w:color w:val="auto"/>
          <w:sz w:val="26"/>
          <w:szCs w:val="26"/>
        </w:rPr>
        <w:t> TC-03).</w:t>
      </w:r>
    </w:p>
    <w:p w14:paraId="7F92E19D" w14:textId="77777777" w:rsidR="00B42730" w:rsidRPr="00B42730" w:rsidRDefault="00B42730" w:rsidP="00B42730">
      <w:pPr>
        <w:jc w:val="both"/>
        <w:rPr>
          <w:b/>
          <w:bCs/>
          <w:color w:val="auto"/>
          <w:sz w:val="26"/>
          <w:szCs w:val="26"/>
        </w:rPr>
      </w:pPr>
      <w:r w:rsidRPr="00B42730">
        <w:rPr>
          <w:b/>
          <w:bCs/>
          <w:color w:val="auto"/>
          <w:sz w:val="26"/>
          <w:szCs w:val="26"/>
        </w:rPr>
        <w:t xml:space="preserve">2.2.3. Ranh </w:t>
      </w:r>
      <w:proofErr w:type="spellStart"/>
      <w:r w:rsidRPr="00B42730">
        <w:rPr>
          <w:b/>
          <w:bCs/>
          <w:color w:val="auto"/>
          <w:sz w:val="26"/>
          <w:szCs w:val="26"/>
        </w:rPr>
        <w:t>giới</w:t>
      </w:r>
      <w:proofErr w:type="spellEnd"/>
      <w:r w:rsidRPr="00B42730">
        <w:rPr>
          <w:b/>
          <w:bCs/>
          <w:color w:val="auto"/>
          <w:sz w:val="26"/>
          <w:szCs w:val="26"/>
        </w:rPr>
        <w:t xml:space="preserve"> tin </w:t>
      </w:r>
      <w:proofErr w:type="spellStart"/>
      <w:r w:rsidRPr="00B42730">
        <w:rPr>
          <w:b/>
          <w:bCs/>
          <w:color w:val="auto"/>
          <w:sz w:val="26"/>
          <w:szCs w:val="26"/>
        </w:rPr>
        <w:t>cậy</w:t>
      </w:r>
      <w:proofErr w:type="spellEnd"/>
      <w:r w:rsidRPr="00B42730">
        <w:rPr>
          <w:b/>
          <w:bCs/>
          <w:color w:val="auto"/>
          <w:sz w:val="26"/>
          <w:szCs w:val="26"/>
        </w:rPr>
        <w:t xml:space="preserve"> </w:t>
      </w:r>
      <w:proofErr w:type="spellStart"/>
      <w:r w:rsidRPr="00B42730">
        <w:rPr>
          <w:b/>
          <w:bCs/>
          <w:color w:val="auto"/>
          <w:sz w:val="26"/>
          <w:szCs w:val="26"/>
        </w:rPr>
        <w:t>và</w:t>
      </w:r>
      <w:proofErr w:type="spellEnd"/>
      <w:r w:rsidRPr="00B42730">
        <w:rPr>
          <w:b/>
          <w:bCs/>
          <w:color w:val="auto"/>
          <w:sz w:val="26"/>
          <w:szCs w:val="26"/>
        </w:rPr>
        <w:t xml:space="preserve"> </w:t>
      </w:r>
      <w:proofErr w:type="spellStart"/>
      <w:r w:rsidRPr="00B42730">
        <w:rPr>
          <w:b/>
          <w:bCs/>
          <w:color w:val="auto"/>
          <w:sz w:val="26"/>
          <w:szCs w:val="26"/>
        </w:rPr>
        <w:t>giả</w:t>
      </w:r>
      <w:proofErr w:type="spellEnd"/>
      <w:r w:rsidRPr="00B42730">
        <w:rPr>
          <w:b/>
          <w:bCs/>
          <w:color w:val="auto"/>
          <w:sz w:val="26"/>
          <w:szCs w:val="26"/>
        </w:rPr>
        <w:t xml:space="preserve"> </w:t>
      </w:r>
      <w:proofErr w:type="spellStart"/>
      <w:r w:rsidRPr="00B42730">
        <w:rPr>
          <w:b/>
          <w:bCs/>
          <w:color w:val="auto"/>
          <w:sz w:val="26"/>
          <w:szCs w:val="26"/>
        </w:rPr>
        <w:t>định</w:t>
      </w:r>
      <w:proofErr w:type="spellEnd"/>
      <w:r w:rsidRPr="00B42730">
        <w:rPr>
          <w:b/>
          <w:bCs/>
          <w:color w:val="auto"/>
          <w:sz w:val="26"/>
          <w:szCs w:val="26"/>
        </w:rPr>
        <w:t> </w:t>
      </w:r>
      <w:proofErr w:type="spellStart"/>
      <w:r w:rsidRPr="00B42730">
        <w:rPr>
          <w:b/>
          <w:bCs/>
          <w:color w:val="auto"/>
          <w:sz w:val="26"/>
          <w:szCs w:val="26"/>
        </w:rPr>
        <w:t>về</w:t>
      </w:r>
      <w:proofErr w:type="spellEnd"/>
      <w:r w:rsidRPr="00B42730">
        <w:rPr>
          <w:b/>
          <w:bCs/>
          <w:color w:val="auto"/>
          <w:sz w:val="26"/>
          <w:szCs w:val="26"/>
        </w:rPr>
        <w:t> </w:t>
      </w:r>
      <w:proofErr w:type="spellStart"/>
      <w:r w:rsidRPr="00B42730">
        <w:rPr>
          <w:b/>
          <w:bCs/>
          <w:color w:val="auto"/>
          <w:sz w:val="26"/>
          <w:szCs w:val="26"/>
        </w:rPr>
        <w:t>kẻ</w:t>
      </w:r>
      <w:proofErr w:type="spellEnd"/>
      <w:r w:rsidRPr="00B42730">
        <w:rPr>
          <w:b/>
          <w:bCs/>
          <w:color w:val="auto"/>
          <w:sz w:val="26"/>
          <w:szCs w:val="26"/>
        </w:rPr>
        <w:t> </w:t>
      </w:r>
      <w:proofErr w:type="spellStart"/>
      <w:r w:rsidRPr="00B42730">
        <w:rPr>
          <w:b/>
          <w:bCs/>
          <w:color w:val="auto"/>
          <w:sz w:val="26"/>
          <w:szCs w:val="26"/>
        </w:rPr>
        <w:t>tấn</w:t>
      </w:r>
      <w:proofErr w:type="spellEnd"/>
      <w:r w:rsidRPr="00B42730">
        <w:rPr>
          <w:b/>
          <w:bCs/>
          <w:color w:val="auto"/>
          <w:sz w:val="26"/>
          <w:szCs w:val="26"/>
        </w:rPr>
        <w:t> </w:t>
      </w:r>
      <w:proofErr w:type="spellStart"/>
      <w:r w:rsidRPr="00B42730">
        <w:rPr>
          <w:b/>
          <w:bCs/>
          <w:color w:val="auto"/>
          <w:sz w:val="26"/>
          <w:szCs w:val="26"/>
        </w:rPr>
        <w:t>công</w:t>
      </w:r>
      <w:proofErr w:type="spellEnd"/>
    </w:p>
    <w:p w14:paraId="40E63361" w14:textId="77777777" w:rsidR="00B42730" w:rsidRPr="00B42730" w:rsidRDefault="00B42730" w:rsidP="00B42730">
      <w:pPr>
        <w:ind w:firstLine="720"/>
        <w:jc w:val="both"/>
        <w:rPr>
          <w:color w:val="auto"/>
          <w:sz w:val="26"/>
          <w:szCs w:val="26"/>
        </w:rPr>
      </w:pPr>
      <w:r w:rsidRPr="00B42730">
        <w:rPr>
          <w:color w:val="auto"/>
          <w:sz w:val="26"/>
          <w:szCs w:val="26"/>
        </w:rPr>
        <w:t xml:space="preserve">Ranh </w:t>
      </w:r>
      <w:proofErr w:type="spellStart"/>
      <w:r w:rsidRPr="00B42730">
        <w:rPr>
          <w:color w:val="auto"/>
          <w:sz w:val="26"/>
          <w:szCs w:val="26"/>
        </w:rPr>
        <w:t>giới</w:t>
      </w:r>
      <w:proofErr w:type="spellEnd"/>
      <w:r w:rsidRPr="00B42730">
        <w:rPr>
          <w:color w:val="auto"/>
          <w:sz w:val="26"/>
          <w:szCs w:val="26"/>
        </w:rPr>
        <w:t xml:space="preserve"> tin </w:t>
      </w:r>
      <w:proofErr w:type="spellStart"/>
      <w:r w:rsidRPr="00B42730">
        <w:rPr>
          <w:color w:val="auto"/>
          <w:sz w:val="26"/>
          <w:szCs w:val="26"/>
        </w:rPr>
        <w:t>cậy</w:t>
      </w:r>
      <w:proofErr w:type="spellEnd"/>
      <w:r w:rsidRPr="00B42730">
        <w:rPr>
          <w:color w:val="auto"/>
          <w:sz w:val="26"/>
          <w:szCs w:val="26"/>
        </w:rPr>
        <w:t xml:space="preserve"> (trust boundary) </w:t>
      </w:r>
      <w:proofErr w:type="spellStart"/>
      <w:r w:rsidRPr="00B42730">
        <w:rPr>
          <w:color w:val="auto"/>
          <w:sz w:val="26"/>
          <w:szCs w:val="26"/>
        </w:rPr>
        <w:t>là</w:t>
      </w:r>
      <w:proofErr w:type="spellEnd"/>
      <w:r w:rsidRPr="00B42730">
        <w:rPr>
          <w:color w:val="auto"/>
          <w:sz w:val="26"/>
          <w:szCs w:val="26"/>
        </w:rPr>
        <w:t xml:space="preserve"> </w:t>
      </w:r>
      <w:proofErr w:type="spellStart"/>
      <w:r w:rsidRPr="00B42730">
        <w:rPr>
          <w:color w:val="auto"/>
          <w:sz w:val="26"/>
          <w:szCs w:val="26"/>
        </w:rPr>
        <w:t>đường</w:t>
      </w:r>
      <w:proofErr w:type="spellEnd"/>
      <w:r w:rsidRPr="00B42730">
        <w:rPr>
          <w:color w:val="auto"/>
          <w:sz w:val="26"/>
          <w:szCs w:val="26"/>
        </w:rPr>
        <w:t xml:space="preserve"> </w:t>
      </w:r>
      <w:proofErr w:type="spellStart"/>
      <w:r w:rsidRPr="00B42730">
        <w:rPr>
          <w:color w:val="auto"/>
          <w:sz w:val="26"/>
          <w:szCs w:val="26"/>
        </w:rPr>
        <w:t>phân</w:t>
      </w:r>
      <w:proofErr w:type="spellEnd"/>
      <w:r w:rsidRPr="00B42730">
        <w:rPr>
          <w:color w:val="auto"/>
          <w:sz w:val="26"/>
          <w:szCs w:val="26"/>
        </w:rPr>
        <w:t xml:space="preserve"> chia </w:t>
      </w:r>
      <w:proofErr w:type="spellStart"/>
      <w:r w:rsidRPr="00B42730">
        <w:rPr>
          <w:color w:val="auto"/>
          <w:sz w:val="26"/>
          <w:szCs w:val="26"/>
        </w:rPr>
        <w:t>giữa</w:t>
      </w:r>
      <w:proofErr w:type="spellEnd"/>
      <w:r w:rsidRPr="00B42730">
        <w:rPr>
          <w:color w:val="auto"/>
          <w:sz w:val="26"/>
          <w:szCs w:val="26"/>
        </w:rPr>
        <w:t xml:space="preserve"> </w:t>
      </w:r>
      <w:proofErr w:type="spellStart"/>
      <w:r w:rsidRPr="00B42730">
        <w:rPr>
          <w:color w:val="auto"/>
          <w:sz w:val="26"/>
          <w:szCs w:val="26"/>
        </w:rPr>
        <w:t>vùng</w:t>
      </w:r>
      <w:proofErr w:type="spellEnd"/>
      <w:r w:rsidRPr="00B42730">
        <w:rPr>
          <w:color w:val="auto"/>
          <w:sz w:val="26"/>
          <w:szCs w:val="26"/>
        </w:rPr>
        <w:t xml:space="preserve"> </w:t>
      </w:r>
      <w:proofErr w:type="spellStart"/>
      <w:r w:rsidRPr="00B42730">
        <w:rPr>
          <w:color w:val="auto"/>
          <w:sz w:val="26"/>
          <w:szCs w:val="26"/>
        </w:rPr>
        <w:t>hệ</w:t>
      </w:r>
      <w:proofErr w:type="spellEnd"/>
      <w:r w:rsidRPr="00B42730">
        <w:rPr>
          <w:color w:val="auto"/>
          <w:sz w:val="26"/>
          <w:szCs w:val="26"/>
        </w:rPr>
        <w:t xml:space="preserve"> </w:t>
      </w:r>
      <w:proofErr w:type="spellStart"/>
      <w:r w:rsidRPr="00B42730">
        <w:rPr>
          <w:color w:val="auto"/>
          <w:sz w:val="26"/>
          <w:szCs w:val="26"/>
        </w:rPr>
        <w:t>thống</w:t>
      </w:r>
      <w:proofErr w:type="spellEnd"/>
      <w:r w:rsidRPr="00B42730">
        <w:rPr>
          <w:color w:val="auto"/>
          <w:sz w:val="26"/>
          <w:szCs w:val="26"/>
        </w:rPr>
        <w:t xml:space="preserve"> </w:t>
      </w:r>
      <w:proofErr w:type="spellStart"/>
      <w:r w:rsidRPr="00B42730">
        <w:rPr>
          <w:color w:val="auto"/>
          <w:sz w:val="26"/>
          <w:szCs w:val="26"/>
        </w:rPr>
        <w:t>kiểm</w:t>
      </w:r>
      <w:proofErr w:type="spellEnd"/>
      <w:r w:rsidRPr="00B42730">
        <w:rPr>
          <w:color w:val="auto"/>
          <w:sz w:val="26"/>
          <w:szCs w:val="26"/>
        </w:rPr>
        <w:t xml:space="preserve"> </w:t>
      </w:r>
      <w:proofErr w:type="spellStart"/>
      <w:r w:rsidRPr="00B42730">
        <w:rPr>
          <w:color w:val="auto"/>
          <w:sz w:val="26"/>
          <w:szCs w:val="26"/>
        </w:rPr>
        <w:t>soát</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và</w:t>
      </w:r>
      <w:proofErr w:type="spellEnd"/>
      <w:r w:rsidRPr="00B42730">
        <w:rPr>
          <w:color w:val="auto"/>
          <w:sz w:val="26"/>
          <w:szCs w:val="26"/>
        </w:rPr>
        <w:t xml:space="preserve"> </w:t>
      </w:r>
      <w:proofErr w:type="spellStart"/>
      <w:r w:rsidRPr="00B42730">
        <w:rPr>
          <w:color w:val="auto"/>
          <w:sz w:val="26"/>
          <w:szCs w:val="26"/>
        </w:rPr>
        <w:t>vùng</w:t>
      </w:r>
      <w:proofErr w:type="spellEnd"/>
      <w:r w:rsidRPr="00B42730">
        <w:rPr>
          <w:color w:val="auto"/>
          <w:sz w:val="26"/>
          <w:szCs w:val="26"/>
        </w:rPr>
        <w:t xml:space="preserve"> </w:t>
      </w:r>
      <w:proofErr w:type="spellStart"/>
      <w:r w:rsidRPr="00B42730">
        <w:rPr>
          <w:color w:val="auto"/>
          <w:sz w:val="26"/>
          <w:szCs w:val="26"/>
        </w:rPr>
        <w:t>không</w:t>
      </w:r>
      <w:proofErr w:type="spellEnd"/>
      <w:r w:rsidRPr="00B42730">
        <w:rPr>
          <w:color w:val="auto"/>
          <w:sz w:val="26"/>
          <w:szCs w:val="26"/>
        </w:rPr>
        <w:t xml:space="preserve"> </w:t>
      </w:r>
      <w:proofErr w:type="spellStart"/>
      <w:r w:rsidRPr="00B42730">
        <w:rPr>
          <w:color w:val="auto"/>
          <w:sz w:val="26"/>
          <w:szCs w:val="26"/>
        </w:rPr>
        <w:t>kiểm</w:t>
      </w:r>
      <w:proofErr w:type="spellEnd"/>
      <w:r w:rsidRPr="00B42730">
        <w:rPr>
          <w:color w:val="auto"/>
          <w:sz w:val="26"/>
          <w:szCs w:val="26"/>
        </w:rPr>
        <w:t xml:space="preserve"> </w:t>
      </w:r>
      <w:proofErr w:type="spellStart"/>
      <w:r w:rsidRPr="00B42730">
        <w:rPr>
          <w:color w:val="auto"/>
          <w:sz w:val="26"/>
          <w:szCs w:val="26"/>
        </w:rPr>
        <w:t>soát</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mọi</w:t>
      </w:r>
      <w:proofErr w:type="spellEnd"/>
      <w:r w:rsidRPr="00B42730">
        <w:rPr>
          <w:color w:val="auto"/>
          <w:sz w:val="26"/>
          <w:szCs w:val="26"/>
        </w:rPr>
        <w:t xml:space="preserve"> </w:t>
      </w:r>
      <w:proofErr w:type="spellStart"/>
      <w:r w:rsidRPr="00B42730">
        <w:rPr>
          <w:color w:val="auto"/>
          <w:sz w:val="26"/>
          <w:szCs w:val="26"/>
        </w:rPr>
        <w:t>dữ</w:t>
      </w:r>
      <w:proofErr w:type="spellEnd"/>
      <w:r w:rsidRPr="00B42730">
        <w:rPr>
          <w:color w:val="auto"/>
          <w:sz w:val="26"/>
          <w:szCs w:val="26"/>
        </w:rPr>
        <w:t xml:space="preserve"> </w:t>
      </w:r>
      <w:proofErr w:type="spellStart"/>
      <w:r w:rsidRPr="00B42730">
        <w:rPr>
          <w:color w:val="auto"/>
          <w:sz w:val="26"/>
          <w:szCs w:val="26"/>
        </w:rPr>
        <w:t>liệu</w:t>
      </w:r>
      <w:proofErr w:type="spellEnd"/>
      <w:r w:rsidRPr="00B42730">
        <w:rPr>
          <w:color w:val="auto"/>
          <w:sz w:val="26"/>
          <w:szCs w:val="26"/>
        </w:rPr>
        <w:t xml:space="preserve"> </w:t>
      </w:r>
      <w:proofErr w:type="spellStart"/>
      <w:r w:rsidRPr="00B42730">
        <w:rPr>
          <w:color w:val="auto"/>
          <w:sz w:val="26"/>
          <w:szCs w:val="26"/>
        </w:rPr>
        <w:t>đi</w:t>
      </w:r>
      <w:proofErr w:type="spellEnd"/>
      <w:r w:rsidRPr="00B42730">
        <w:rPr>
          <w:color w:val="auto"/>
          <w:sz w:val="26"/>
          <w:szCs w:val="26"/>
        </w:rPr>
        <w:t xml:space="preserve"> qua </w:t>
      </w:r>
      <w:proofErr w:type="spellStart"/>
      <w:r w:rsidRPr="00B42730">
        <w:rPr>
          <w:color w:val="auto"/>
          <w:sz w:val="26"/>
          <w:szCs w:val="26"/>
        </w:rPr>
        <w:t>ranh</w:t>
      </w:r>
      <w:proofErr w:type="spellEnd"/>
      <w:r w:rsidRPr="00B42730">
        <w:rPr>
          <w:color w:val="auto"/>
          <w:sz w:val="26"/>
          <w:szCs w:val="26"/>
        </w:rPr>
        <w:t xml:space="preserve"> </w:t>
      </w:r>
      <w:proofErr w:type="spellStart"/>
      <w:r w:rsidRPr="00B42730">
        <w:rPr>
          <w:color w:val="auto"/>
          <w:sz w:val="26"/>
          <w:szCs w:val="26"/>
        </w:rPr>
        <w:t>giới</w:t>
      </w:r>
      <w:proofErr w:type="spellEnd"/>
      <w:r w:rsidRPr="00B42730">
        <w:rPr>
          <w:color w:val="auto"/>
          <w:sz w:val="26"/>
          <w:szCs w:val="26"/>
        </w:rPr>
        <w:t xml:space="preserve"> </w:t>
      </w:r>
      <w:proofErr w:type="spellStart"/>
      <w:r w:rsidRPr="00B42730">
        <w:rPr>
          <w:color w:val="auto"/>
          <w:sz w:val="26"/>
          <w:szCs w:val="26"/>
        </w:rPr>
        <w:t>này</w:t>
      </w:r>
      <w:proofErr w:type="spellEnd"/>
      <w:r w:rsidRPr="00B42730">
        <w:rPr>
          <w:color w:val="auto"/>
          <w:sz w:val="26"/>
          <w:szCs w:val="26"/>
        </w:rPr>
        <w:t xml:space="preserve"> </w:t>
      </w:r>
      <w:proofErr w:type="spellStart"/>
      <w:r w:rsidRPr="00B42730">
        <w:rPr>
          <w:color w:val="auto"/>
          <w:sz w:val="26"/>
          <w:szCs w:val="26"/>
        </w:rPr>
        <w:t>đều</w:t>
      </w:r>
      <w:proofErr w:type="spellEnd"/>
      <w:r w:rsidRPr="00B42730">
        <w:rPr>
          <w:color w:val="auto"/>
          <w:sz w:val="26"/>
          <w:szCs w:val="26"/>
        </w:rPr>
        <w:t> </w:t>
      </w:r>
      <w:proofErr w:type="spellStart"/>
      <w:r w:rsidRPr="00B42730">
        <w:rPr>
          <w:color w:val="auto"/>
          <w:sz w:val="26"/>
          <w:szCs w:val="26"/>
        </w:rPr>
        <w:t>phải</w:t>
      </w:r>
      <w:proofErr w:type="spellEnd"/>
      <w:r w:rsidRPr="00B42730">
        <w:rPr>
          <w:color w:val="auto"/>
          <w:sz w:val="26"/>
          <w:szCs w:val="26"/>
        </w:rPr>
        <w:t xml:space="preserve"> </w:t>
      </w:r>
      <w:proofErr w:type="spellStart"/>
      <w:r w:rsidRPr="00B42730">
        <w:rPr>
          <w:color w:val="auto"/>
          <w:sz w:val="26"/>
          <w:szCs w:val="26"/>
        </w:rPr>
        <w:t>coi</w:t>
      </w:r>
      <w:proofErr w:type="spellEnd"/>
      <w:r w:rsidRPr="00B42730">
        <w:rPr>
          <w:color w:val="auto"/>
          <w:sz w:val="26"/>
          <w:szCs w:val="26"/>
        </w:rPr>
        <w:t xml:space="preserve"> </w:t>
      </w:r>
      <w:proofErr w:type="spellStart"/>
      <w:r w:rsidRPr="00B42730">
        <w:rPr>
          <w:color w:val="auto"/>
          <w:sz w:val="26"/>
          <w:szCs w:val="26"/>
        </w:rPr>
        <w:t>là</w:t>
      </w:r>
      <w:proofErr w:type="spellEnd"/>
      <w:r w:rsidRPr="00B42730">
        <w:rPr>
          <w:color w:val="auto"/>
          <w:sz w:val="26"/>
          <w:szCs w:val="26"/>
        </w:rPr>
        <w:t xml:space="preserve"> </w:t>
      </w:r>
      <w:proofErr w:type="spellStart"/>
      <w:r w:rsidRPr="00B42730">
        <w:rPr>
          <w:color w:val="auto"/>
          <w:sz w:val="26"/>
          <w:szCs w:val="26"/>
        </w:rPr>
        <w:t>có</w:t>
      </w:r>
      <w:proofErr w:type="spellEnd"/>
      <w:r w:rsidRPr="00B42730">
        <w:rPr>
          <w:color w:val="auto"/>
          <w:sz w:val="26"/>
          <w:szCs w:val="26"/>
        </w:rPr>
        <w:t xml:space="preserve"> </w:t>
      </w:r>
      <w:proofErr w:type="spellStart"/>
      <w:r w:rsidRPr="00B42730">
        <w:rPr>
          <w:color w:val="auto"/>
          <w:sz w:val="26"/>
          <w:szCs w:val="26"/>
        </w:rPr>
        <w:t>thể</w:t>
      </w:r>
      <w:proofErr w:type="spellEnd"/>
      <w:r w:rsidRPr="00B42730">
        <w:rPr>
          <w:color w:val="auto"/>
          <w:sz w:val="26"/>
          <w:szCs w:val="26"/>
        </w:rPr>
        <w:t xml:space="preserve"> </w:t>
      </w:r>
      <w:proofErr w:type="spellStart"/>
      <w:r w:rsidRPr="00B42730">
        <w:rPr>
          <w:color w:val="auto"/>
          <w:sz w:val="26"/>
          <w:szCs w:val="26"/>
        </w:rPr>
        <w:t>bị</w:t>
      </w:r>
      <w:proofErr w:type="spellEnd"/>
      <w:r w:rsidRPr="00B42730">
        <w:rPr>
          <w:color w:val="auto"/>
          <w:sz w:val="26"/>
          <w:szCs w:val="26"/>
        </w:rPr>
        <w:t xml:space="preserve"> </w:t>
      </w:r>
      <w:proofErr w:type="spellStart"/>
      <w:r w:rsidRPr="00B42730">
        <w:rPr>
          <w:color w:val="auto"/>
          <w:sz w:val="26"/>
          <w:szCs w:val="26"/>
        </w:rPr>
        <w:t>quan</w:t>
      </w:r>
      <w:proofErr w:type="spellEnd"/>
      <w:r w:rsidRPr="00B42730">
        <w:rPr>
          <w:color w:val="auto"/>
          <w:sz w:val="26"/>
          <w:szCs w:val="26"/>
        </w:rPr>
        <w:t xml:space="preserve"> </w:t>
      </w:r>
      <w:proofErr w:type="spellStart"/>
      <w:r w:rsidRPr="00B42730">
        <w:rPr>
          <w:color w:val="auto"/>
          <w:sz w:val="26"/>
          <w:szCs w:val="26"/>
        </w:rPr>
        <w:t>sát</w:t>
      </w:r>
      <w:proofErr w:type="spellEnd"/>
      <w:r w:rsidRPr="00B42730">
        <w:rPr>
          <w:color w:val="auto"/>
          <w:sz w:val="26"/>
          <w:szCs w:val="26"/>
        </w:rPr>
        <w:t xml:space="preserve"> </w:t>
      </w:r>
      <w:proofErr w:type="spellStart"/>
      <w:r w:rsidRPr="00B42730">
        <w:rPr>
          <w:color w:val="auto"/>
          <w:sz w:val="26"/>
          <w:szCs w:val="26"/>
        </w:rPr>
        <w:t>hoặc</w:t>
      </w:r>
      <w:proofErr w:type="spellEnd"/>
      <w:r w:rsidRPr="00B42730">
        <w:rPr>
          <w:color w:val="auto"/>
          <w:sz w:val="26"/>
          <w:szCs w:val="26"/>
        </w:rPr>
        <w:t xml:space="preserve"> </w:t>
      </w:r>
      <w:proofErr w:type="spellStart"/>
      <w:r w:rsidRPr="00B42730">
        <w:rPr>
          <w:color w:val="auto"/>
          <w:sz w:val="26"/>
          <w:szCs w:val="26"/>
        </w:rPr>
        <w:t>bị</w:t>
      </w:r>
      <w:proofErr w:type="spellEnd"/>
      <w:r w:rsidRPr="00B42730">
        <w:rPr>
          <w:color w:val="auto"/>
          <w:sz w:val="26"/>
          <w:szCs w:val="26"/>
        </w:rPr>
        <w:t xml:space="preserve"> can </w:t>
      </w:r>
      <w:proofErr w:type="spellStart"/>
      <w:r w:rsidRPr="00B42730">
        <w:rPr>
          <w:color w:val="auto"/>
          <w:sz w:val="26"/>
          <w:szCs w:val="26"/>
        </w:rPr>
        <w:t>thiệp</w:t>
      </w:r>
      <w:proofErr w:type="spellEnd"/>
      <w:r w:rsidRPr="00B42730">
        <w:rPr>
          <w:color w:val="auto"/>
          <w:sz w:val="26"/>
          <w:szCs w:val="26"/>
        </w:rPr>
        <w:t xml:space="preserve">. Trong </w:t>
      </w:r>
      <w:proofErr w:type="spellStart"/>
      <w:r w:rsidRPr="00B42730">
        <w:rPr>
          <w:color w:val="auto"/>
          <w:sz w:val="26"/>
          <w:szCs w:val="26"/>
        </w:rPr>
        <w:t>mô</w:t>
      </w:r>
      <w:proofErr w:type="spellEnd"/>
      <w:r w:rsidRPr="00B42730">
        <w:rPr>
          <w:color w:val="auto"/>
          <w:sz w:val="26"/>
          <w:szCs w:val="26"/>
        </w:rPr>
        <w:t xml:space="preserve"> </w:t>
      </w:r>
      <w:proofErr w:type="spellStart"/>
      <w:r w:rsidRPr="00B42730">
        <w:rPr>
          <w:color w:val="auto"/>
          <w:sz w:val="26"/>
          <w:szCs w:val="26"/>
        </w:rPr>
        <w:t>hình</w:t>
      </w:r>
      <w:proofErr w:type="spellEnd"/>
      <w:r w:rsidRPr="00B42730">
        <w:rPr>
          <w:color w:val="auto"/>
          <w:sz w:val="26"/>
          <w:szCs w:val="26"/>
        </w:rPr>
        <w:t xml:space="preserve"> lab (</w:t>
      </w:r>
      <w:proofErr w:type="spellStart"/>
      <w:r w:rsidRPr="00B42730">
        <w:rPr>
          <w:color w:val="auto"/>
          <w:sz w:val="26"/>
          <w:szCs w:val="26"/>
        </w:rPr>
        <w:t>Hình</w:t>
      </w:r>
      <w:proofErr w:type="spellEnd"/>
      <w:r w:rsidRPr="00B42730">
        <w:rPr>
          <w:color w:val="auto"/>
          <w:sz w:val="26"/>
          <w:szCs w:val="26"/>
        </w:rPr>
        <w:t xml:space="preserve"> 3.1), publisher </w:t>
      </w:r>
      <w:proofErr w:type="spellStart"/>
      <w:r w:rsidRPr="00B42730">
        <w:rPr>
          <w:color w:val="auto"/>
          <w:sz w:val="26"/>
          <w:szCs w:val="26"/>
        </w:rPr>
        <w:t>và</w:t>
      </w:r>
      <w:proofErr w:type="spellEnd"/>
      <w:r w:rsidRPr="00B42730">
        <w:rPr>
          <w:color w:val="auto"/>
          <w:sz w:val="26"/>
          <w:szCs w:val="26"/>
        </w:rPr>
        <w:t xml:space="preserve"> subscriber </w:t>
      </w:r>
      <w:proofErr w:type="spellStart"/>
      <w:r w:rsidRPr="00B42730">
        <w:rPr>
          <w:color w:val="auto"/>
          <w:sz w:val="26"/>
          <w:szCs w:val="26"/>
        </w:rPr>
        <w:t>nằm</w:t>
      </w:r>
      <w:proofErr w:type="spellEnd"/>
      <w:r w:rsidRPr="00B42730">
        <w:rPr>
          <w:color w:val="auto"/>
          <w:sz w:val="26"/>
          <w:szCs w:val="26"/>
        </w:rPr>
        <w:t xml:space="preserve"> </w:t>
      </w:r>
      <w:proofErr w:type="spellStart"/>
      <w:r w:rsidRPr="00B42730">
        <w:rPr>
          <w:color w:val="auto"/>
          <w:sz w:val="26"/>
          <w:szCs w:val="26"/>
        </w:rPr>
        <w:t>trong</w:t>
      </w:r>
      <w:proofErr w:type="spellEnd"/>
      <w:r w:rsidRPr="00B42730">
        <w:rPr>
          <w:color w:val="auto"/>
          <w:sz w:val="26"/>
          <w:szCs w:val="26"/>
        </w:rPr>
        <w:t xml:space="preserve"> </w:t>
      </w:r>
      <w:proofErr w:type="spellStart"/>
      <w:r w:rsidRPr="00B42730">
        <w:rPr>
          <w:color w:val="auto"/>
          <w:sz w:val="26"/>
          <w:szCs w:val="26"/>
        </w:rPr>
        <w:t>vùng</w:t>
      </w:r>
      <w:proofErr w:type="spellEnd"/>
      <w:r w:rsidRPr="00B42730">
        <w:rPr>
          <w:color w:val="auto"/>
          <w:sz w:val="26"/>
          <w:szCs w:val="26"/>
        </w:rPr>
        <w:t xml:space="preserve"> tin </w:t>
      </w:r>
      <w:proofErr w:type="spellStart"/>
      <w:r w:rsidRPr="00B42730">
        <w:rPr>
          <w:color w:val="auto"/>
          <w:sz w:val="26"/>
          <w:szCs w:val="26"/>
        </w:rPr>
        <w:t>cậy</w:t>
      </w:r>
      <w:proofErr w:type="spellEnd"/>
      <w:r w:rsidRPr="00B42730">
        <w:rPr>
          <w:color w:val="auto"/>
          <w:sz w:val="26"/>
          <w:szCs w:val="26"/>
        </w:rPr>
        <w:t xml:space="preserve"> do </w:t>
      </w:r>
      <w:proofErr w:type="spellStart"/>
      <w:r w:rsidRPr="00B42730">
        <w:rPr>
          <w:color w:val="auto"/>
          <w:sz w:val="26"/>
          <w:szCs w:val="26"/>
        </w:rPr>
        <w:t>sinh</w:t>
      </w:r>
      <w:proofErr w:type="spellEnd"/>
      <w:r w:rsidRPr="00B42730">
        <w:rPr>
          <w:color w:val="auto"/>
          <w:sz w:val="26"/>
          <w:szCs w:val="26"/>
        </w:rPr>
        <w:t xml:space="preserve"> </w:t>
      </w:r>
      <w:proofErr w:type="spellStart"/>
      <w:r w:rsidRPr="00B42730">
        <w:rPr>
          <w:color w:val="auto"/>
          <w:sz w:val="26"/>
          <w:szCs w:val="26"/>
        </w:rPr>
        <w:t>viên</w:t>
      </w:r>
      <w:proofErr w:type="spellEnd"/>
      <w:r w:rsidRPr="00B42730">
        <w:rPr>
          <w:color w:val="auto"/>
          <w:sz w:val="26"/>
          <w:szCs w:val="26"/>
        </w:rPr>
        <w:t xml:space="preserve"> </w:t>
      </w:r>
      <w:proofErr w:type="spellStart"/>
      <w:r w:rsidRPr="00B42730">
        <w:rPr>
          <w:color w:val="auto"/>
          <w:sz w:val="26"/>
          <w:szCs w:val="26"/>
        </w:rPr>
        <w:t>kiểm</w:t>
      </w:r>
      <w:proofErr w:type="spellEnd"/>
      <w:r w:rsidRPr="00B42730">
        <w:rPr>
          <w:color w:val="auto"/>
          <w:sz w:val="26"/>
          <w:szCs w:val="26"/>
        </w:rPr>
        <w:t xml:space="preserve"> </w:t>
      </w:r>
      <w:proofErr w:type="spellStart"/>
      <w:r w:rsidRPr="00B42730">
        <w:rPr>
          <w:color w:val="auto"/>
          <w:sz w:val="26"/>
          <w:szCs w:val="26"/>
        </w:rPr>
        <w:t>soát</w:t>
      </w:r>
      <w:proofErr w:type="spellEnd"/>
      <w:r w:rsidRPr="00B42730">
        <w:rPr>
          <w:color w:val="auto"/>
          <w:sz w:val="26"/>
          <w:szCs w:val="26"/>
        </w:rPr>
        <w:t xml:space="preserve">, </w:t>
      </w:r>
      <w:proofErr w:type="spellStart"/>
      <w:r w:rsidRPr="00B42730">
        <w:rPr>
          <w:color w:val="auto"/>
          <w:sz w:val="26"/>
          <w:szCs w:val="26"/>
        </w:rPr>
        <w:t>còn</w:t>
      </w:r>
      <w:proofErr w:type="spellEnd"/>
      <w:r w:rsidRPr="00B42730">
        <w:rPr>
          <w:color w:val="auto"/>
          <w:sz w:val="26"/>
          <w:szCs w:val="26"/>
        </w:rPr>
        <w:t xml:space="preserve"> broker </w:t>
      </w:r>
      <w:proofErr w:type="spellStart"/>
      <w:r w:rsidRPr="00B42730">
        <w:rPr>
          <w:color w:val="auto"/>
          <w:sz w:val="26"/>
          <w:szCs w:val="26"/>
        </w:rPr>
        <w:t>và</w:t>
      </w:r>
      <w:proofErr w:type="spellEnd"/>
      <w:r w:rsidRPr="00B42730">
        <w:rPr>
          <w:color w:val="auto"/>
          <w:sz w:val="26"/>
          <w:szCs w:val="26"/>
        </w:rPr>
        <w:t xml:space="preserve"> </w:t>
      </w:r>
      <w:proofErr w:type="spellStart"/>
      <w:r w:rsidRPr="00B42730">
        <w:rPr>
          <w:color w:val="auto"/>
          <w:sz w:val="26"/>
          <w:szCs w:val="26"/>
        </w:rPr>
        <w:t>đường</w:t>
      </w:r>
      <w:proofErr w:type="spellEnd"/>
      <w:r w:rsidRPr="00B42730">
        <w:rPr>
          <w:color w:val="auto"/>
          <w:sz w:val="26"/>
          <w:szCs w:val="26"/>
        </w:rPr>
        <w:t xml:space="preserve"> </w:t>
      </w:r>
      <w:proofErr w:type="spellStart"/>
      <w:r w:rsidRPr="00B42730">
        <w:rPr>
          <w:color w:val="auto"/>
          <w:sz w:val="26"/>
          <w:szCs w:val="26"/>
        </w:rPr>
        <w:t>truyền</w:t>
      </w:r>
      <w:proofErr w:type="spellEnd"/>
      <w:r w:rsidRPr="00B42730">
        <w:rPr>
          <w:color w:val="auto"/>
          <w:sz w:val="26"/>
          <w:szCs w:val="26"/>
        </w:rPr>
        <w:t xml:space="preserve"> </w:t>
      </w:r>
      <w:proofErr w:type="spellStart"/>
      <w:r w:rsidRPr="00B42730">
        <w:rPr>
          <w:color w:val="auto"/>
          <w:sz w:val="26"/>
          <w:szCs w:val="26"/>
        </w:rPr>
        <w:t>mạng</w:t>
      </w:r>
      <w:proofErr w:type="spellEnd"/>
      <w:r w:rsidRPr="00B42730">
        <w:rPr>
          <w:color w:val="auto"/>
          <w:sz w:val="26"/>
          <w:szCs w:val="26"/>
        </w:rPr>
        <w:t xml:space="preserve"> </w:t>
      </w:r>
      <w:proofErr w:type="spellStart"/>
      <w:r w:rsidRPr="00B42730">
        <w:rPr>
          <w:color w:val="auto"/>
          <w:sz w:val="26"/>
          <w:szCs w:val="26"/>
        </w:rPr>
        <w:t>nằm</w:t>
      </w:r>
      <w:proofErr w:type="spellEnd"/>
      <w:r w:rsidRPr="00B42730">
        <w:rPr>
          <w:color w:val="auto"/>
          <w:sz w:val="26"/>
          <w:szCs w:val="26"/>
        </w:rPr>
        <w:t xml:space="preserve"> </w:t>
      </w:r>
      <w:proofErr w:type="spellStart"/>
      <w:r w:rsidRPr="00B42730">
        <w:rPr>
          <w:color w:val="auto"/>
          <w:sz w:val="26"/>
          <w:szCs w:val="26"/>
        </w:rPr>
        <w:t>ngoài</w:t>
      </w:r>
      <w:proofErr w:type="spellEnd"/>
      <w:r w:rsidRPr="00B42730">
        <w:rPr>
          <w:color w:val="auto"/>
          <w:sz w:val="26"/>
          <w:szCs w:val="26"/>
        </w:rPr>
        <w:t xml:space="preserve"> </w:t>
      </w:r>
      <w:proofErr w:type="spellStart"/>
      <w:r w:rsidRPr="00B42730">
        <w:rPr>
          <w:color w:val="auto"/>
          <w:sz w:val="26"/>
          <w:szCs w:val="26"/>
        </w:rPr>
        <w:t>vùng</w:t>
      </w:r>
      <w:proofErr w:type="spellEnd"/>
      <w:r w:rsidRPr="00B42730">
        <w:rPr>
          <w:color w:val="auto"/>
          <w:sz w:val="26"/>
          <w:szCs w:val="26"/>
        </w:rPr>
        <w:t xml:space="preserve"> </w:t>
      </w:r>
      <w:proofErr w:type="spellStart"/>
      <w:r w:rsidRPr="00B42730">
        <w:rPr>
          <w:color w:val="auto"/>
          <w:sz w:val="26"/>
          <w:szCs w:val="26"/>
        </w:rPr>
        <w:t>đó</w:t>
      </w:r>
      <w:proofErr w:type="spellEnd"/>
      <w:r w:rsidRPr="00B42730">
        <w:rPr>
          <w:color w:val="auto"/>
          <w:sz w:val="26"/>
          <w:szCs w:val="26"/>
        </w:rPr>
        <w:t xml:space="preserve">. </w:t>
      </w:r>
      <w:proofErr w:type="spellStart"/>
      <w:r w:rsidRPr="00B42730">
        <w:rPr>
          <w:color w:val="auto"/>
          <w:sz w:val="26"/>
          <w:szCs w:val="26"/>
        </w:rPr>
        <w:t>Kẻ</w:t>
      </w:r>
      <w:proofErr w:type="spellEnd"/>
      <w:r w:rsidRPr="00B42730">
        <w:rPr>
          <w:color w:val="auto"/>
          <w:sz w:val="26"/>
          <w:szCs w:val="26"/>
        </w:rPr>
        <w:t xml:space="preserve"> </w:t>
      </w:r>
      <w:proofErr w:type="spellStart"/>
      <w:r w:rsidRPr="00B42730">
        <w:rPr>
          <w:color w:val="auto"/>
          <w:sz w:val="26"/>
          <w:szCs w:val="26"/>
        </w:rPr>
        <w:t>tấn</w:t>
      </w:r>
      <w:proofErr w:type="spellEnd"/>
      <w:r w:rsidRPr="00B42730">
        <w:rPr>
          <w:color w:val="auto"/>
          <w:sz w:val="26"/>
          <w:szCs w:val="26"/>
        </w:rPr>
        <w:t xml:space="preserve"> </w:t>
      </w:r>
      <w:proofErr w:type="spellStart"/>
      <w:r w:rsidRPr="00B42730">
        <w:rPr>
          <w:color w:val="auto"/>
          <w:sz w:val="26"/>
          <w:szCs w:val="26"/>
        </w:rPr>
        <w:t>công</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giả</w:t>
      </w:r>
      <w:proofErr w:type="spellEnd"/>
      <w:r w:rsidRPr="00B42730">
        <w:rPr>
          <w:color w:val="auto"/>
          <w:sz w:val="26"/>
          <w:szCs w:val="26"/>
        </w:rPr>
        <w:t xml:space="preserve"> </w:t>
      </w:r>
      <w:proofErr w:type="spellStart"/>
      <w:r w:rsidRPr="00B42730">
        <w:rPr>
          <w:color w:val="auto"/>
          <w:sz w:val="26"/>
          <w:szCs w:val="26"/>
        </w:rPr>
        <w:t>định</w:t>
      </w:r>
      <w:proofErr w:type="spellEnd"/>
      <w:r w:rsidRPr="00B42730">
        <w:rPr>
          <w:color w:val="auto"/>
          <w:sz w:val="26"/>
          <w:szCs w:val="26"/>
        </w:rPr>
        <w:t xml:space="preserve"> </w:t>
      </w:r>
      <w:proofErr w:type="spellStart"/>
      <w:r w:rsidRPr="00B42730">
        <w:rPr>
          <w:color w:val="auto"/>
          <w:sz w:val="26"/>
          <w:szCs w:val="26"/>
        </w:rPr>
        <w:t>có</w:t>
      </w:r>
      <w:proofErr w:type="spellEnd"/>
      <w:r w:rsidRPr="00B42730">
        <w:rPr>
          <w:color w:val="auto"/>
          <w:sz w:val="26"/>
          <w:szCs w:val="26"/>
        </w:rPr>
        <w:t xml:space="preserve"> </w:t>
      </w:r>
      <w:proofErr w:type="spellStart"/>
      <w:r w:rsidRPr="00B42730">
        <w:rPr>
          <w:color w:val="auto"/>
          <w:sz w:val="26"/>
          <w:szCs w:val="26"/>
        </w:rPr>
        <w:t>khả</w:t>
      </w:r>
      <w:proofErr w:type="spellEnd"/>
      <w:r w:rsidRPr="00B42730">
        <w:rPr>
          <w:color w:val="auto"/>
          <w:sz w:val="26"/>
          <w:szCs w:val="26"/>
        </w:rPr>
        <w:t xml:space="preserve"> </w:t>
      </w:r>
      <w:proofErr w:type="spellStart"/>
      <w:r w:rsidRPr="00B42730">
        <w:rPr>
          <w:color w:val="auto"/>
          <w:sz w:val="26"/>
          <w:szCs w:val="26"/>
        </w:rPr>
        <w:t>năng</w:t>
      </w:r>
      <w:proofErr w:type="spellEnd"/>
      <w:r w:rsidRPr="00B42730">
        <w:rPr>
          <w:color w:val="auto"/>
          <w:sz w:val="26"/>
          <w:szCs w:val="26"/>
        </w:rPr>
        <w:t xml:space="preserve"> </w:t>
      </w:r>
      <w:proofErr w:type="spellStart"/>
      <w:r w:rsidRPr="00B42730">
        <w:rPr>
          <w:color w:val="auto"/>
          <w:sz w:val="26"/>
          <w:szCs w:val="26"/>
        </w:rPr>
        <w:t>quan</w:t>
      </w:r>
      <w:proofErr w:type="spellEnd"/>
      <w:r w:rsidRPr="00B42730">
        <w:rPr>
          <w:color w:val="auto"/>
          <w:sz w:val="26"/>
          <w:szCs w:val="26"/>
        </w:rPr>
        <w:t xml:space="preserve"> </w:t>
      </w:r>
      <w:proofErr w:type="spellStart"/>
      <w:r w:rsidRPr="00B42730">
        <w:rPr>
          <w:color w:val="auto"/>
          <w:sz w:val="26"/>
          <w:szCs w:val="26"/>
        </w:rPr>
        <w:t>sát</w:t>
      </w:r>
      <w:proofErr w:type="spellEnd"/>
      <w:r w:rsidRPr="00B42730">
        <w:rPr>
          <w:color w:val="auto"/>
          <w:sz w:val="26"/>
          <w:szCs w:val="26"/>
        </w:rPr>
        <w:t xml:space="preserve"> </w:t>
      </w:r>
      <w:proofErr w:type="spellStart"/>
      <w:r w:rsidRPr="00B42730">
        <w:rPr>
          <w:color w:val="auto"/>
          <w:sz w:val="26"/>
          <w:szCs w:val="26"/>
        </w:rPr>
        <w:t>lưu</w:t>
      </w:r>
      <w:proofErr w:type="spellEnd"/>
      <w:r w:rsidRPr="00B42730">
        <w:rPr>
          <w:color w:val="auto"/>
          <w:sz w:val="26"/>
          <w:szCs w:val="26"/>
        </w:rPr>
        <w:t xml:space="preserve"> </w:t>
      </w:r>
      <w:proofErr w:type="spellStart"/>
      <w:r w:rsidRPr="00B42730">
        <w:rPr>
          <w:color w:val="auto"/>
          <w:sz w:val="26"/>
          <w:szCs w:val="26"/>
        </w:rPr>
        <w:t>lượng</w:t>
      </w:r>
      <w:proofErr w:type="spellEnd"/>
      <w:r w:rsidRPr="00B42730">
        <w:rPr>
          <w:color w:val="auto"/>
          <w:sz w:val="26"/>
          <w:szCs w:val="26"/>
        </w:rPr>
        <w:t xml:space="preserve"> </w:t>
      </w:r>
      <w:proofErr w:type="spellStart"/>
      <w:r w:rsidRPr="00B42730">
        <w:rPr>
          <w:color w:val="auto"/>
          <w:sz w:val="26"/>
          <w:szCs w:val="26"/>
        </w:rPr>
        <w:t>đi</w:t>
      </w:r>
      <w:proofErr w:type="spellEnd"/>
      <w:r w:rsidRPr="00B42730">
        <w:rPr>
          <w:color w:val="auto"/>
          <w:sz w:val="26"/>
          <w:szCs w:val="26"/>
        </w:rPr>
        <w:t xml:space="preserve"> qua </w:t>
      </w:r>
      <w:proofErr w:type="spellStart"/>
      <w:r w:rsidRPr="00B42730">
        <w:rPr>
          <w:color w:val="auto"/>
          <w:sz w:val="26"/>
          <w:szCs w:val="26"/>
        </w:rPr>
        <w:t>ranh</w:t>
      </w:r>
      <w:proofErr w:type="spellEnd"/>
      <w:r w:rsidRPr="00B42730">
        <w:rPr>
          <w:color w:val="auto"/>
          <w:sz w:val="26"/>
          <w:szCs w:val="26"/>
        </w:rPr>
        <w:t xml:space="preserve"> </w:t>
      </w:r>
      <w:proofErr w:type="spellStart"/>
      <w:r w:rsidRPr="00B42730">
        <w:rPr>
          <w:color w:val="auto"/>
          <w:sz w:val="26"/>
          <w:szCs w:val="26"/>
        </w:rPr>
        <w:t>giới</w:t>
      </w:r>
      <w:proofErr w:type="spellEnd"/>
      <w:r w:rsidRPr="00B42730">
        <w:rPr>
          <w:color w:val="auto"/>
          <w:sz w:val="26"/>
          <w:szCs w:val="26"/>
        </w:rPr>
        <w:t xml:space="preserve">, </w:t>
      </w:r>
      <w:proofErr w:type="spellStart"/>
      <w:r w:rsidRPr="00B42730">
        <w:rPr>
          <w:color w:val="auto"/>
          <w:sz w:val="26"/>
          <w:szCs w:val="26"/>
        </w:rPr>
        <w:t>và</w:t>
      </w:r>
      <w:proofErr w:type="spellEnd"/>
      <w:r w:rsidRPr="00B42730">
        <w:rPr>
          <w:color w:val="auto"/>
          <w:sz w:val="26"/>
          <w:szCs w:val="26"/>
        </w:rPr>
        <w:t xml:space="preserve"> ở </w:t>
      </w:r>
      <w:proofErr w:type="spellStart"/>
      <w:r w:rsidRPr="00B42730">
        <w:rPr>
          <w:color w:val="auto"/>
          <w:sz w:val="26"/>
          <w:szCs w:val="26"/>
        </w:rPr>
        <w:t>các</w:t>
      </w:r>
      <w:proofErr w:type="spellEnd"/>
      <w:r w:rsidRPr="00B42730">
        <w:rPr>
          <w:color w:val="auto"/>
          <w:sz w:val="26"/>
          <w:szCs w:val="26"/>
        </w:rPr>
        <w:t xml:space="preserve"> </w:t>
      </w:r>
      <w:proofErr w:type="spellStart"/>
      <w:r w:rsidRPr="00B42730">
        <w:rPr>
          <w:color w:val="auto"/>
          <w:sz w:val="26"/>
          <w:szCs w:val="26"/>
        </w:rPr>
        <w:t>kịch</w:t>
      </w:r>
      <w:proofErr w:type="spellEnd"/>
      <w:r w:rsidRPr="00B42730">
        <w:rPr>
          <w:color w:val="auto"/>
          <w:sz w:val="26"/>
          <w:szCs w:val="26"/>
        </w:rPr>
        <w:t xml:space="preserve"> </w:t>
      </w:r>
      <w:proofErr w:type="spellStart"/>
      <w:r w:rsidRPr="00B42730">
        <w:rPr>
          <w:color w:val="auto"/>
          <w:sz w:val="26"/>
          <w:szCs w:val="26"/>
        </w:rPr>
        <w:t>bản</w:t>
      </w:r>
      <w:proofErr w:type="spellEnd"/>
      <w:r w:rsidRPr="00B42730">
        <w:rPr>
          <w:color w:val="auto"/>
          <w:sz w:val="26"/>
          <w:szCs w:val="26"/>
        </w:rPr>
        <w:t xml:space="preserve"> </w:t>
      </w:r>
      <w:proofErr w:type="spellStart"/>
      <w:r w:rsidRPr="00B42730">
        <w:rPr>
          <w:color w:val="auto"/>
          <w:sz w:val="26"/>
          <w:szCs w:val="26"/>
        </w:rPr>
        <w:t>nâng</w:t>
      </w:r>
      <w:proofErr w:type="spellEnd"/>
      <w:r w:rsidRPr="00B42730">
        <w:rPr>
          <w:color w:val="auto"/>
          <w:sz w:val="26"/>
          <w:szCs w:val="26"/>
        </w:rPr>
        <w:t> </w:t>
      </w:r>
      <w:proofErr w:type="spellStart"/>
      <w:r w:rsidRPr="00B42730">
        <w:rPr>
          <w:color w:val="auto"/>
          <w:sz w:val="26"/>
          <w:szCs w:val="26"/>
        </w:rPr>
        <w:t>cao</w:t>
      </w:r>
      <w:proofErr w:type="spellEnd"/>
      <w:r w:rsidRPr="00B42730">
        <w:rPr>
          <w:color w:val="auto"/>
          <w:sz w:val="26"/>
          <w:szCs w:val="26"/>
        </w:rPr>
        <w:t xml:space="preserve"> </w:t>
      </w:r>
      <w:proofErr w:type="spellStart"/>
      <w:r w:rsidRPr="00B42730">
        <w:rPr>
          <w:color w:val="auto"/>
          <w:sz w:val="26"/>
          <w:szCs w:val="26"/>
        </w:rPr>
        <w:t>là</w:t>
      </w:r>
      <w:proofErr w:type="spellEnd"/>
      <w:r w:rsidRPr="00B42730">
        <w:rPr>
          <w:color w:val="auto"/>
          <w:sz w:val="26"/>
          <w:szCs w:val="26"/>
        </w:rPr>
        <w:t xml:space="preserve"> can </w:t>
      </w:r>
      <w:proofErr w:type="spellStart"/>
      <w:r w:rsidRPr="00B42730">
        <w:rPr>
          <w:color w:val="auto"/>
          <w:sz w:val="26"/>
          <w:szCs w:val="26"/>
        </w:rPr>
        <w:t>thiệp</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vào</w:t>
      </w:r>
      <w:proofErr w:type="spellEnd"/>
      <w:r w:rsidRPr="00B42730">
        <w:rPr>
          <w:color w:val="auto"/>
          <w:sz w:val="26"/>
          <w:szCs w:val="26"/>
        </w:rPr>
        <w:t xml:space="preserve"> </w:t>
      </w:r>
      <w:proofErr w:type="spellStart"/>
      <w:r w:rsidRPr="00B42730">
        <w:rPr>
          <w:color w:val="auto"/>
          <w:sz w:val="26"/>
          <w:szCs w:val="26"/>
        </w:rPr>
        <w:t>nội</w:t>
      </w:r>
      <w:proofErr w:type="spellEnd"/>
      <w:r w:rsidRPr="00B42730">
        <w:rPr>
          <w:color w:val="auto"/>
          <w:sz w:val="26"/>
          <w:szCs w:val="26"/>
        </w:rPr>
        <w:t xml:space="preserve"> dung </w:t>
      </w:r>
      <w:proofErr w:type="spellStart"/>
      <w:r w:rsidRPr="00B42730">
        <w:rPr>
          <w:color w:val="auto"/>
          <w:sz w:val="26"/>
          <w:szCs w:val="26"/>
        </w:rPr>
        <w:t>bản</w:t>
      </w:r>
      <w:proofErr w:type="spellEnd"/>
      <w:r w:rsidRPr="00B42730">
        <w:rPr>
          <w:color w:val="auto"/>
          <w:sz w:val="26"/>
          <w:szCs w:val="26"/>
        </w:rPr>
        <w:t xml:space="preserve"> tin, </w:t>
      </w:r>
      <w:proofErr w:type="spellStart"/>
      <w:r w:rsidRPr="00B42730">
        <w:rPr>
          <w:color w:val="auto"/>
          <w:sz w:val="26"/>
          <w:szCs w:val="26"/>
        </w:rPr>
        <w:t>nhưng</w:t>
      </w:r>
      <w:proofErr w:type="spellEnd"/>
      <w:r w:rsidRPr="00B42730">
        <w:rPr>
          <w:color w:val="auto"/>
          <w:sz w:val="26"/>
          <w:szCs w:val="26"/>
        </w:rPr>
        <w:t xml:space="preserve"> </w:t>
      </w:r>
      <w:proofErr w:type="spellStart"/>
      <w:r w:rsidRPr="00B42730">
        <w:rPr>
          <w:color w:val="auto"/>
          <w:sz w:val="26"/>
          <w:szCs w:val="26"/>
        </w:rPr>
        <w:t>không</w:t>
      </w:r>
      <w:proofErr w:type="spellEnd"/>
      <w:r w:rsidRPr="00B42730">
        <w:rPr>
          <w:color w:val="auto"/>
          <w:sz w:val="26"/>
          <w:szCs w:val="26"/>
        </w:rPr>
        <w:t xml:space="preserve"> </w:t>
      </w:r>
      <w:proofErr w:type="spellStart"/>
      <w:r w:rsidRPr="00B42730">
        <w:rPr>
          <w:color w:val="auto"/>
          <w:sz w:val="26"/>
          <w:szCs w:val="26"/>
        </w:rPr>
        <w:t>chiếm</w:t>
      </w:r>
      <w:proofErr w:type="spellEnd"/>
      <w:r w:rsidRPr="00B42730">
        <w:rPr>
          <w:color w:val="auto"/>
          <w:sz w:val="26"/>
          <w:szCs w:val="26"/>
        </w:rPr>
        <w:t xml:space="preserve"> </w:t>
      </w:r>
      <w:proofErr w:type="spellStart"/>
      <w:r w:rsidRPr="00B42730">
        <w:rPr>
          <w:color w:val="auto"/>
          <w:sz w:val="26"/>
          <w:szCs w:val="26"/>
        </w:rPr>
        <w:t>quyền</w:t>
      </w:r>
      <w:proofErr w:type="spellEnd"/>
      <w:r w:rsidRPr="00B42730">
        <w:rPr>
          <w:color w:val="auto"/>
          <w:sz w:val="26"/>
          <w:szCs w:val="26"/>
        </w:rPr>
        <w:t xml:space="preserve"> </w:t>
      </w:r>
      <w:proofErr w:type="spellStart"/>
      <w:r w:rsidRPr="00B42730">
        <w:rPr>
          <w:color w:val="auto"/>
          <w:sz w:val="26"/>
          <w:szCs w:val="26"/>
        </w:rPr>
        <w:t>điều</w:t>
      </w:r>
      <w:proofErr w:type="spellEnd"/>
      <w:r w:rsidRPr="00B42730">
        <w:rPr>
          <w:color w:val="auto"/>
          <w:sz w:val="26"/>
          <w:szCs w:val="26"/>
        </w:rPr>
        <w:t xml:space="preserve"> </w:t>
      </w:r>
      <w:proofErr w:type="spellStart"/>
      <w:r w:rsidRPr="00B42730">
        <w:rPr>
          <w:color w:val="auto"/>
          <w:sz w:val="26"/>
          <w:szCs w:val="26"/>
        </w:rPr>
        <w:t>khiển</w:t>
      </w:r>
      <w:proofErr w:type="spellEnd"/>
      <w:r w:rsidRPr="00B42730">
        <w:rPr>
          <w:color w:val="auto"/>
          <w:sz w:val="26"/>
          <w:szCs w:val="26"/>
        </w:rPr>
        <w:t xml:space="preserve"> </w:t>
      </w:r>
      <w:proofErr w:type="spellStart"/>
      <w:r w:rsidRPr="00B42730">
        <w:rPr>
          <w:color w:val="auto"/>
          <w:sz w:val="26"/>
          <w:szCs w:val="26"/>
        </w:rPr>
        <w:t>máy</w:t>
      </w:r>
      <w:proofErr w:type="spellEnd"/>
      <w:r w:rsidRPr="00B42730">
        <w:rPr>
          <w:color w:val="auto"/>
          <w:sz w:val="26"/>
          <w:szCs w:val="26"/>
        </w:rPr>
        <w:t xml:space="preserve"> publisher hay subscriber.</w:t>
      </w:r>
    </w:p>
    <w:p w14:paraId="5A4DE714" w14:textId="77777777" w:rsidR="00B42730" w:rsidRPr="00B42730" w:rsidRDefault="00B42730" w:rsidP="00B42730">
      <w:pPr>
        <w:jc w:val="both"/>
        <w:rPr>
          <w:b/>
          <w:bCs/>
          <w:color w:val="auto"/>
          <w:sz w:val="26"/>
          <w:szCs w:val="26"/>
        </w:rPr>
      </w:pPr>
      <w:r w:rsidRPr="00B42730">
        <w:rPr>
          <w:b/>
          <w:bCs/>
          <w:color w:val="auto"/>
          <w:sz w:val="26"/>
          <w:szCs w:val="26"/>
        </w:rPr>
        <w:lastRenderedPageBreak/>
        <w:t xml:space="preserve">2.2.4. Nghe </w:t>
      </w:r>
      <w:proofErr w:type="spellStart"/>
      <w:r w:rsidRPr="00B42730">
        <w:rPr>
          <w:b/>
          <w:bCs/>
          <w:color w:val="auto"/>
          <w:sz w:val="26"/>
          <w:szCs w:val="26"/>
        </w:rPr>
        <w:t>lén</w:t>
      </w:r>
      <w:proofErr w:type="spellEnd"/>
      <w:r w:rsidRPr="00B42730">
        <w:rPr>
          <w:b/>
          <w:bCs/>
          <w:color w:val="auto"/>
          <w:sz w:val="26"/>
          <w:szCs w:val="26"/>
        </w:rPr>
        <w:t xml:space="preserve"> </w:t>
      </w:r>
      <w:proofErr w:type="spellStart"/>
      <w:r w:rsidRPr="00B42730">
        <w:rPr>
          <w:b/>
          <w:bCs/>
          <w:color w:val="auto"/>
          <w:sz w:val="26"/>
          <w:szCs w:val="26"/>
        </w:rPr>
        <w:t>và</w:t>
      </w:r>
      <w:proofErr w:type="spellEnd"/>
      <w:r w:rsidRPr="00B42730">
        <w:rPr>
          <w:b/>
          <w:bCs/>
          <w:color w:val="auto"/>
          <w:sz w:val="26"/>
          <w:szCs w:val="26"/>
        </w:rPr>
        <w:t xml:space="preserve"> </w:t>
      </w:r>
      <w:proofErr w:type="spellStart"/>
      <w:r w:rsidRPr="00B42730">
        <w:rPr>
          <w:b/>
          <w:bCs/>
          <w:color w:val="auto"/>
          <w:sz w:val="26"/>
          <w:szCs w:val="26"/>
        </w:rPr>
        <w:t>bản</w:t>
      </w:r>
      <w:proofErr w:type="spellEnd"/>
      <w:r w:rsidRPr="00B42730">
        <w:rPr>
          <w:b/>
          <w:bCs/>
          <w:color w:val="auto"/>
          <w:sz w:val="26"/>
          <w:szCs w:val="26"/>
        </w:rPr>
        <w:t xml:space="preserve"> tin </w:t>
      </w:r>
      <w:proofErr w:type="spellStart"/>
      <w:r w:rsidRPr="00B42730">
        <w:rPr>
          <w:b/>
          <w:bCs/>
          <w:color w:val="auto"/>
          <w:sz w:val="26"/>
          <w:szCs w:val="26"/>
        </w:rPr>
        <w:t>dạng</w:t>
      </w:r>
      <w:proofErr w:type="spellEnd"/>
      <w:r w:rsidRPr="00B42730">
        <w:rPr>
          <w:b/>
          <w:bCs/>
          <w:color w:val="auto"/>
          <w:sz w:val="26"/>
          <w:szCs w:val="26"/>
        </w:rPr>
        <w:t> </w:t>
      </w:r>
      <w:proofErr w:type="spellStart"/>
      <w:r w:rsidRPr="00B42730">
        <w:rPr>
          <w:b/>
          <w:bCs/>
          <w:color w:val="auto"/>
          <w:sz w:val="26"/>
          <w:szCs w:val="26"/>
        </w:rPr>
        <w:t>rõ</w:t>
      </w:r>
      <w:proofErr w:type="spellEnd"/>
      <w:r w:rsidRPr="00B42730">
        <w:rPr>
          <w:b/>
          <w:bCs/>
          <w:color w:val="auto"/>
          <w:sz w:val="26"/>
          <w:szCs w:val="26"/>
        </w:rPr>
        <w:t> (cleartext)</w:t>
      </w:r>
    </w:p>
    <w:p w14:paraId="79A6D81B" w14:textId="77777777" w:rsidR="00B42730" w:rsidRPr="00B42730" w:rsidRDefault="00B42730" w:rsidP="00B42730">
      <w:pPr>
        <w:ind w:firstLine="720"/>
        <w:jc w:val="both"/>
        <w:rPr>
          <w:color w:val="auto"/>
          <w:sz w:val="26"/>
          <w:szCs w:val="26"/>
        </w:rPr>
      </w:pPr>
      <w:r w:rsidRPr="00B42730">
        <w:rPr>
          <w:color w:val="auto"/>
          <w:sz w:val="26"/>
          <w:szCs w:val="26"/>
        </w:rPr>
        <w:t xml:space="preserve">Nghe </w:t>
      </w:r>
      <w:proofErr w:type="spellStart"/>
      <w:r w:rsidRPr="00B42730">
        <w:rPr>
          <w:color w:val="auto"/>
          <w:sz w:val="26"/>
          <w:szCs w:val="26"/>
        </w:rPr>
        <w:t>lén</w:t>
      </w:r>
      <w:proofErr w:type="spellEnd"/>
      <w:r w:rsidRPr="00B42730">
        <w:rPr>
          <w:color w:val="auto"/>
          <w:sz w:val="26"/>
          <w:szCs w:val="26"/>
        </w:rPr>
        <w:t xml:space="preserve"> (eavesdropping) </w:t>
      </w:r>
      <w:proofErr w:type="spellStart"/>
      <w:r w:rsidRPr="00B42730">
        <w:rPr>
          <w:color w:val="auto"/>
          <w:sz w:val="26"/>
          <w:szCs w:val="26"/>
        </w:rPr>
        <w:t>là</w:t>
      </w:r>
      <w:proofErr w:type="spellEnd"/>
      <w:r w:rsidRPr="00B42730">
        <w:rPr>
          <w:color w:val="auto"/>
          <w:sz w:val="26"/>
          <w:szCs w:val="26"/>
        </w:rPr>
        <w:t xml:space="preserve"> </w:t>
      </w:r>
      <w:proofErr w:type="spellStart"/>
      <w:r w:rsidRPr="00B42730">
        <w:rPr>
          <w:color w:val="auto"/>
          <w:sz w:val="26"/>
          <w:szCs w:val="26"/>
        </w:rPr>
        <w:t>hành</w:t>
      </w:r>
      <w:proofErr w:type="spellEnd"/>
      <w:r w:rsidRPr="00B42730">
        <w:rPr>
          <w:color w:val="auto"/>
          <w:sz w:val="26"/>
          <w:szCs w:val="26"/>
        </w:rPr>
        <w:t xml:space="preserve"> vi </w:t>
      </w:r>
      <w:proofErr w:type="spellStart"/>
      <w:r w:rsidRPr="00B42730">
        <w:rPr>
          <w:color w:val="auto"/>
          <w:sz w:val="26"/>
          <w:szCs w:val="26"/>
        </w:rPr>
        <w:t>đọc</w:t>
      </w:r>
      <w:proofErr w:type="spellEnd"/>
      <w:r w:rsidRPr="00B42730">
        <w:rPr>
          <w:color w:val="auto"/>
          <w:sz w:val="26"/>
          <w:szCs w:val="26"/>
        </w:rPr>
        <w:t xml:space="preserve"> </w:t>
      </w:r>
      <w:proofErr w:type="spellStart"/>
      <w:r w:rsidRPr="00B42730">
        <w:rPr>
          <w:color w:val="auto"/>
          <w:sz w:val="26"/>
          <w:szCs w:val="26"/>
        </w:rPr>
        <w:t>trộm</w:t>
      </w:r>
      <w:proofErr w:type="spellEnd"/>
      <w:r w:rsidRPr="00B42730">
        <w:rPr>
          <w:color w:val="auto"/>
          <w:sz w:val="26"/>
          <w:szCs w:val="26"/>
        </w:rPr>
        <w:t xml:space="preserve"> </w:t>
      </w:r>
      <w:proofErr w:type="spellStart"/>
      <w:r w:rsidRPr="00B42730">
        <w:rPr>
          <w:color w:val="auto"/>
          <w:sz w:val="26"/>
          <w:szCs w:val="26"/>
        </w:rPr>
        <w:t>dữ</w:t>
      </w:r>
      <w:proofErr w:type="spellEnd"/>
      <w:r w:rsidRPr="00B42730">
        <w:rPr>
          <w:color w:val="auto"/>
          <w:sz w:val="26"/>
          <w:szCs w:val="26"/>
        </w:rPr>
        <w:t xml:space="preserve"> </w:t>
      </w:r>
      <w:proofErr w:type="spellStart"/>
      <w:r w:rsidRPr="00B42730">
        <w:rPr>
          <w:color w:val="auto"/>
          <w:sz w:val="26"/>
          <w:szCs w:val="26"/>
        </w:rPr>
        <w:t>liệu</w:t>
      </w:r>
      <w:proofErr w:type="spellEnd"/>
      <w:r w:rsidRPr="00B42730">
        <w:rPr>
          <w:color w:val="auto"/>
          <w:sz w:val="26"/>
          <w:szCs w:val="26"/>
        </w:rPr>
        <w:t xml:space="preserve"> </w:t>
      </w:r>
      <w:proofErr w:type="spellStart"/>
      <w:r w:rsidRPr="00B42730">
        <w:rPr>
          <w:color w:val="auto"/>
          <w:sz w:val="26"/>
          <w:szCs w:val="26"/>
        </w:rPr>
        <w:t>trên</w:t>
      </w:r>
      <w:proofErr w:type="spellEnd"/>
      <w:r w:rsidRPr="00B42730">
        <w:rPr>
          <w:color w:val="auto"/>
          <w:sz w:val="26"/>
          <w:szCs w:val="26"/>
        </w:rPr>
        <w:t xml:space="preserve"> </w:t>
      </w:r>
      <w:proofErr w:type="spellStart"/>
      <w:r w:rsidRPr="00B42730">
        <w:rPr>
          <w:color w:val="auto"/>
          <w:sz w:val="26"/>
          <w:szCs w:val="26"/>
        </w:rPr>
        <w:t>đường</w:t>
      </w:r>
      <w:proofErr w:type="spellEnd"/>
      <w:r w:rsidRPr="00B42730">
        <w:rPr>
          <w:color w:val="auto"/>
          <w:sz w:val="26"/>
          <w:szCs w:val="26"/>
        </w:rPr>
        <w:t xml:space="preserve"> </w:t>
      </w:r>
      <w:proofErr w:type="spellStart"/>
      <w:r w:rsidRPr="00B42730">
        <w:rPr>
          <w:color w:val="auto"/>
          <w:sz w:val="26"/>
          <w:szCs w:val="26"/>
        </w:rPr>
        <w:t>truyền</w:t>
      </w:r>
      <w:proofErr w:type="spellEnd"/>
      <w:r w:rsidRPr="00B42730">
        <w:rPr>
          <w:color w:val="auto"/>
          <w:sz w:val="26"/>
          <w:szCs w:val="26"/>
        </w:rPr>
        <w:t xml:space="preserve"> </w:t>
      </w:r>
      <w:proofErr w:type="spellStart"/>
      <w:r w:rsidRPr="00B42730">
        <w:rPr>
          <w:color w:val="auto"/>
          <w:sz w:val="26"/>
          <w:szCs w:val="26"/>
        </w:rPr>
        <w:t>mà</w:t>
      </w:r>
      <w:proofErr w:type="spellEnd"/>
      <w:r w:rsidRPr="00B42730">
        <w:rPr>
          <w:color w:val="auto"/>
          <w:sz w:val="26"/>
          <w:szCs w:val="26"/>
        </w:rPr>
        <w:t xml:space="preserve"> </w:t>
      </w:r>
      <w:proofErr w:type="spellStart"/>
      <w:r w:rsidRPr="00B42730">
        <w:rPr>
          <w:color w:val="auto"/>
          <w:sz w:val="26"/>
          <w:szCs w:val="26"/>
        </w:rPr>
        <w:t>không</w:t>
      </w:r>
      <w:proofErr w:type="spellEnd"/>
      <w:r w:rsidRPr="00B42730">
        <w:rPr>
          <w:color w:val="auto"/>
          <w:sz w:val="26"/>
          <w:szCs w:val="26"/>
        </w:rPr>
        <w:t xml:space="preserve"> </w:t>
      </w:r>
      <w:proofErr w:type="spellStart"/>
      <w:r w:rsidRPr="00B42730">
        <w:rPr>
          <w:color w:val="auto"/>
          <w:sz w:val="26"/>
          <w:szCs w:val="26"/>
        </w:rPr>
        <w:t>làm</w:t>
      </w:r>
      <w:proofErr w:type="spellEnd"/>
      <w:r w:rsidRPr="00B42730">
        <w:rPr>
          <w:color w:val="auto"/>
          <w:sz w:val="26"/>
          <w:szCs w:val="26"/>
        </w:rPr>
        <w:t xml:space="preserve"> </w:t>
      </w:r>
      <w:proofErr w:type="spellStart"/>
      <w:r w:rsidRPr="00B42730">
        <w:rPr>
          <w:color w:val="auto"/>
          <w:sz w:val="26"/>
          <w:szCs w:val="26"/>
        </w:rPr>
        <w:t>thay</w:t>
      </w:r>
      <w:proofErr w:type="spellEnd"/>
      <w:r w:rsidRPr="00B42730">
        <w:rPr>
          <w:color w:val="auto"/>
          <w:sz w:val="26"/>
          <w:szCs w:val="26"/>
        </w:rPr>
        <w:t xml:space="preserve"> </w:t>
      </w:r>
      <w:proofErr w:type="spellStart"/>
      <w:r w:rsidRPr="00B42730">
        <w:rPr>
          <w:color w:val="auto"/>
          <w:sz w:val="26"/>
          <w:szCs w:val="26"/>
        </w:rPr>
        <w:t>đổi</w:t>
      </w:r>
      <w:proofErr w:type="spellEnd"/>
      <w:r w:rsidRPr="00B42730">
        <w:rPr>
          <w:color w:val="auto"/>
          <w:sz w:val="26"/>
          <w:szCs w:val="26"/>
        </w:rPr>
        <w:t xml:space="preserve"> </w:t>
      </w:r>
      <w:proofErr w:type="spellStart"/>
      <w:r w:rsidRPr="00B42730">
        <w:rPr>
          <w:color w:val="auto"/>
          <w:sz w:val="26"/>
          <w:szCs w:val="26"/>
        </w:rPr>
        <w:t>dữ</w:t>
      </w:r>
      <w:proofErr w:type="spellEnd"/>
      <w:r w:rsidRPr="00B42730">
        <w:rPr>
          <w:color w:val="auto"/>
          <w:sz w:val="26"/>
          <w:szCs w:val="26"/>
        </w:rPr>
        <w:t xml:space="preserve"> </w:t>
      </w:r>
      <w:proofErr w:type="spellStart"/>
      <w:r w:rsidRPr="00B42730">
        <w:rPr>
          <w:color w:val="auto"/>
          <w:sz w:val="26"/>
          <w:szCs w:val="26"/>
        </w:rPr>
        <w:t>liệu</w:t>
      </w:r>
      <w:proofErr w:type="spellEnd"/>
      <w:r w:rsidRPr="00B42730">
        <w:rPr>
          <w:color w:val="auto"/>
          <w:sz w:val="26"/>
          <w:szCs w:val="26"/>
        </w:rPr>
        <w:t xml:space="preserve">, </w:t>
      </w:r>
      <w:proofErr w:type="spellStart"/>
      <w:r w:rsidRPr="00B42730">
        <w:rPr>
          <w:color w:val="auto"/>
          <w:sz w:val="26"/>
          <w:szCs w:val="26"/>
        </w:rPr>
        <w:t>nên</w:t>
      </w:r>
      <w:proofErr w:type="spellEnd"/>
      <w:r w:rsidRPr="00B42730">
        <w:rPr>
          <w:color w:val="auto"/>
          <w:sz w:val="26"/>
          <w:szCs w:val="26"/>
        </w:rPr>
        <w:t xml:space="preserve"> </w:t>
      </w:r>
      <w:proofErr w:type="spellStart"/>
      <w:r w:rsidRPr="00B42730">
        <w:rPr>
          <w:color w:val="auto"/>
          <w:sz w:val="26"/>
          <w:szCs w:val="26"/>
        </w:rPr>
        <w:t>cả</w:t>
      </w:r>
      <w:proofErr w:type="spellEnd"/>
      <w:r w:rsidRPr="00B42730">
        <w:rPr>
          <w:color w:val="auto"/>
          <w:sz w:val="26"/>
          <w:szCs w:val="26"/>
        </w:rPr>
        <w:t xml:space="preserve"> </w:t>
      </w:r>
      <w:proofErr w:type="spellStart"/>
      <w:r w:rsidRPr="00B42730">
        <w:rPr>
          <w:color w:val="auto"/>
          <w:sz w:val="26"/>
          <w:szCs w:val="26"/>
        </w:rPr>
        <w:t>bên</w:t>
      </w:r>
      <w:proofErr w:type="spellEnd"/>
      <w:r w:rsidRPr="00B42730">
        <w:rPr>
          <w:color w:val="auto"/>
          <w:sz w:val="26"/>
          <w:szCs w:val="26"/>
        </w:rPr>
        <w:t xml:space="preserve"> </w:t>
      </w:r>
      <w:proofErr w:type="spellStart"/>
      <w:r w:rsidRPr="00B42730">
        <w:rPr>
          <w:color w:val="auto"/>
          <w:sz w:val="26"/>
          <w:szCs w:val="26"/>
        </w:rPr>
        <w:t>gửi</w:t>
      </w:r>
      <w:proofErr w:type="spellEnd"/>
      <w:r w:rsidRPr="00B42730">
        <w:rPr>
          <w:color w:val="auto"/>
          <w:sz w:val="26"/>
          <w:szCs w:val="26"/>
        </w:rPr>
        <w:t xml:space="preserve"> </w:t>
      </w:r>
      <w:proofErr w:type="spellStart"/>
      <w:r w:rsidRPr="00B42730">
        <w:rPr>
          <w:color w:val="auto"/>
          <w:sz w:val="26"/>
          <w:szCs w:val="26"/>
        </w:rPr>
        <w:t>lẫn</w:t>
      </w:r>
      <w:proofErr w:type="spellEnd"/>
      <w:r w:rsidRPr="00B42730">
        <w:rPr>
          <w:color w:val="auto"/>
          <w:sz w:val="26"/>
          <w:szCs w:val="26"/>
        </w:rPr>
        <w:t xml:space="preserve"> </w:t>
      </w:r>
      <w:proofErr w:type="spellStart"/>
      <w:r w:rsidRPr="00B42730">
        <w:rPr>
          <w:color w:val="auto"/>
          <w:sz w:val="26"/>
          <w:szCs w:val="26"/>
        </w:rPr>
        <w:t>bên</w:t>
      </w:r>
      <w:proofErr w:type="spellEnd"/>
      <w:r w:rsidRPr="00B42730">
        <w:rPr>
          <w:color w:val="auto"/>
          <w:sz w:val="26"/>
          <w:szCs w:val="26"/>
        </w:rPr>
        <w:t xml:space="preserve"> </w:t>
      </w:r>
      <w:proofErr w:type="spellStart"/>
      <w:r w:rsidRPr="00B42730">
        <w:rPr>
          <w:color w:val="auto"/>
          <w:sz w:val="26"/>
          <w:szCs w:val="26"/>
        </w:rPr>
        <w:t>nhận</w:t>
      </w:r>
      <w:proofErr w:type="spellEnd"/>
      <w:r w:rsidRPr="00B42730">
        <w:rPr>
          <w:color w:val="auto"/>
          <w:sz w:val="26"/>
          <w:szCs w:val="26"/>
        </w:rPr>
        <w:t xml:space="preserve"> </w:t>
      </w:r>
      <w:proofErr w:type="spellStart"/>
      <w:r w:rsidRPr="00B42730">
        <w:rPr>
          <w:color w:val="auto"/>
          <w:sz w:val="26"/>
          <w:szCs w:val="26"/>
        </w:rPr>
        <w:t>đều</w:t>
      </w:r>
      <w:proofErr w:type="spellEnd"/>
      <w:r w:rsidRPr="00B42730">
        <w:rPr>
          <w:color w:val="auto"/>
          <w:sz w:val="26"/>
          <w:szCs w:val="26"/>
        </w:rPr>
        <w:t xml:space="preserve"> </w:t>
      </w:r>
      <w:proofErr w:type="spellStart"/>
      <w:r w:rsidRPr="00B42730">
        <w:rPr>
          <w:color w:val="auto"/>
          <w:sz w:val="26"/>
          <w:szCs w:val="26"/>
        </w:rPr>
        <w:t>không</w:t>
      </w:r>
      <w:proofErr w:type="spellEnd"/>
      <w:r w:rsidRPr="00B42730">
        <w:rPr>
          <w:color w:val="auto"/>
          <w:sz w:val="26"/>
          <w:szCs w:val="26"/>
        </w:rPr>
        <w:t xml:space="preserve"> </w:t>
      </w:r>
      <w:proofErr w:type="spellStart"/>
      <w:r w:rsidRPr="00B42730">
        <w:rPr>
          <w:color w:val="auto"/>
          <w:sz w:val="26"/>
          <w:szCs w:val="26"/>
        </w:rPr>
        <w:t>phát</w:t>
      </w:r>
      <w:proofErr w:type="spellEnd"/>
      <w:r w:rsidRPr="00B42730">
        <w:rPr>
          <w:color w:val="auto"/>
          <w:sz w:val="26"/>
          <w:szCs w:val="26"/>
        </w:rPr>
        <w:t xml:space="preserve"> </w:t>
      </w:r>
      <w:proofErr w:type="spellStart"/>
      <w:r w:rsidRPr="00B42730">
        <w:rPr>
          <w:color w:val="auto"/>
          <w:sz w:val="26"/>
          <w:szCs w:val="26"/>
        </w:rPr>
        <w:t>hiện</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Điều</w:t>
      </w:r>
      <w:proofErr w:type="spellEnd"/>
      <w:r w:rsidRPr="00B42730">
        <w:rPr>
          <w:color w:val="auto"/>
          <w:sz w:val="26"/>
          <w:szCs w:val="26"/>
        </w:rPr>
        <w:t xml:space="preserve"> </w:t>
      </w:r>
      <w:proofErr w:type="spellStart"/>
      <w:r w:rsidRPr="00B42730">
        <w:rPr>
          <w:color w:val="auto"/>
          <w:sz w:val="26"/>
          <w:szCs w:val="26"/>
        </w:rPr>
        <w:t>kiện</w:t>
      </w:r>
      <w:proofErr w:type="spellEnd"/>
      <w:r w:rsidRPr="00B42730">
        <w:rPr>
          <w:color w:val="auto"/>
          <w:sz w:val="26"/>
          <w:szCs w:val="26"/>
        </w:rPr>
        <w:t xml:space="preserve"> </w:t>
      </w:r>
      <w:proofErr w:type="spellStart"/>
      <w:r w:rsidRPr="00B42730">
        <w:rPr>
          <w:color w:val="auto"/>
          <w:sz w:val="26"/>
          <w:szCs w:val="26"/>
        </w:rPr>
        <w:t>để</w:t>
      </w:r>
      <w:proofErr w:type="spellEnd"/>
      <w:r w:rsidRPr="00B42730">
        <w:rPr>
          <w:color w:val="auto"/>
          <w:sz w:val="26"/>
          <w:szCs w:val="26"/>
        </w:rPr>
        <w:t xml:space="preserve"> </w:t>
      </w:r>
      <w:proofErr w:type="spellStart"/>
      <w:r w:rsidRPr="00B42730">
        <w:rPr>
          <w:color w:val="auto"/>
          <w:sz w:val="26"/>
          <w:szCs w:val="26"/>
        </w:rPr>
        <w:t>nghe</w:t>
      </w:r>
      <w:proofErr w:type="spellEnd"/>
      <w:r w:rsidRPr="00B42730">
        <w:rPr>
          <w:color w:val="auto"/>
          <w:sz w:val="26"/>
          <w:szCs w:val="26"/>
        </w:rPr>
        <w:t xml:space="preserve"> </w:t>
      </w:r>
      <w:proofErr w:type="spellStart"/>
      <w:r w:rsidRPr="00B42730">
        <w:rPr>
          <w:color w:val="auto"/>
          <w:sz w:val="26"/>
          <w:szCs w:val="26"/>
        </w:rPr>
        <w:t>lén</w:t>
      </w:r>
      <w:proofErr w:type="spellEnd"/>
      <w:r w:rsidRPr="00B42730">
        <w:rPr>
          <w:color w:val="auto"/>
          <w:sz w:val="26"/>
          <w:szCs w:val="26"/>
        </w:rPr>
        <w:t xml:space="preserve"> </w:t>
      </w:r>
      <w:proofErr w:type="spellStart"/>
      <w:r w:rsidRPr="00B42730">
        <w:rPr>
          <w:color w:val="auto"/>
          <w:sz w:val="26"/>
          <w:szCs w:val="26"/>
        </w:rPr>
        <w:t>thành</w:t>
      </w:r>
      <w:proofErr w:type="spellEnd"/>
      <w:r w:rsidRPr="00B42730">
        <w:rPr>
          <w:color w:val="auto"/>
          <w:sz w:val="26"/>
          <w:szCs w:val="26"/>
        </w:rPr>
        <w:t xml:space="preserve"> </w:t>
      </w:r>
      <w:proofErr w:type="spellStart"/>
      <w:r w:rsidRPr="00B42730">
        <w:rPr>
          <w:color w:val="auto"/>
          <w:sz w:val="26"/>
          <w:szCs w:val="26"/>
        </w:rPr>
        <w:t>công</w:t>
      </w:r>
      <w:proofErr w:type="spellEnd"/>
      <w:r w:rsidRPr="00B42730">
        <w:rPr>
          <w:color w:val="auto"/>
          <w:sz w:val="26"/>
          <w:szCs w:val="26"/>
        </w:rPr>
        <w:t xml:space="preserve"> </w:t>
      </w:r>
      <w:proofErr w:type="spellStart"/>
      <w:r w:rsidRPr="00B42730">
        <w:rPr>
          <w:color w:val="auto"/>
          <w:sz w:val="26"/>
          <w:szCs w:val="26"/>
        </w:rPr>
        <w:t>là</w:t>
      </w:r>
      <w:proofErr w:type="spellEnd"/>
      <w:r w:rsidRPr="00B42730">
        <w:rPr>
          <w:color w:val="auto"/>
          <w:sz w:val="26"/>
          <w:szCs w:val="26"/>
        </w:rPr>
        <w:t xml:space="preserve"> </w:t>
      </w:r>
      <w:proofErr w:type="spellStart"/>
      <w:r w:rsidRPr="00B42730">
        <w:rPr>
          <w:color w:val="auto"/>
          <w:sz w:val="26"/>
          <w:szCs w:val="26"/>
        </w:rPr>
        <w:t>bản</w:t>
      </w:r>
      <w:proofErr w:type="spellEnd"/>
      <w:r w:rsidRPr="00B42730">
        <w:rPr>
          <w:color w:val="auto"/>
          <w:sz w:val="26"/>
          <w:szCs w:val="26"/>
        </w:rPr>
        <w:t xml:space="preserve"> tin ở </w:t>
      </w:r>
      <w:proofErr w:type="spellStart"/>
      <w:r w:rsidRPr="00B42730">
        <w:rPr>
          <w:color w:val="auto"/>
          <w:sz w:val="26"/>
          <w:szCs w:val="26"/>
        </w:rPr>
        <w:t>dạng</w:t>
      </w:r>
      <w:proofErr w:type="spellEnd"/>
      <w:r w:rsidRPr="00B42730">
        <w:rPr>
          <w:color w:val="auto"/>
          <w:sz w:val="26"/>
          <w:szCs w:val="26"/>
        </w:rPr>
        <w:t xml:space="preserve"> </w:t>
      </w:r>
      <w:proofErr w:type="spellStart"/>
      <w:r w:rsidRPr="00B42730">
        <w:rPr>
          <w:color w:val="auto"/>
          <w:sz w:val="26"/>
          <w:szCs w:val="26"/>
        </w:rPr>
        <w:t>rõ</w:t>
      </w:r>
      <w:proofErr w:type="spellEnd"/>
      <w:r w:rsidRPr="00B42730">
        <w:rPr>
          <w:color w:val="auto"/>
          <w:sz w:val="26"/>
          <w:szCs w:val="26"/>
        </w:rPr>
        <w:t xml:space="preserve">, </w:t>
      </w:r>
      <w:proofErr w:type="spellStart"/>
      <w:r w:rsidRPr="00B42730">
        <w:rPr>
          <w:color w:val="auto"/>
          <w:sz w:val="26"/>
          <w:szCs w:val="26"/>
        </w:rPr>
        <w:t>tức</w:t>
      </w:r>
      <w:proofErr w:type="spellEnd"/>
      <w:r w:rsidRPr="00B42730">
        <w:rPr>
          <w:color w:val="auto"/>
          <w:sz w:val="26"/>
          <w:szCs w:val="26"/>
        </w:rPr>
        <w:t xml:space="preserve"> </w:t>
      </w:r>
      <w:proofErr w:type="spellStart"/>
      <w:r w:rsidRPr="00B42730">
        <w:rPr>
          <w:color w:val="auto"/>
          <w:sz w:val="26"/>
          <w:szCs w:val="26"/>
        </w:rPr>
        <w:t>chuỗi</w:t>
      </w:r>
      <w:proofErr w:type="spellEnd"/>
      <w:r w:rsidRPr="00B42730">
        <w:rPr>
          <w:color w:val="auto"/>
          <w:sz w:val="26"/>
          <w:szCs w:val="26"/>
        </w:rPr>
        <w:t xml:space="preserve"> </w:t>
      </w:r>
      <w:proofErr w:type="spellStart"/>
      <w:r w:rsidRPr="00B42730">
        <w:rPr>
          <w:color w:val="auto"/>
          <w:sz w:val="26"/>
          <w:szCs w:val="26"/>
        </w:rPr>
        <w:t>ký</w:t>
      </w:r>
      <w:proofErr w:type="spellEnd"/>
      <w:r w:rsidRPr="00B42730">
        <w:rPr>
          <w:color w:val="auto"/>
          <w:sz w:val="26"/>
          <w:szCs w:val="26"/>
        </w:rPr>
        <w:t xml:space="preserve"> </w:t>
      </w:r>
      <w:proofErr w:type="spellStart"/>
      <w:r w:rsidRPr="00B42730">
        <w:rPr>
          <w:color w:val="auto"/>
          <w:sz w:val="26"/>
          <w:szCs w:val="26"/>
        </w:rPr>
        <w:t>tự</w:t>
      </w:r>
      <w:proofErr w:type="spellEnd"/>
      <w:r w:rsidRPr="00B42730">
        <w:rPr>
          <w:color w:val="auto"/>
          <w:sz w:val="26"/>
          <w:szCs w:val="26"/>
        </w:rPr>
        <w:t xml:space="preserve"> </w:t>
      </w:r>
      <w:proofErr w:type="spellStart"/>
      <w:r w:rsidRPr="00B42730">
        <w:rPr>
          <w:color w:val="auto"/>
          <w:sz w:val="26"/>
          <w:szCs w:val="26"/>
        </w:rPr>
        <w:t>đọc</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trực</w:t>
      </w:r>
      <w:proofErr w:type="spellEnd"/>
      <w:r w:rsidRPr="00B42730">
        <w:rPr>
          <w:color w:val="auto"/>
          <w:sz w:val="26"/>
          <w:szCs w:val="26"/>
        </w:rPr>
        <w:t xml:space="preserve"> </w:t>
      </w:r>
      <w:proofErr w:type="spellStart"/>
      <w:r w:rsidRPr="00B42730">
        <w:rPr>
          <w:color w:val="auto"/>
          <w:sz w:val="26"/>
          <w:szCs w:val="26"/>
        </w:rPr>
        <w:t>tiếp</w:t>
      </w:r>
      <w:proofErr w:type="spellEnd"/>
      <w:r w:rsidRPr="00B42730">
        <w:rPr>
          <w:color w:val="auto"/>
          <w:sz w:val="26"/>
          <w:szCs w:val="26"/>
        </w:rPr>
        <w:t xml:space="preserve"> </w:t>
      </w:r>
      <w:proofErr w:type="spellStart"/>
      <w:r w:rsidRPr="00B42730">
        <w:rPr>
          <w:color w:val="auto"/>
          <w:sz w:val="26"/>
          <w:szCs w:val="26"/>
        </w:rPr>
        <w:t>mà</w:t>
      </w:r>
      <w:proofErr w:type="spellEnd"/>
      <w:r w:rsidRPr="00B42730">
        <w:rPr>
          <w:color w:val="auto"/>
          <w:sz w:val="26"/>
          <w:szCs w:val="26"/>
        </w:rPr>
        <w:t xml:space="preserve"> </w:t>
      </w:r>
      <w:proofErr w:type="spellStart"/>
      <w:r w:rsidRPr="00B42730">
        <w:rPr>
          <w:color w:val="auto"/>
          <w:sz w:val="26"/>
          <w:szCs w:val="26"/>
        </w:rPr>
        <w:t>không</w:t>
      </w:r>
      <w:proofErr w:type="spellEnd"/>
      <w:r w:rsidRPr="00B42730">
        <w:rPr>
          <w:color w:val="auto"/>
          <w:sz w:val="26"/>
          <w:szCs w:val="26"/>
        </w:rPr>
        <w:t xml:space="preserve"> qua </w:t>
      </w:r>
      <w:proofErr w:type="spellStart"/>
      <w:r w:rsidRPr="00B42730">
        <w:rPr>
          <w:color w:val="auto"/>
          <w:sz w:val="26"/>
          <w:szCs w:val="26"/>
        </w:rPr>
        <w:t>mã</w:t>
      </w:r>
      <w:proofErr w:type="spellEnd"/>
      <w:r w:rsidRPr="00B42730">
        <w:rPr>
          <w:color w:val="auto"/>
          <w:sz w:val="26"/>
          <w:szCs w:val="26"/>
        </w:rPr>
        <w:t xml:space="preserve"> </w:t>
      </w:r>
      <w:proofErr w:type="spellStart"/>
      <w:r w:rsidRPr="00B42730">
        <w:rPr>
          <w:color w:val="auto"/>
          <w:sz w:val="26"/>
          <w:szCs w:val="26"/>
        </w:rPr>
        <w:t>hóa</w:t>
      </w:r>
      <w:proofErr w:type="spellEnd"/>
      <w:r w:rsidRPr="00B42730">
        <w:rPr>
          <w:color w:val="auto"/>
          <w:sz w:val="26"/>
          <w:szCs w:val="26"/>
        </w:rPr>
        <w:t xml:space="preserve">. Giao </w:t>
      </w:r>
      <w:proofErr w:type="spellStart"/>
      <w:r w:rsidRPr="00B42730">
        <w:rPr>
          <w:color w:val="auto"/>
          <w:sz w:val="26"/>
          <w:szCs w:val="26"/>
        </w:rPr>
        <w:t>thức</w:t>
      </w:r>
      <w:proofErr w:type="spellEnd"/>
      <w:r w:rsidRPr="00B42730">
        <w:rPr>
          <w:color w:val="auto"/>
          <w:sz w:val="26"/>
          <w:szCs w:val="26"/>
        </w:rPr>
        <w:t xml:space="preserve"> </w:t>
      </w:r>
      <w:proofErr w:type="spellStart"/>
      <w:r w:rsidRPr="00B42730">
        <w:rPr>
          <w:color w:val="auto"/>
          <w:sz w:val="26"/>
          <w:szCs w:val="26"/>
        </w:rPr>
        <w:t>MQTT</w:t>
      </w:r>
      <w:proofErr w:type="spellEnd"/>
      <w:r w:rsidRPr="00B42730">
        <w:rPr>
          <w:color w:val="auto"/>
          <w:sz w:val="26"/>
          <w:szCs w:val="26"/>
        </w:rPr>
        <w:t xml:space="preserve"> </w:t>
      </w:r>
      <w:proofErr w:type="spellStart"/>
      <w:r w:rsidRPr="00B42730">
        <w:rPr>
          <w:color w:val="auto"/>
          <w:sz w:val="26"/>
          <w:szCs w:val="26"/>
        </w:rPr>
        <w:t>mặc</w:t>
      </w:r>
      <w:proofErr w:type="spellEnd"/>
      <w:r w:rsidRPr="00B42730">
        <w:rPr>
          <w:color w:val="auto"/>
          <w:sz w:val="26"/>
          <w:szCs w:val="26"/>
        </w:rPr>
        <w:t xml:space="preserve"> </w:t>
      </w:r>
      <w:proofErr w:type="spellStart"/>
      <w:r w:rsidRPr="00B42730">
        <w:rPr>
          <w:color w:val="auto"/>
          <w:sz w:val="26"/>
          <w:szCs w:val="26"/>
        </w:rPr>
        <w:t>định</w:t>
      </w:r>
      <w:proofErr w:type="spellEnd"/>
      <w:r w:rsidRPr="00B42730">
        <w:rPr>
          <w:color w:val="auto"/>
          <w:sz w:val="26"/>
          <w:szCs w:val="26"/>
        </w:rPr>
        <w:t xml:space="preserve"> </w:t>
      </w:r>
      <w:proofErr w:type="spellStart"/>
      <w:r w:rsidRPr="00B42730">
        <w:rPr>
          <w:color w:val="auto"/>
          <w:sz w:val="26"/>
          <w:szCs w:val="26"/>
        </w:rPr>
        <w:t>không</w:t>
      </w:r>
      <w:proofErr w:type="spellEnd"/>
      <w:r w:rsidRPr="00B42730">
        <w:rPr>
          <w:color w:val="auto"/>
          <w:sz w:val="26"/>
          <w:szCs w:val="26"/>
        </w:rPr>
        <w:t xml:space="preserve"> </w:t>
      </w:r>
      <w:proofErr w:type="spellStart"/>
      <w:r w:rsidRPr="00B42730">
        <w:rPr>
          <w:color w:val="auto"/>
          <w:sz w:val="26"/>
          <w:szCs w:val="26"/>
        </w:rPr>
        <w:t>mã</w:t>
      </w:r>
      <w:proofErr w:type="spellEnd"/>
      <w:r w:rsidRPr="00B42730">
        <w:rPr>
          <w:color w:val="auto"/>
          <w:sz w:val="26"/>
          <w:szCs w:val="26"/>
        </w:rPr>
        <w:t xml:space="preserve"> </w:t>
      </w:r>
      <w:proofErr w:type="spellStart"/>
      <w:r w:rsidRPr="00B42730">
        <w:rPr>
          <w:color w:val="auto"/>
          <w:sz w:val="26"/>
          <w:szCs w:val="26"/>
        </w:rPr>
        <w:t>hóa</w:t>
      </w:r>
      <w:proofErr w:type="spellEnd"/>
      <w:r w:rsidRPr="00B42730">
        <w:rPr>
          <w:color w:val="auto"/>
          <w:sz w:val="26"/>
          <w:szCs w:val="26"/>
        </w:rPr>
        <w:t xml:space="preserve"> payload (OASIS, 2019), </w:t>
      </w:r>
      <w:proofErr w:type="spellStart"/>
      <w:r w:rsidRPr="00B42730">
        <w:rPr>
          <w:color w:val="auto"/>
          <w:sz w:val="26"/>
          <w:szCs w:val="26"/>
        </w:rPr>
        <w:t>vì</w:t>
      </w:r>
      <w:proofErr w:type="spellEnd"/>
      <w:r w:rsidRPr="00B42730">
        <w:rPr>
          <w:color w:val="auto"/>
          <w:sz w:val="26"/>
          <w:szCs w:val="26"/>
        </w:rPr>
        <w:t xml:space="preserve"> </w:t>
      </w:r>
      <w:proofErr w:type="spellStart"/>
      <w:r w:rsidRPr="00B42730">
        <w:rPr>
          <w:color w:val="auto"/>
          <w:sz w:val="26"/>
          <w:szCs w:val="26"/>
        </w:rPr>
        <w:t>vậy</w:t>
      </w:r>
      <w:proofErr w:type="spellEnd"/>
      <w:r w:rsidRPr="00B42730">
        <w:rPr>
          <w:color w:val="auto"/>
          <w:sz w:val="26"/>
          <w:szCs w:val="26"/>
        </w:rPr>
        <w:t xml:space="preserve"> ở </w:t>
      </w:r>
      <w:proofErr w:type="spellStart"/>
      <w:r w:rsidRPr="00B42730">
        <w:rPr>
          <w:color w:val="auto"/>
          <w:sz w:val="26"/>
          <w:szCs w:val="26"/>
        </w:rPr>
        <w:t>kịch</w:t>
      </w:r>
      <w:proofErr w:type="spellEnd"/>
      <w:r w:rsidRPr="00B42730">
        <w:rPr>
          <w:color w:val="auto"/>
          <w:sz w:val="26"/>
          <w:szCs w:val="26"/>
        </w:rPr>
        <w:t xml:space="preserve"> </w:t>
      </w:r>
      <w:proofErr w:type="spellStart"/>
      <w:r w:rsidRPr="00B42730">
        <w:rPr>
          <w:color w:val="auto"/>
          <w:sz w:val="26"/>
          <w:szCs w:val="26"/>
        </w:rPr>
        <w:t>bản</w:t>
      </w:r>
      <w:proofErr w:type="spellEnd"/>
      <w:r w:rsidRPr="00B42730">
        <w:rPr>
          <w:color w:val="auto"/>
          <w:sz w:val="26"/>
          <w:szCs w:val="26"/>
        </w:rPr>
        <w:t xml:space="preserve"> TC-01 </w:t>
      </w:r>
      <w:proofErr w:type="spellStart"/>
      <w:r w:rsidRPr="00B42730">
        <w:rPr>
          <w:color w:val="auto"/>
          <w:sz w:val="26"/>
          <w:szCs w:val="26"/>
        </w:rPr>
        <w:t>toàn</w:t>
      </w:r>
      <w:proofErr w:type="spellEnd"/>
      <w:r w:rsidRPr="00B42730">
        <w:rPr>
          <w:color w:val="auto"/>
          <w:sz w:val="26"/>
          <w:szCs w:val="26"/>
        </w:rPr>
        <w:t xml:space="preserve"> </w:t>
      </w:r>
      <w:proofErr w:type="spellStart"/>
      <w:r w:rsidRPr="00B42730">
        <w:rPr>
          <w:color w:val="auto"/>
          <w:sz w:val="26"/>
          <w:szCs w:val="26"/>
        </w:rPr>
        <w:t>bộ</w:t>
      </w:r>
      <w:proofErr w:type="spellEnd"/>
      <w:r w:rsidRPr="00B42730">
        <w:rPr>
          <w:color w:val="auto"/>
          <w:sz w:val="26"/>
          <w:szCs w:val="26"/>
        </w:rPr>
        <w:t xml:space="preserve"> JSON </w:t>
      </w:r>
      <w:proofErr w:type="spellStart"/>
      <w:r w:rsidRPr="00B42730">
        <w:rPr>
          <w:color w:val="auto"/>
          <w:sz w:val="26"/>
          <w:szCs w:val="26"/>
        </w:rPr>
        <w:t>gồm</w:t>
      </w:r>
      <w:proofErr w:type="spellEnd"/>
      <w:r w:rsidRPr="00B42730">
        <w:rPr>
          <w:color w:val="auto"/>
          <w:sz w:val="26"/>
          <w:szCs w:val="26"/>
        </w:rPr>
        <w:t> </w:t>
      </w:r>
      <w:proofErr w:type="spellStart"/>
      <w:r w:rsidRPr="00B42730">
        <w:rPr>
          <w:color w:val="auto"/>
          <w:sz w:val="26"/>
          <w:szCs w:val="26"/>
        </w:rPr>
        <w:t>device_id</w:t>
      </w:r>
      <w:proofErr w:type="spellEnd"/>
      <w:r w:rsidRPr="00B42730">
        <w:rPr>
          <w:color w:val="auto"/>
          <w:sz w:val="26"/>
          <w:szCs w:val="26"/>
        </w:rPr>
        <w:t>, temperature </w:t>
      </w:r>
      <w:proofErr w:type="spellStart"/>
      <w:r w:rsidRPr="00B42730">
        <w:rPr>
          <w:color w:val="auto"/>
          <w:sz w:val="26"/>
          <w:szCs w:val="26"/>
        </w:rPr>
        <w:t>và</w:t>
      </w:r>
      <w:proofErr w:type="spellEnd"/>
      <w:r w:rsidRPr="00B42730">
        <w:rPr>
          <w:color w:val="auto"/>
          <w:sz w:val="26"/>
          <w:szCs w:val="26"/>
        </w:rPr>
        <w:t> humidity </w:t>
      </w:r>
      <w:proofErr w:type="spellStart"/>
      <w:r w:rsidRPr="00B42730">
        <w:rPr>
          <w:color w:val="auto"/>
          <w:sz w:val="26"/>
          <w:szCs w:val="26"/>
        </w:rPr>
        <w:t>hiển</w:t>
      </w:r>
      <w:proofErr w:type="spellEnd"/>
      <w:r w:rsidRPr="00B42730">
        <w:rPr>
          <w:color w:val="auto"/>
          <w:sz w:val="26"/>
          <w:szCs w:val="26"/>
        </w:rPr>
        <w:t xml:space="preserve"> </w:t>
      </w:r>
      <w:proofErr w:type="spellStart"/>
      <w:r w:rsidRPr="00B42730">
        <w:rPr>
          <w:color w:val="auto"/>
          <w:sz w:val="26"/>
          <w:szCs w:val="26"/>
        </w:rPr>
        <w:t>thị</w:t>
      </w:r>
      <w:proofErr w:type="spellEnd"/>
      <w:r w:rsidRPr="00B42730">
        <w:rPr>
          <w:color w:val="auto"/>
          <w:sz w:val="26"/>
          <w:szCs w:val="26"/>
        </w:rPr>
        <w:t xml:space="preserve"> </w:t>
      </w:r>
      <w:proofErr w:type="spellStart"/>
      <w:r w:rsidRPr="00B42730">
        <w:rPr>
          <w:color w:val="auto"/>
          <w:sz w:val="26"/>
          <w:szCs w:val="26"/>
        </w:rPr>
        <w:t>nguyên</w:t>
      </w:r>
      <w:proofErr w:type="spellEnd"/>
      <w:r w:rsidRPr="00B42730">
        <w:rPr>
          <w:color w:val="auto"/>
          <w:sz w:val="26"/>
          <w:szCs w:val="26"/>
        </w:rPr>
        <w:t xml:space="preserve"> </w:t>
      </w:r>
      <w:proofErr w:type="spellStart"/>
      <w:r w:rsidRPr="00B42730">
        <w:rPr>
          <w:color w:val="auto"/>
          <w:sz w:val="26"/>
          <w:szCs w:val="26"/>
        </w:rPr>
        <w:t>vẹn</w:t>
      </w:r>
      <w:proofErr w:type="spellEnd"/>
      <w:r w:rsidRPr="00B42730">
        <w:rPr>
          <w:color w:val="auto"/>
          <w:sz w:val="26"/>
          <w:szCs w:val="26"/>
        </w:rPr>
        <w:t xml:space="preserve"> </w:t>
      </w:r>
      <w:proofErr w:type="spellStart"/>
      <w:r w:rsidRPr="00B42730">
        <w:rPr>
          <w:color w:val="auto"/>
          <w:sz w:val="26"/>
          <w:szCs w:val="26"/>
        </w:rPr>
        <w:t>cả</w:t>
      </w:r>
      <w:proofErr w:type="spellEnd"/>
      <w:r w:rsidRPr="00B42730">
        <w:rPr>
          <w:color w:val="auto"/>
          <w:sz w:val="26"/>
          <w:szCs w:val="26"/>
        </w:rPr>
        <w:t xml:space="preserve"> </w:t>
      </w:r>
      <w:proofErr w:type="spellStart"/>
      <w:r w:rsidRPr="00B42730">
        <w:rPr>
          <w:color w:val="auto"/>
          <w:sz w:val="26"/>
          <w:szCs w:val="26"/>
        </w:rPr>
        <w:t>trên</w:t>
      </w:r>
      <w:proofErr w:type="spellEnd"/>
      <w:r w:rsidRPr="00B42730">
        <w:rPr>
          <w:color w:val="auto"/>
          <w:sz w:val="26"/>
          <w:szCs w:val="26"/>
        </w:rPr>
        <w:t xml:space="preserve"> terminal subscriber </w:t>
      </w:r>
      <w:proofErr w:type="spellStart"/>
      <w:r w:rsidRPr="00B42730">
        <w:rPr>
          <w:color w:val="auto"/>
          <w:sz w:val="26"/>
          <w:szCs w:val="26"/>
        </w:rPr>
        <w:t>lẫn</w:t>
      </w:r>
      <w:proofErr w:type="spellEnd"/>
      <w:r w:rsidRPr="00B42730">
        <w:rPr>
          <w:color w:val="auto"/>
          <w:sz w:val="26"/>
          <w:szCs w:val="26"/>
        </w:rPr>
        <w:t xml:space="preserve"> </w:t>
      </w:r>
      <w:proofErr w:type="spellStart"/>
      <w:r w:rsidRPr="00B42730">
        <w:rPr>
          <w:color w:val="auto"/>
          <w:sz w:val="26"/>
          <w:szCs w:val="26"/>
        </w:rPr>
        <w:t>trong</w:t>
      </w:r>
      <w:proofErr w:type="spellEnd"/>
      <w:r w:rsidRPr="00B42730">
        <w:rPr>
          <w:color w:val="auto"/>
          <w:sz w:val="26"/>
          <w:szCs w:val="26"/>
        </w:rPr>
        <w:t xml:space="preserve"> log </w:t>
      </w:r>
      <w:proofErr w:type="spellStart"/>
      <w:r w:rsidRPr="00B42730">
        <w:rPr>
          <w:color w:val="auto"/>
          <w:sz w:val="26"/>
          <w:szCs w:val="26"/>
        </w:rPr>
        <w:t>của</w:t>
      </w:r>
      <w:proofErr w:type="spellEnd"/>
      <w:r w:rsidRPr="00B42730">
        <w:rPr>
          <w:color w:val="auto"/>
          <w:sz w:val="26"/>
          <w:szCs w:val="26"/>
        </w:rPr>
        <w:t xml:space="preserve"> broker (</w:t>
      </w:r>
      <w:proofErr w:type="spellStart"/>
      <w:r w:rsidRPr="00B42730">
        <w:rPr>
          <w:color w:val="auto"/>
          <w:sz w:val="26"/>
          <w:szCs w:val="26"/>
        </w:rPr>
        <w:t>Hình</w:t>
      </w:r>
      <w:proofErr w:type="spellEnd"/>
      <w:r w:rsidRPr="00B42730">
        <w:rPr>
          <w:color w:val="auto"/>
          <w:sz w:val="26"/>
          <w:szCs w:val="26"/>
        </w:rPr>
        <w:t> 4.6 </w:t>
      </w:r>
      <w:proofErr w:type="spellStart"/>
      <w:r w:rsidRPr="00B42730">
        <w:rPr>
          <w:color w:val="auto"/>
          <w:sz w:val="26"/>
          <w:szCs w:val="26"/>
        </w:rPr>
        <w:t>đến</w:t>
      </w:r>
      <w:proofErr w:type="spellEnd"/>
      <w:r w:rsidRPr="00B42730">
        <w:rPr>
          <w:color w:val="auto"/>
          <w:sz w:val="26"/>
          <w:szCs w:val="26"/>
        </w:rPr>
        <w:t> </w:t>
      </w:r>
      <w:proofErr w:type="spellStart"/>
      <w:r w:rsidRPr="00B42730">
        <w:rPr>
          <w:color w:val="auto"/>
          <w:sz w:val="26"/>
          <w:szCs w:val="26"/>
        </w:rPr>
        <w:t>Hình</w:t>
      </w:r>
      <w:proofErr w:type="spellEnd"/>
      <w:r w:rsidRPr="00B42730">
        <w:rPr>
          <w:color w:val="auto"/>
          <w:sz w:val="26"/>
          <w:szCs w:val="26"/>
        </w:rPr>
        <w:t> 4.8).</w:t>
      </w:r>
    </w:p>
    <w:p w14:paraId="10BD8EF4" w14:textId="77777777" w:rsidR="00B42730" w:rsidRPr="00B42730" w:rsidRDefault="00B42730" w:rsidP="00B42730">
      <w:pPr>
        <w:jc w:val="both"/>
        <w:rPr>
          <w:b/>
          <w:bCs/>
          <w:color w:val="auto"/>
          <w:sz w:val="26"/>
          <w:szCs w:val="26"/>
        </w:rPr>
      </w:pPr>
      <w:r w:rsidRPr="00B42730">
        <w:rPr>
          <w:b/>
          <w:bCs/>
          <w:color w:val="auto"/>
          <w:sz w:val="26"/>
          <w:szCs w:val="26"/>
        </w:rPr>
        <w:t xml:space="preserve">2.2.5. </w:t>
      </w:r>
      <w:proofErr w:type="spellStart"/>
      <w:r w:rsidRPr="00B42730">
        <w:rPr>
          <w:b/>
          <w:bCs/>
          <w:color w:val="auto"/>
          <w:sz w:val="26"/>
          <w:szCs w:val="26"/>
        </w:rPr>
        <w:t>Tính</w:t>
      </w:r>
      <w:proofErr w:type="spellEnd"/>
      <w:r w:rsidRPr="00B42730">
        <w:rPr>
          <w:b/>
          <w:bCs/>
          <w:color w:val="auto"/>
          <w:sz w:val="26"/>
          <w:szCs w:val="26"/>
        </w:rPr>
        <w:t xml:space="preserve"> </w:t>
      </w:r>
      <w:proofErr w:type="spellStart"/>
      <w:r w:rsidRPr="00B42730">
        <w:rPr>
          <w:b/>
          <w:bCs/>
          <w:color w:val="auto"/>
          <w:sz w:val="26"/>
          <w:szCs w:val="26"/>
        </w:rPr>
        <w:t>toàn</w:t>
      </w:r>
      <w:proofErr w:type="spellEnd"/>
      <w:r w:rsidRPr="00B42730">
        <w:rPr>
          <w:b/>
          <w:bCs/>
          <w:color w:val="auto"/>
          <w:sz w:val="26"/>
          <w:szCs w:val="26"/>
        </w:rPr>
        <w:t> </w:t>
      </w:r>
      <w:proofErr w:type="spellStart"/>
      <w:r w:rsidRPr="00B42730">
        <w:rPr>
          <w:b/>
          <w:bCs/>
          <w:color w:val="auto"/>
          <w:sz w:val="26"/>
          <w:szCs w:val="26"/>
        </w:rPr>
        <w:t>vẹn</w:t>
      </w:r>
      <w:proofErr w:type="spellEnd"/>
      <w:r w:rsidRPr="00B42730">
        <w:rPr>
          <w:b/>
          <w:bCs/>
          <w:color w:val="auto"/>
          <w:sz w:val="26"/>
          <w:szCs w:val="26"/>
        </w:rPr>
        <w:t> </w:t>
      </w:r>
      <w:proofErr w:type="spellStart"/>
      <w:r w:rsidRPr="00B42730">
        <w:rPr>
          <w:b/>
          <w:bCs/>
          <w:color w:val="auto"/>
          <w:sz w:val="26"/>
          <w:szCs w:val="26"/>
        </w:rPr>
        <w:t>và</w:t>
      </w:r>
      <w:proofErr w:type="spellEnd"/>
      <w:r w:rsidRPr="00B42730">
        <w:rPr>
          <w:b/>
          <w:bCs/>
          <w:color w:val="auto"/>
          <w:sz w:val="26"/>
          <w:szCs w:val="26"/>
        </w:rPr>
        <w:t> HMAC-SHA256</w:t>
      </w:r>
    </w:p>
    <w:p w14:paraId="5321E5F4" w14:textId="77777777" w:rsidR="00B42730" w:rsidRPr="00B42730" w:rsidRDefault="00B42730" w:rsidP="00B42730">
      <w:pPr>
        <w:ind w:firstLine="720"/>
        <w:jc w:val="both"/>
        <w:rPr>
          <w:color w:val="auto"/>
          <w:sz w:val="26"/>
          <w:szCs w:val="26"/>
        </w:rPr>
      </w:pPr>
      <w:proofErr w:type="spellStart"/>
      <w:r w:rsidRPr="00B42730">
        <w:rPr>
          <w:color w:val="auto"/>
          <w:sz w:val="26"/>
          <w:szCs w:val="26"/>
        </w:rPr>
        <w:t>HMAC</w:t>
      </w:r>
      <w:proofErr w:type="spellEnd"/>
      <w:r w:rsidRPr="00B42730">
        <w:rPr>
          <w:color w:val="auto"/>
          <w:sz w:val="26"/>
          <w:szCs w:val="26"/>
        </w:rPr>
        <w:t xml:space="preserve"> (Hash-based Message Authentication Code, RFC 2104) </w:t>
      </w:r>
      <w:proofErr w:type="spellStart"/>
      <w:r w:rsidRPr="00B42730">
        <w:rPr>
          <w:color w:val="auto"/>
          <w:sz w:val="26"/>
          <w:szCs w:val="26"/>
        </w:rPr>
        <w:t>là</w:t>
      </w:r>
      <w:proofErr w:type="spellEnd"/>
      <w:r w:rsidRPr="00B42730">
        <w:rPr>
          <w:color w:val="auto"/>
          <w:sz w:val="26"/>
          <w:szCs w:val="26"/>
        </w:rPr>
        <w:t xml:space="preserve"> </w:t>
      </w:r>
      <w:proofErr w:type="spellStart"/>
      <w:r w:rsidRPr="00B42730">
        <w:rPr>
          <w:color w:val="auto"/>
          <w:sz w:val="26"/>
          <w:szCs w:val="26"/>
        </w:rPr>
        <w:t>mã</w:t>
      </w:r>
      <w:proofErr w:type="spellEnd"/>
      <w:r w:rsidRPr="00B42730">
        <w:rPr>
          <w:color w:val="auto"/>
          <w:sz w:val="26"/>
          <w:szCs w:val="26"/>
        </w:rPr>
        <w:t xml:space="preserve"> </w:t>
      </w:r>
      <w:proofErr w:type="spellStart"/>
      <w:r w:rsidRPr="00B42730">
        <w:rPr>
          <w:color w:val="auto"/>
          <w:sz w:val="26"/>
          <w:szCs w:val="26"/>
        </w:rPr>
        <w:t>xác</w:t>
      </w:r>
      <w:proofErr w:type="spellEnd"/>
      <w:r w:rsidRPr="00B42730">
        <w:rPr>
          <w:color w:val="auto"/>
          <w:sz w:val="26"/>
          <w:szCs w:val="26"/>
        </w:rPr>
        <w:t xml:space="preserve"> </w:t>
      </w:r>
      <w:proofErr w:type="spellStart"/>
      <w:r w:rsidRPr="00B42730">
        <w:rPr>
          <w:color w:val="auto"/>
          <w:sz w:val="26"/>
          <w:szCs w:val="26"/>
        </w:rPr>
        <w:t>thực</w:t>
      </w:r>
      <w:proofErr w:type="spellEnd"/>
      <w:r w:rsidRPr="00B42730">
        <w:rPr>
          <w:color w:val="auto"/>
          <w:sz w:val="26"/>
          <w:szCs w:val="26"/>
        </w:rPr>
        <w:t xml:space="preserve"> </w:t>
      </w:r>
      <w:proofErr w:type="spellStart"/>
      <w:r w:rsidRPr="00B42730">
        <w:rPr>
          <w:color w:val="auto"/>
          <w:sz w:val="26"/>
          <w:szCs w:val="26"/>
        </w:rPr>
        <w:t>thông</w:t>
      </w:r>
      <w:proofErr w:type="spellEnd"/>
      <w:r w:rsidRPr="00B42730">
        <w:rPr>
          <w:color w:val="auto"/>
          <w:sz w:val="26"/>
          <w:szCs w:val="26"/>
        </w:rPr>
        <w:t xml:space="preserve"> </w:t>
      </w:r>
      <w:proofErr w:type="spellStart"/>
      <w:r w:rsidRPr="00B42730">
        <w:rPr>
          <w:color w:val="auto"/>
          <w:sz w:val="26"/>
          <w:szCs w:val="26"/>
        </w:rPr>
        <w:t>điệp</w:t>
      </w:r>
      <w:proofErr w:type="spellEnd"/>
      <w:r w:rsidRPr="00B42730">
        <w:rPr>
          <w:color w:val="auto"/>
          <w:sz w:val="26"/>
          <w:szCs w:val="26"/>
        </w:rPr>
        <w:t xml:space="preserve"> </w:t>
      </w:r>
      <w:proofErr w:type="spellStart"/>
      <w:r w:rsidRPr="00B42730">
        <w:rPr>
          <w:color w:val="auto"/>
          <w:sz w:val="26"/>
          <w:szCs w:val="26"/>
        </w:rPr>
        <w:t>dùng</w:t>
      </w:r>
      <w:proofErr w:type="spellEnd"/>
      <w:r w:rsidRPr="00B42730">
        <w:rPr>
          <w:color w:val="auto"/>
          <w:sz w:val="26"/>
          <w:szCs w:val="26"/>
        </w:rPr>
        <w:t xml:space="preserve"> </w:t>
      </w:r>
      <w:proofErr w:type="spellStart"/>
      <w:r w:rsidRPr="00B42730">
        <w:rPr>
          <w:color w:val="auto"/>
          <w:sz w:val="26"/>
          <w:szCs w:val="26"/>
        </w:rPr>
        <w:t>khóa</w:t>
      </w:r>
      <w:proofErr w:type="spellEnd"/>
      <w:r w:rsidRPr="00B42730">
        <w:rPr>
          <w:color w:val="auto"/>
          <w:sz w:val="26"/>
          <w:szCs w:val="26"/>
        </w:rPr>
        <w:t xml:space="preserve"> </w:t>
      </w:r>
      <w:proofErr w:type="spellStart"/>
      <w:r w:rsidRPr="00B42730">
        <w:rPr>
          <w:color w:val="auto"/>
          <w:sz w:val="26"/>
          <w:szCs w:val="26"/>
        </w:rPr>
        <w:t>bí</w:t>
      </w:r>
      <w:proofErr w:type="spellEnd"/>
      <w:r w:rsidRPr="00B42730">
        <w:rPr>
          <w:color w:val="auto"/>
          <w:sz w:val="26"/>
          <w:szCs w:val="26"/>
        </w:rPr>
        <w:t xml:space="preserve"> </w:t>
      </w:r>
      <w:proofErr w:type="spellStart"/>
      <w:r w:rsidRPr="00B42730">
        <w:rPr>
          <w:color w:val="auto"/>
          <w:sz w:val="26"/>
          <w:szCs w:val="26"/>
        </w:rPr>
        <w:t>mật</w:t>
      </w:r>
      <w:proofErr w:type="spellEnd"/>
      <w:r w:rsidRPr="00B42730">
        <w:rPr>
          <w:color w:val="auto"/>
          <w:sz w:val="26"/>
          <w:szCs w:val="26"/>
        </w:rPr>
        <w:t xml:space="preserve"> chia </w:t>
      </w:r>
      <w:proofErr w:type="spellStart"/>
      <w:r w:rsidRPr="00B42730">
        <w:rPr>
          <w:color w:val="auto"/>
          <w:sz w:val="26"/>
          <w:szCs w:val="26"/>
        </w:rPr>
        <w:t>sẻ</w:t>
      </w:r>
      <w:proofErr w:type="spellEnd"/>
      <w:r w:rsidRPr="00B42730">
        <w:rPr>
          <w:color w:val="auto"/>
          <w:sz w:val="26"/>
          <w:szCs w:val="26"/>
        </w:rPr>
        <w:t xml:space="preserve">: </w:t>
      </w:r>
      <w:proofErr w:type="spellStart"/>
      <w:r w:rsidRPr="00B42730">
        <w:rPr>
          <w:color w:val="auto"/>
          <w:sz w:val="26"/>
          <w:szCs w:val="26"/>
        </w:rPr>
        <w:t>bên</w:t>
      </w:r>
      <w:proofErr w:type="spellEnd"/>
      <w:r w:rsidRPr="00B42730">
        <w:rPr>
          <w:color w:val="auto"/>
          <w:sz w:val="26"/>
          <w:szCs w:val="26"/>
        </w:rPr>
        <w:t xml:space="preserve"> </w:t>
      </w:r>
      <w:proofErr w:type="spellStart"/>
      <w:r w:rsidRPr="00B42730">
        <w:rPr>
          <w:color w:val="auto"/>
          <w:sz w:val="26"/>
          <w:szCs w:val="26"/>
        </w:rPr>
        <w:t>gửi</w:t>
      </w:r>
      <w:proofErr w:type="spellEnd"/>
      <w:r w:rsidRPr="00B42730">
        <w:rPr>
          <w:color w:val="auto"/>
          <w:sz w:val="26"/>
          <w:szCs w:val="26"/>
        </w:rPr>
        <w:t xml:space="preserve"> </w:t>
      </w:r>
      <w:proofErr w:type="spellStart"/>
      <w:r w:rsidRPr="00B42730">
        <w:rPr>
          <w:color w:val="auto"/>
          <w:sz w:val="26"/>
          <w:szCs w:val="26"/>
        </w:rPr>
        <w:t>tính</w:t>
      </w:r>
      <w:proofErr w:type="spellEnd"/>
      <w:r w:rsidRPr="00B42730">
        <w:rPr>
          <w:color w:val="auto"/>
          <w:sz w:val="26"/>
          <w:szCs w:val="26"/>
        </w:rPr>
        <w:t xml:space="preserve"> </w:t>
      </w:r>
      <w:proofErr w:type="spellStart"/>
      <w:r w:rsidRPr="00B42730">
        <w:rPr>
          <w:color w:val="auto"/>
          <w:sz w:val="26"/>
          <w:szCs w:val="26"/>
        </w:rPr>
        <w:t>chữ</w:t>
      </w:r>
      <w:proofErr w:type="spellEnd"/>
      <w:r w:rsidRPr="00B42730">
        <w:rPr>
          <w:color w:val="auto"/>
          <w:sz w:val="26"/>
          <w:szCs w:val="26"/>
        </w:rPr>
        <w:t xml:space="preserve"> </w:t>
      </w:r>
      <w:proofErr w:type="spellStart"/>
      <w:r w:rsidRPr="00B42730">
        <w:rPr>
          <w:color w:val="auto"/>
          <w:sz w:val="26"/>
          <w:szCs w:val="26"/>
        </w:rPr>
        <w:t>ký</w:t>
      </w:r>
      <w:proofErr w:type="spellEnd"/>
      <w:r w:rsidRPr="00B42730">
        <w:rPr>
          <w:color w:val="auto"/>
          <w:sz w:val="26"/>
          <w:szCs w:val="26"/>
        </w:rPr>
        <w:t xml:space="preserve"> </w:t>
      </w:r>
      <w:proofErr w:type="spellStart"/>
      <w:r w:rsidRPr="00B42730">
        <w:rPr>
          <w:color w:val="auto"/>
          <w:sz w:val="26"/>
          <w:szCs w:val="26"/>
        </w:rPr>
        <w:t>từ</w:t>
      </w:r>
      <w:proofErr w:type="spellEnd"/>
      <w:r w:rsidRPr="00B42730">
        <w:rPr>
          <w:color w:val="auto"/>
          <w:sz w:val="26"/>
          <w:szCs w:val="26"/>
        </w:rPr>
        <w:t xml:space="preserve"> </w:t>
      </w:r>
      <w:proofErr w:type="spellStart"/>
      <w:r w:rsidRPr="00B42730">
        <w:rPr>
          <w:color w:val="auto"/>
          <w:sz w:val="26"/>
          <w:szCs w:val="26"/>
        </w:rPr>
        <w:t>nội</w:t>
      </w:r>
      <w:proofErr w:type="spellEnd"/>
      <w:r w:rsidRPr="00B42730">
        <w:rPr>
          <w:color w:val="auto"/>
          <w:sz w:val="26"/>
          <w:szCs w:val="26"/>
        </w:rPr>
        <w:t xml:space="preserve"> dung </w:t>
      </w:r>
      <w:proofErr w:type="spellStart"/>
      <w:r w:rsidRPr="00B42730">
        <w:rPr>
          <w:color w:val="auto"/>
          <w:sz w:val="26"/>
          <w:szCs w:val="26"/>
        </w:rPr>
        <w:t>bản</w:t>
      </w:r>
      <w:proofErr w:type="spellEnd"/>
      <w:r w:rsidRPr="00B42730">
        <w:rPr>
          <w:color w:val="auto"/>
          <w:sz w:val="26"/>
          <w:szCs w:val="26"/>
        </w:rPr>
        <w:t xml:space="preserve"> tin </w:t>
      </w:r>
      <w:proofErr w:type="spellStart"/>
      <w:r w:rsidRPr="00B42730">
        <w:rPr>
          <w:color w:val="auto"/>
          <w:sz w:val="26"/>
          <w:szCs w:val="26"/>
        </w:rPr>
        <w:t>cùng</w:t>
      </w:r>
      <w:proofErr w:type="spellEnd"/>
      <w:r w:rsidRPr="00B42730">
        <w:rPr>
          <w:color w:val="auto"/>
          <w:sz w:val="26"/>
          <w:szCs w:val="26"/>
        </w:rPr>
        <w:t xml:space="preserve"> </w:t>
      </w:r>
      <w:proofErr w:type="spellStart"/>
      <w:r w:rsidRPr="00B42730">
        <w:rPr>
          <w:color w:val="auto"/>
          <w:sz w:val="26"/>
          <w:szCs w:val="26"/>
        </w:rPr>
        <w:t>khóa</w:t>
      </w:r>
      <w:proofErr w:type="spellEnd"/>
      <w:r w:rsidRPr="00B42730">
        <w:rPr>
          <w:color w:val="auto"/>
          <w:sz w:val="26"/>
          <w:szCs w:val="26"/>
        </w:rPr>
        <w:t xml:space="preserve"> </w:t>
      </w:r>
      <w:proofErr w:type="spellStart"/>
      <w:r w:rsidRPr="00B42730">
        <w:rPr>
          <w:color w:val="auto"/>
          <w:sz w:val="26"/>
          <w:szCs w:val="26"/>
        </w:rPr>
        <w:t>rồi</w:t>
      </w:r>
      <w:proofErr w:type="spellEnd"/>
      <w:r w:rsidRPr="00B42730">
        <w:rPr>
          <w:color w:val="auto"/>
          <w:sz w:val="26"/>
          <w:szCs w:val="26"/>
        </w:rPr>
        <w:t xml:space="preserve"> </w:t>
      </w:r>
      <w:proofErr w:type="spellStart"/>
      <w:r w:rsidRPr="00B42730">
        <w:rPr>
          <w:color w:val="auto"/>
          <w:sz w:val="26"/>
          <w:szCs w:val="26"/>
        </w:rPr>
        <w:t>gửi</w:t>
      </w:r>
      <w:proofErr w:type="spellEnd"/>
      <w:r w:rsidRPr="00B42730">
        <w:rPr>
          <w:color w:val="auto"/>
          <w:sz w:val="26"/>
          <w:szCs w:val="26"/>
        </w:rPr>
        <w:t xml:space="preserve"> </w:t>
      </w:r>
      <w:proofErr w:type="spellStart"/>
      <w:r w:rsidRPr="00B42730">
        <w:rPr>
          <w:color w:val="auto"/>
          <w:sz w:val="26"/>
          <w:szCs w:val="26"/>
        </w:rPr>
        <w:t>kèm</w:t>
      </w:r>
      <w:proofErr w:type="spellEnd"/>
      <w:r w:rsidRPr="00B42730">
        <w:rPr>
          <w:color w:val="auto"/>
          <w:sz w:val="26"/>
          <w:szCs w:val="26"/>
        </w:rPr>
        <w:t xml:space="preserve">, </w:t>
      </w:r>
      <w:proofErr w:type="spellStart"/>
      <w:r w:rsidRPr="00B42730">
        <w:rPr>
          <w:color w:val="auto"/>
          <w:sz w:val="26"/>
          <w:szCs w:val="26"/>
        </w:rPr>
        <w:t>bên</w:t>
      </w:r>
      <w:proofErr w:type="spellEnd"/>
      <w:r w:rsidRPr="00B42730">
        <w:rPr>
          <w:color w:val="auto"/>
          <w:sz w:val="26"/>
          <w:szCs w:val="26"/>
        </w:rPr>
        <w:t xml:space="preserve"> </w:t>
      </w:r>
      <w:proofErr w:type="spellStart"/>
      <w:r w:rsidRPr="00B42730">
        <w:rPr>
          <w:color w:val="auto"/>
          <w:sz w:val="26"/>
          <w:szCs w:val="26"/>
        </w:rPr>
        <w:t>nhận</w:t>
      </w:r>
      <w:proofErr w:type="spellEnd"/>
      <w:r w:rsidRPr="00B42730">
        <w:rPr>
          <w:color w:val="auto"/>
          <w:sz w:val="26"/>
          <w:szCs w:val="26"/>
        </w:rPr>
        <w:t xml:space="preserve"> </w:t>
      </w:r>
      <w:proofErr w:type="spellStart"/>
      <w:r w:rsidRPr="00B42730">
        <w:rPr>
          <w:color w:val="auto"/>
          <w:sz w:val="26"/>
          <w:szCs w:val="26"/>
        </w:rPr>
        <w:t>tính</w:t>
      </w:r>
      <w:proofErr w:type="spellEnd"/>
      <w:r w:rsidRPr="00B42730">
        <w:rPr>
          <w:color w:val="auto"/>
          <w:sz w:val="26"/>
          <w:szCs w:val="26"/>
        </w:rPr>
        <w:t xml:space="preserve"> </w:t>
      </w:r>
      <w:proofErr w:type="spellStart"/>
      <w:r w:rsidRPr="00B42730">
        <w:rPr>
          <w:color w:val="auto"/>
          <w:sz w:val="26"/>
          <w:szCs w:val="26"/>
        </w:rPr>
        <w:t>lại</w:t>
      </w:r>
      <w:proofErr w:type="spellEnd"/>
      <w:r w:rsidRPr="00B42730">
        <w:rPr>
          <w:color w:val="auto"/>
          <w:sz w:val="26"/>
          <w:szCs w:val="26"/>
        </w:rPr>
        <w:t xml:space="preserve"> </w:t>
      </w:r>
      <w:proofErr w:type="spellStart"/>
      <w:r w:rsidRPr="00B42730">
        <w:rPr>
          <w:color w:val="auto"/>
          <w:sz w:val="26"/>
          <w:szCs w:val="26"/>
        </w:rPr>
        <w:t>và</w:t>
      </w:r>
      <w:proofErr w:type="spellEnd"/>
      <w:r w:rsidRPr="00B42730">
        <w:rPr>
          <w:color w:val="auto"/>
          <w:sz w:val="26"/>
          <w:szCs w:val="26"/>
        </w:rPr>
        <w:t xml:space="preserve"> so </w:t>
      </w:r>
      <w:proofErr w:type="spellStart"/>
      <w:r w:rsidRPr="00B42730">
        <w:rPr>
          <w:color w:val="auto"/>
          <w:sz w:val="26"/>
          <w:szCs w:val="26"/>
        </w:rPr>
        <w:t>sánh</w:t>
      </w:r>
      <w:proofErr w:type="spellEnd"/>
      <w:r w:rsidRPr="00B42730">
        <w:rPr>
          <w:color w:val="auto"/>
          <w:sz w:val="26"/>
          <w:szCs w:val="26"/>
        </w:rPr>
        <w:t xml:space="preserve">. </w:t>
      </w:r>
      <w:proofErr w:type="spellStart"/>
      <w:r w:rsidRPr="00B42730">
        <w:rPr>
          <w:color w:val="auto"/>
          <w:sz w:val="26"/>
          <w:szCs w:val="26"/>
        </w:rPr>
        <w:t>Chỉ</w:t>
      </w:r>
      <w:proofErr w:type="spellEnd"/>
      <w:r w:rsidRPr="00B42730">
        <w:rPr>
          <w:color w:val="auto"/>
          <w:sz w:val="26"/>
          <w:szCs w:val="26"/>
        </w:rPr>
        <w:t xml:space="preserve"> </w:t>
      </w:r>
      <w:proofErr w:type="spellStart"/>
      <w:r w:rsidRPr="00B42730">
        <w:rPr>
          <w:color w:val="auto"/>
          <w:sz w:val="26"/>
          <w:szCs w:val="26"/>
        </w:rPr>
        <w:t>cần</w:t>
      </w:r>
      <w:proofErr w:type="spellEnd"/>
      <w:r w:rsidRPr="00B42730">
        <w:rPr>
          <w:color w:val="auto"/>
          <w:sz w:val="26"/>
          <w:szCs w:val="26"/>
        </w:rPr>
        <w:t xml:space="preserve"> </w:t>
      </w:r>
      <w:proofErr w:type="spellStart"/>
      <w:r w:rsidRPr="00B42730">
        <w:rPr>
          <w:color w:val="auto"/>
          <w:sz w:val="26"/>
          <w:szCs w:val="26"/>
        </w:rPr>
        <w:t>nội</w:t>
      </w:r>
      <w:proofErr w:type="spellEnd"/>
      <w:r w:rsidRPr="00B42730">
        <w:rPr>
          <w:color w:val="auto"/>
          <w:sz w:val="26"/>
          <w:szCs w:val="26"/>
        </w:rPr>
        <w:t xml:space="preserve"> dung </w:t>
      </w:r>
      <w:proofErr w:type="spellStart"/>
      <w:r w:rsidRPr="00B42730">
        <w:rPr>
          <w:color w:val="auto"/>
          <w:sz w:val="26"/>
          <w:szCs w:val="26"/>
        </w:rPr>
        <w:t>thay</w:t>
      </w:r>
      <w:proofErr w:type="spellEnd"/>
      <w:r w:rsidRPr="00B42730">
        <w:rPr>
          <w:color w:val="auto"/>
          <w:sz w:val="26"/>
          <w:szCs w:val="26"/>
        </w:rPr>
        <w:t xml:space="preserve"> </w:t>
      </w:r>
      <w:proofErr w:type="spellStart"/>
      <w:r w:rsidRPr="00B42730">
        <w:rPr>
          <w:color w:val="auto"/>
          <w:sz w:val="26"/>
          <w:szCs w:val="26"/>
        </w:rPr>
        <w:t>đổi</w:t>
      </w:r>
      <w:proofErr w:type="spellEnd"/>
      <w:r w:rsidRPr="00B42730">
        <w:rPr>
          <w:color w:val="auto"/>
          <w:sz w:val="26"/>
          <w:szCs w:val="26"/>
        </w:rPr>
        <w:t xml:space="preserve"> </w:t>
      </w:r>
      <w:proofErr w:type="spellStart"/>
      <w:r w:rsidRPr="00B42730">
        <w:rPr>
          <w:color w:val="auto"/>
          <w:sz w:val="26"/>
          <w:szCs w:val="26"/>
        </w:rPr>
        <w:t>một</w:t>
      </w:r>
      <w:proofErr w:type="spellEnd"/>
      <w:r w:rsidRPr="00B42730">
        <w:rPr>
          <w:color w:val="auto"/>
          <w:sz w:val="26"/>
          <w:szCs w:val="26"/>
        </w:rPr>
        <w:t xml:space="preserve"> </w:t>
      </w:r>
      <w:proofErr w:type="spellStart"/>
      <w:r w:rsidRPr="00B42730">
        <w:rPr>
          <w:color w:val="auto"/>
          <w:sz w:val="26"/>
          <w:szCs w:val="26"/>
        </w:rPr>
        <w:t>ký</w:t>
      </w:r>
      <w:proofErr w:type="spellEnd"/>
      <w:r w:rsidRPr="00B42730">
        <w:rPr>
          <w:color w:val="auto"/>
          <w:sz w:val="26"/>
          <w:szCs w:val="26"/>
        </w:rPr>
        <w:t xml:space="preserve"> </w:t>
      </w:r>
      <w:proofErr w:type="spellStart"/>
      <w:r w:rsidRPr="00B42730">
        <w:rPr>
          <w:color w:val="auto"/>
          <w:sz w:val="26"/>
          <w:szCs w:val="26"/>
        </w:rPr>
        <w:t>tự</w:t>
      </w:r>
      <w:proofErr w:type="spellEnd"/>
      <w:r w:rsidRPr="00B42730">
        <w:rPr>
          <w:color w:val="auto"/>
          <w:sz w:val="26"/>
          <w:szCs w:val="26"/>
        </w:rPr>
        <w:t xml:space="preserve"> </w:t>
      </w:r>
      <w:proofErr w:type="spellStart"/>
      <w:r w:rsidRPr="00B42730">
        <w:rPr>
          <w:color w:val="auto"/>
          <w:sz w:val="26"/>
          <w:szCs w:val="26"/>
        </w:rPr>
        <w:t>thì</w:t>
      </w:r>
      <w:proofErr w:type="spellEnd"/>
      <w:r w:rsidRPr="00B42730">
        <w:rPr>
          <w:color w:val="auto"/>
          <w:sz w:val="26"/>
          <w:szCs w:val="26"/>
        </w:rPr>
        <w:t xml:space="preserve"> </w:t>
      </w:r>
      <w:proofErr w:type="spellStart"/>
      <w:r w:rsidRPr="00B42730">
        <w:rPr>
          <w:color w:val="auto"/>
          <w:sz w:val="26"/>
          <w:szCs w:val="26"/>
        </w:rPr>
        <w:t>chữ</w:t>
      </w:r>
      <w:proofErr w:type="spellEnd"/>
      <w:r w:rsidRPr="00B42730">
        <w:rPr>
          <w:color w:val="auto"/>
          <w:sz w:val="26"/>
          <w:szCs w:val="26"/>
        </w:rPr>
        <w:t xml:space="preserve"> </w:t>
      </w:r>
      <w:proofErr w:type="spellStart"/>
      <w:r w:rsidRPr="00B42730">
        <w:rPr>
          <w:color w:val="auto"/>
          <w:sz w:val="26"/>
          <w:szCs w:val="26"/>
        </w:rPr>
        <w:t>ký</w:t>
      </w:r>
      <w:proofErr w:type="spellEnd"/>
      <w:r w:rsidRPr="00B42730">
        <w:rPr>
          <w:color w:val="auto"/>
          <w:sz w:val="26"/>
          <w:szCs w:val="26"/>
        </w:rPr>
        <w:t xml:space="preserve"> </w:t>
      </w:r>
      <w:proofErr w:type="spellStart"/>
      <w:r w:rsidRPr="00B42730">
        <w:rPr>
          <w:color w:val="auto"/>
          <w:sz w:val="26"/>
          <w:szCs w:val="26"/>
        </w:rPr>
        <w:t>không</w:t>
      </w:r>
      <w:proofErr w:type="spellEnd"/>
      <w:r w:rsidRPr="00B42730">
        <w:rPr>
          <w:color w:val="auto"/>
          <w:sz w:val="26"/>
          <w:szCs w:val="26"/>
        </w:rPr>
        <w:t xml:space="preserve"> </w:t>
      </w:r>
      <w:proofErr w:type="spellStart"/>
      <w:r w:rsidRPr="00B42730">
        <w:rPr>
          <w:color w:val="auto"/>
          <w:sz w:val="26"/>
          <w:szCs w:val="26"/>
        </w:rPr>
        <w:t>khớp</w:t>
      </w:r>
      <w:proofErr w:type="spellEnd"/>
      <w:r w:rsidRPr="00B42730">
        <w:rPr>
          <w:color w:val="auto"/>
          <w:sz w:val="26"/>
          <w:szCs w:val="26"/>
        </w:rPr>
        <w:t xml:space="preserve">, </w:t>
      </w:r>
      <w:proofErr w:type="spellStart"/>
      <w:r w:rsidRPr="00B42730">
        <w:rPr>
          <w:color w:val="auto"/>
          <w:sz w:val="26"/>
          <w:szCs w:val="26"/>
        </w:rPr>
        <w:t>nên</w:t>
      </w:r>
      <w:proofErr w:type="spellEnd"/>
      <w:r w:rsidRPr="00B42730">
        <w:rPr>
          <w:color w:val="auto"/>
          <w:sz w:val="26"/>
          <w:szCs w:val="26"/>
        </w:rPr>
        <w:t xml:space="preserve"> </w:t>
      </w:r>
      <w:proofErr w:type="spellStart"/>
      <w:r w:rsidRPr="00B42730">
        <w:rPr>
          <w:color w:val="auto"/>
          <w:sz w:val="26"/>
          <w:szCs w:val="26"/>
        </w:rPr>
        <w:t>bên</w:t>
      </w:r>
      <w:proofErr w:type="spellEnd"/>
      <w:r w:rsidRPr="00B42730">
        <w:rPr>
          <w:color w:val="auto"/>
          <w:sz w:val="26"/>
          <w:szCs w:val="26"/>
        </w:rPr>
        <w:t xml:space="preserve"> </w:t>
      </w:r>
      <w:proofErr w:type="spellStart"/>
      <w:r w:rsidRPr="00B42730">
        <w:rPr>
          <w:color w:val="auto"/>
          <w:sz w:val="26"/>
          <w:szCs w:val="26"/>
        </w:rPr>
        <w:t>nhận</w:t>
      </w:r>
      <w:proofErr w:type="spellEnd"/>
      <w:r w:rsidRPr="00B42730">
        <w:rPr>
          <w:color w:val="auto"/>
          <w:sz w:val="26"/>
          <w:szCs w:val="26"/>
        </w:rPr>
        <w:t xml:space="preserve"> </w:t>
      </w:r>
      <w:proofErr w:type="spellStart"/>
      <w:r w:rsidRPr="00B42730">
        <w:rPr>
          <w:color w:val="auto"/>
          <w:sz w:val="26"/>
          <w:szCs w:val="26"/>
        </w:rPr>
        <w:t>phát</w:t>
      </w:r>
      <w:proofErr w:type="spellEnd"/>
      <w:r w:rsidRPr="00B42730">
        <w:rPr>
          <w:color w:val="auto"/>
          <w:sz w:val="26"/>
          <w:szCs w:val="26"/>
        </w:rPr>
        <w:t xml:space="preserve"> </w:t>
      </w:r>
      <w:proofErr w:type="spellStart"/>
      <w:r w:rsidRPr="00B42730">
        <w:rPr>
          <w:color w:val="auto"/>
          <w:sz w:val="26"/>
          <w:szCs w:val="26"/>
        </w:rPr>
        <w:t>hiện</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ngay</w:t>
      </w:r>
      <w:proofErr w:type="spellEnd"/>
      <w:r w:rsidRPr="00B42730">
        <w:rPr>
          <w:color w:val="auto"/>
          <w:sz w:val="26"/>
          <w:szCs w:val="26"/>
        </w:rPr>
        <w:t xml:space="preserve">; </w:t>
      </w:r>
      <w:proofErr w:type="spellStart"/>
      <w:r w:rsidRPr="00B42730">
        <w:rPr>
          <w:color w:val="auto"/>
          <w:sz w:val="26"/>
          <w:szCs w:val="26"/>
        </w:rPr>
        <w:t>tuy</w:t>
      </w:r>
      <w:proofErr w:type="spellEnd"/>
      <w:r w:rsidRPr="00B42730">
        <w:rPr>
          <w:color w:val="auto"/>
          <w:sz w:val="26"/>
          <w:szCs w:val="26"/>
        </w:rPr>
        <w:t xml:space="preserve"> </w:t>
      </w:r>
      <w:proofErr w:type="spellStart"/>
      <w:r w:rsidRPr="00B42730">
        <w:rPr>
          <w:color w:val="auto"/>
          <w:sz w:val="26"/>
          <w:szCs w:val="26"/>
        </w:rPr>
        <w:t>nhiên</w:t>
      </w:r>
      <w:proofErr w:type="spellEnd"/>
      <w:r w:rsidRPr="00B42730">
        <w:rPr>
          <w:color w:val="auto"/>
          <w:sz w:val="26"/>
          <w:szCs w:val="26"/>
        </w:rPr>
        <w:t xml:space="preserve"> </w:t>
      </w:r>
      <w:proofErr w:type="spellStart"/>
      <w:r w:rsidRPr="00B42730">
        <w:rPr>
          <w:color w:val="auto"/>
          <w:sz w:val="26"/>
          <w:szCs w:val="26"/>
        </w:rPr>
        <w:t>HMAC</w:t>
      </w:r>
      <w:proofErr w:type="spellEnd"/>
      <w:r w:rsidRPr="00B42730">
        <w:rPr>
          <w:color w:val="auto"/>
          <w:sz w:val="26"/>
          <w:szCs w:val="26"/>
        </w:rPr>
        <w:t xml:space="preserve"> </w:t>
      </w:r>
      <w:proofErr w:type="spellStart"/>
      <w:r w:rsidRPr="00B42730">
        <w:rPr>
          <w:color w:val="auto"/>
          <w:sz w:val="26"/>
          <w:szCs w:val="26"/>
        </w:rPr>
        <w:t>chỉ</w:t>
      </w:r>
      <w:proofErr w:type="spellEnd"/>
      <w:r w:rsidRPr="00B42730">
        <w:rPr>
          <w:color w:val="auto"/>
          <w:sz w:val="26"/>
          <w:szCs w:val="26"/>
        </w:rPr>
        <w:t xml:space="preserve"> </w:t>
      </w:r>
      <w:proofErr w:type="spellStart"/>
      <w:r w:rsidRPr="00B42730">
        <w:rPr>
          <w:color w:val="auto"/>
          <w:sz w:val="26"/>
          <w:szCs w:val="26"/>
        </w:rPr>
        <w:t>bảo</w:t>
      </w:r>
      <w:proofErr w:type="spellEnd"/>
      <w:r w:rsidRPr="00B42730">
        <w:rPr>
          <w:color w:val="auto"/>
          <w:sz w:val="26"/>
          <w:szCs w:val="26"/>
        </w:rPr>
        <w:t xml:space="preserve"> </w:t>
      </w:r>
      <w:proofErr w:type="spellStart"/>
      <w:r w:rsidRPr="00B42730">
        <w:rPr>
          <w:color w:val="auto"/>
          <w:sz w:val="26"/>
          <w:szCs w:val="26"/>
        </w:rPr>
        <w:t>vệ</w:t>
      </w:r>
      <w:proofErr w:type="spellEnd"/>
      <w:r w:rsidRPr="00B42730">
        <w:rPr>
          <w:color w:val="auto"/>
          <w:sz w:val="26"/>
          <w:szCs w:val="26"/>
        </w:rPr>
        <w:t xml:space="preserve"> </w:t>
      </w:r>
      <w:proofErr w:type="spellStart"/>
      <w:r w:rsidRPr="00B42730">
        <w:rPr>
          <w:color w:val="auto"/>
          <w:sz w:val="26"/>
          <w:szCs w:val="26"/>
        </w:rPr>
        <w:t>tính</w:t>
      </w:r>
      <w:proofErr w:type="spellEnd"/>
      <w:r w:rsidRPr="00B42730">
        <w:rPr>
          <w:color w:val="auto"/>
          <w:sz w:val="26"/>
          <w:szCs w:val="26"/>
        </w:rPr>
        <w:t xml:space="preserve"> </w:t>
      </w:r>
      <w:proofErr w:type="spellStart"/>
      <w:r w:rsidRPr="00B42730">
        <w:rPr>
          <w:color w:val="auto"/>
          <w:sz w:val="26"/>
          <w:szCs w:val="26"/>
        </w:rPr>
        <w:t>toàn</w:t>
      </w:r>
      <w:proofErr w:type="spellEnd"/>
      <w:r w:rsidRPr="00B42730">
        <w:rPr>
          <w:color w:val="auto"/>
          <w:sz w:val="26"/>
          <w:szCs w:val="26"/>
        </w:rPr>
        <w:t xml:space="preserve"> </w:t>
      </w:r>
      <w:proofErr w:type="spellStart"/>
      <w:r w:rsidRPr="00B42730">
        <w:rPr>
          <w:color w:val="auto"/>
          <w:sz w:val="26"/>
          <w:szCs w:val="26"/>
        </w:rPr>
        <w:t>vẹn</w:t>
      </w:r>
      <w:proofErr w:type="spellEnd"/>
      <w:r w:rsidRPr="00B42730">
        <w:rPr>
          <w:color w:val="auto"/>
          <w:sz w:val="26"/>
          <w:szCs w:val="26"/>
        </w:rPr>
        <w:t xml:space="preserve">, </w:t>
      </w:r>
      <w:proofErr w:type="spellStart"/>
      <w:r w:rsidRPr="00B42730">
        <w:rPr>
          <w:color w:val="auto"/>
          <w:sz w:val="26"/>
          <w:szCs w:val="26"/>
        </w:rPr>
        <w:t>dữ</w:t>
      </w:r>
      <w:proofErr w:type="spellEnd"/>
      <w:r w:rsidRPr="00B42730">
        <w:rPr>
          <w:color w:val="auto"/>
          <w:sz w:val="26"/>
          <w:szCs w:val="26"/>
        </w:rPr>
        <w:t xml:space="preserve"> </w:t>
      </w:r>
      <w:proofErr w:type="spellStart"/>
      <w:r w:rsidRPr="00B42730">
        <w:rPr>
          <w:color w:val="auto"/>
          <w:sz w:val="26"/>
          <w:szCs w:val="26"/>
        </w:rPr>
        <w:t>liệu</w:t>
      </w:r>
      <w:proofErr w:type="spellEnd"/>
      <w:r w:rsidRPr="00B42730">
        <w:rPr>
          <w:color w:val="auto"/>
          <w:sz w:val="26"/>
          <w:szCs w:val="26"/>
        </w:rPr>
        <w:t xml:space="preserve"> </w:t>
      </w:r>
      <w:proofErr w:type="spellStart"/>
      <w:r w:rsidRPr="00B42730">
        <w:rPr>
          <w:color w:val="auto"/>
          <w:sz w:val="26"/>
          <w:szCs w:val="26"/>
        </w:rPr>
        <w:t>vẫn</w:t>
      </w:r>
      <w:proofErr w:type="spellEnd"/>
      <w:r w:rsidRPr="00B42730">
        <w:rPr>
          <w:color w:val="auto"/>
          <w:sz w:val="26"/>
          <w:szCs w:val="26"/>
        </w:rPr>
        <w:t xml:space="preserve"> </w:t>
      </w:r>
      <w:proofErr w:type="spellStart"/>
      <w:r w:rsidRPr="00B42730">
        <w:rPr>
          <w:color w:val="auto"/>
          <w:sz w:val="26"/>
          <w:szCs w:val="26"/>
        </w:rPr>
        <w:t>đọc</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bình</w:t>
      </w:r>
      <w:proofErr w:type="spellEnd"/>
      <w:r w:rsidRPr="00B42730">
        <w:rPr>
          <w:color w:val="auto"/>
          <w:sz w:val="26"/>
          <w:szCs w:val="26"/>
        </w:rPr>
        <w:t xml:space="preserve"> </w:t>
      </w:r>
      <w:proofErr w:type="spellStart"/>
      <w:r w:rsidRPr="00B42730">
        <w:rPr>
          <w:color w:val="auto"/>
          <w:sz w:val="26"/>
          <w:szCs w:val="26"/>
        </w:rPr>
        <w:t>thường</w:t>
      </w:r>
      <w:proofErr w:type="spellEnd"/>
      <w:r w:rsidRPr="00B42730">
        <w:rPr>
          <w:color w:val="auto"/>
          <w:sz w:val="26"/>
          <w:szCs w:val="26"/>
        </w:rPr>
        <w:t xml:space="preserve">. Trong </w:t>
      </w:r>
      <w:proofErr w:type="spellStart"/>
      <w:r w:rsidRPr="00B42730">
        <w:rPr>
          <w:color w:val="auto"/>
          <w:sz w:val="26"/>
          <w:szCs w:val="26"/>
        </w:rPr>
        <w:t>đề</w:t>
      </w:r>
      <w:proofErr w:type="spellEnd"/>
      <w:r w:rsidRPr="00B42730">
        <w:rPr>
          <w:color w:val="auto"/>
          <w:sz w:val="26"/>
          <w:szCs w:val="26"/>
        </w:rPr>
        <w:t xml:space="preserve"> </w:t>
      </w:r>
      <w:proofErr w:type="spellStart"/>
      <w:r w:rsidRPr="00B42730">
        <w:rPr>
          <w:color w:val="auto"/>
          <w:sz w:val="26"/>
          <w:szCs w:val="26"/>
        </w:rPr>
        <w:t>tài</w:t>
      </w:r>
      <w:proofErr w:type="spellEnd"/>
      <w:r w:rsidRPr="00B42730">
        <w:rPr>
          <w:color w:val="auto"/>
          <w:sz w:val="26"/>
          <w:szCs w:val="26"/>
        </w:rPr>
        <w:t xml:space="preserve">, </w:t>
      </w:r>
      <w:proofErr w:type="spellStart"/>
      <w:r w:rsidRPr="00B42730">
        <w:rPr>
          <w:color w:val="auto"/>
          <w:sz w:val="26"/>
          <w:szCs w:val="26"/>
        </w:rPr>
        <w:t>chữ</w:t>
      </w:r>
      <w:proofErr w:type="spellEnd"/>
      <w:r w:rsidRPr="00B42730">
        <w:rPr>
          <w:color w:val="auto"/>
          <w:sz w:val="26"/>
          <w:szCs w:val="26"/>
        </w:rPr>
        <w:t xml:space="preserve"> </w:t>
      </w:r>
      <w:proofErr w:type="spellStart"/>
      <w:r w:rsidRPr="00B42730">
        <w:rPr>
          <w:color w:val="auto"/>
          <w:sz w:val="26"/>
          <w:szCs w:val="26"/>
        </w:rPr>
        <w:t>ký</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tính</w:t>
      </w:r>
      <w:proofErr w:type="spellEnd"/>
      <w:r w:rsidRPr="00B42730">
        <w:rPr>
          <w:color w:val="auto"/>
          <w:sz w:val="26"/>
          <w:szCs w:val="26"/>
        </w:rPr>
        <w:t xml:space="preserve"> </w:t>
      </w:r>
      <w:proofErr w:type="spellStart"/>
      <w:r w:rsidRPr="00B42730">
        <w:rPr>
          <w:color w:val="auto"/>
          <w:sz w:val="26"/>
          <w:szCs w:val="26"/>
        </w:rPr>
        <w:t>trên</w:t>
      </w:r>
      <w:proofErr w:type="spellEnd"/>
      <w:r w:rsidRPr="00B42730">
        <w:rPr>
          <w:color w:val="auto"/>
          <w:sz w:val="26"/>
          <w:szCs w:val="26"/>
        </w:rPr>
        <w:t xml:space="preserve"> </w:t>
      </w:r>
      <w:proofErr w:type="spellStart"/>
      <w:r w:rsidRPr="00B42730">
        <w:rPr>
          <w:color w:val="auto"/>
          <w:sz w:val="26"/>
          <w:szCs w:val="26"/>
        </w:rPr>
        <w:t>chuỗi</w:t>
      </w:r>
      <w:proofErr w:type="spellEnd"/>
      <w:r w:rsidRPr="00B42730">
        <w:rPr>
          <w:color w:val="auto"/>
          <w:sz w:val="26"/>
          <w:szCs w:val="26"/>
        </w:rPr>
        <w:t xml:space="preserve"> JSON </w:t>
      </w:r>
      <w:proofErr w:type="spellStart"/>
      <w:r w:rsidRPr="00B42730">
        <w:rPr>
          <w:color w:val="auto"/>
          <w:sz w:val="26"/>
          <w:szCs w:val="26"/>
        </w:rPr>
        <w:t>đã</w:t>
      </w:r>
      <w:proofErr w:type="spellEnd"/>
      <w:r w:rsidRPr="00B42730">
        <w:rPr>
          <w:color w:val="auto"/>
          <w:sz w:val="26"/>
          <w:szCs w:val="26"/>
        </w:rPr>
        <w:t xml:space="preserve"> </w:t>
      </w:r>
      <w:proofErr w:type="spellStart"/>
      <w:r w:rsidRPr="00B42730">
        <w:rPr>
          <w:color w:val="auto"/>
          <w:sz w:val="26"/>
          <w:szCs w:val="26"/>
        </w:rPr>
        <w:t>chuẩn</w:t>
      </w:r>
      <w:proofErr w:type="spellEnd"/>
      <w:r w:rsidRPr="00B42730">
        <w:rPr>
          <w:color w:val="auto"/>
          <w:sz w:val="26"/>
          <w:szCs w:val="26"/>
        </w:rPr>
        <w:t xml:space="preserve"> </w:t>
      </w:r>
      <w:proofErr w:type="spellStart"/>
      <w:r w:rsidRPr="00B42730">
        <w:rPr>
          <w:color w:val="auto"/>
          <w:sz w:val="26"/>
          <w:szCs w:val="26"/>
        </w:rPr>
        <w:t>hóa</w:t>
      </w:r>
      <w:proofErr w:type="spellEnd"/>
      <w:r w:rsidRPr="00B42730">
        <w:rPr>
          <w:color w:val="auto"/>
          <w:sz w:val="26"/>
          <w:szCs w:val="26"/>
        </w:rPr>
        <w:t xml:space="preserve"> (</w:t>
      </w:r>
      <w:proofErr w:type="spellStart"/>
      <w:r w:rsidRPr="00B42730">
        <w:rPr>
          <w:color w:val="auto"/>
          <w:sz w:val="26"/>
          <w:szCs w:val="26"/>
        </w:rPr>
        <w:t>hàm</w:t>
      </w:r>
      <w:proofErr w:type="spellEnd"/>
      <w:r w:rsidRPr="00B42730">
        <w:rPr>
          <w:color w:val="auto"/>
          <w:sz w:val="26"/>
          <w:szCs w:val="26"/>
        </w:rPr>
        <w:t> </w:t>
      </w:r>
      <w:proofErr w:type="spellStart"/>
      <w:r w:rsidRPr="00B42730">
        <w:rPr>
          <w:color w:val="auto"/>
          <w:sz w:val="26"/>
          <w:szCs w:val="26"/>
        </w:rPr>
        <w:t>canonical_json</w:t>
      </w:r>
      <w:proofErr w:type="spellEnd"/>
      <w:r w:rsidRPr="00B42730">
        <w:rPr>
          <w:color w:val="auto"/>
          <w:sz w:val="26"/>
          <w:szCs w:val="26"/>
        </w:rPr>
        <w:t> </w:t>
      </w:r>
      <w:proofErr w:type="spellStart"/>
      <w:r w:rsidRPr="00B42730">
        <w:rPr>
          <w:color w:val="auto"/>
          <w:sz w:val="26"/>
          <w:szCs w:val="26"/>
        </w:rPr>
        <w:t>trong</w:t>
      </w:r>
      <w:proofErr w:type="spellEnd"/>
      <w:r w:rsidRPr="00B42730">
        <w:rPr>
          <w:color w:val="auto"/>
          <w:sz w:val="26"/>
          <w:szCs w:val="26"/>
        </w:rPr>
        <w:t> </w:t>
      </w:r>
      <w:proofErr w:type="spellStart"/>
      <w:r w:rsidRPr="00B42730">
        <w:rPr>
          <w:color w:val="auto"/>
          <w:sz w:val="26"/>
          <w:szCs w:val="26"/>
        </w:rPr>
        <w:t>src</w:t>
      </w:r>
      <w:proofErr w:type="spellEnd"/>
      <w:r w:rsidRPr="00B42730">
        <w:rPr>
          <w:color w:val="auto"/>
          <w:sz w:val="26"/>
          <w:szCs w:val="26"/>
        </w:rPr>
        <w:t xml:space="preserve">/utils.py) </w:t>
      </w:r>
      <w:proofErr w:type="spellStart"/>
      <w:r w:rsidRPr="00B42730">
        <w:rPr>
          <w:color w:val="auto"/>
          <w:sz w:val="26"/>
          <w:szCs w:val="26"/>
        </w:rPr>
        <w:t>để</w:t>
      </w:r>
      <w:proofErr w:type="spellEnd"/>
      <w:r w:rsidRPr="00B42730">
        <w:rPr>
          <w:color w:val="auto"/>
          <w:sz w:val="26"/>
          <w:szCs w:val="26"/>
        </w:rPr>
        <w:t xml:space="preserve"> </w:t>
      </w:r>
      <w:proofErr w:type="spellStart"/>
      <w:r w:rsidRPr="00B42730">
        <w:rPr>
          <w:color w:val="auto"/>
          <w:sz w:val="26"/>
          <w:szCs w:val="26"/>
        </w:rPr>
        <w:t>kết</w:t>
      </w:r>
      <w:proofErr w:type="spellEnd"/>
      <w:r w:rsidRPr="00B42730">
        <w:rPr>
          <w:color w:val="auto"/>
          <w:sz w:val="26"/>
          <w:szCs w:val="26"/>
        </w:rPr>
        <w:t xml:space="preserve"> </w:t>
      </w:r>
      <w:proofErr w:type="spellStart"/>
      <w:r w:rsidRPr="00B42730">
        <w:rPr>
          <w:color w:val="auto"/>
          <w:sz w:val="26"/>
          <w:szCs w:val="26"/>
        </w:rPr>
        <w:t>quả</w:t>
      </w:r>
      <w:proofErr w:type="spellEnd"/>
      <w:r w:rsidRPr="00B42730">
        <w:rPr>
          <w:color w:val="auto"/>
          <w:sz w:val="26"/>
          <w:szCs w:val="26"/>
        </w:rPr>
        <w:t xml:space="preserve"> </w:t>
      </w:r>
      <w:proofErr w:type="spellStart"/>
      <w:r w:rsidRPr="00B42730">
        <w:rPr>
          <w:color w:val="auto"/>
          <w:sz w:val="26"/>
          <w:szCs w:val="26"/>
        </w:rPr>
        <w:t>không</w:t>
      </w:r>
      <w:proofErr w:type="spellEnd"/>
      <w:r w:rsidRPr="00B42730">
        <w:rPr>
          <w:color w:val="auto"/>
          <w:sz w:val="26"/>
          <w:szCs w:val="26"/>
        </w:rPr>
        <w:t xml:space="preserve"> </w:t>
      </w:r>
      <w:proofErr w:type="spellStart"/>
      <w:r w:rsidRPr="00B42730">
        <w:rPr>
          <w:color w:val="auto"/>
          <w:sz w:val="26"/>
          <w:szCs w:val="26"/>
        </w:rPr>
        <w:t>phụ</w:t>
      </w:r>
      <w:proofErr w:type="spellEnd"/>
      <w:r w:rsidRPr="00B42730">
        <w:rPr>
          <w:color w:val="auto"/>
          <w:sz w:val="26"/>
          <w:szCs w:val="26"/>
        </w:rPr>
        <w:t xml:space="preserve"> </w:t>
      </w:r>
      <w:proofErr w:type="spellStart"/>
      <w:r w:rsidRPr="00B42730">
        <w:rPr>
          <w:color w:val="auto"/>
          <w:sz w:val="26"/>
          <w:szCs w:val="26"/>
        </w:rPr>
        <w:t>thuộc</w:t>
      </w:r>
      <w:proofErr w:type="spellEnd"/>
      <w:r w:rsidRPr="00B42730">
        <w:rPr>
          <w:color w:val="auto"/>
          <w:sz w:val="26"/>
          <w:szCs w:val="26"/>
        </w:rPr>
        <w:t xml:space="preserve"> </w:t>
      </w:r>
      <w:proofErr w:type="spellStart"/>
      <w:r w:rsidRPr="00B42730">
        <w:rPr>
          <w:color w:val="auto"/>
          <w:sz w:val="26"/>
          <w:szCs w:val="26"/>
        </w:rPr>
        <w:t>thứ</w:t>
      </w:r>
      <w:proofErr w:type="spellEnd"/>
      <w:r w:rsidRPr="00B42730">
        <w:rPr>
          <w:color w:val="auto"/>
          <w:sz w:val="26"/>
          <w:szCs w:val="26"/>
        </w:rPr>
        <w:t xml:space="preserve"> </w:t>
      </w:r>
      <w:proofErr w:type="spellStart"/>
      <w:r w:rsidRPr="00B42730">
        <w:rPr>
          <w:color w:val="auto"/>
          <w:sz w:val="26"/>
          <w:szCs w:val="26"/>
        </w:rPr>
        <w:t>tự</w:t>
      </w:r>
      <w:proofErr w:type="spellEnd"/>
      <w:r w:rsidRPr="00B42730">
        <w:rPr>
          <w:color w:val="auto"/>
          <w:sz w:val="26"/>
          <w:szCs w:val="26"/>
        </w:rPr>
        <w:t xml:space="preserve"> </w:t>
      </w:r>
      <w:proofErr w:type="spellStart"/>
      <w:r w:rsidRPr="00B42730">
        <w:rPr>
          <w:color w:val="auto"/>
          <w:sz w:val="26"/>
          <w:szCs w:val="26"/>
        </w:rPr>
        <w:t>các</w:t>
      </w:r>
      <w:proofErr w:type="spellEnd"/>
      <w:r w:rsidRPr="00B42730">
        <w:rPr>
          <w:color w:val="auto"/>
          <w:sz w:val="26"/>
          <w:szCs w:val="26"/>
        </w:rPr>
        <w:t xml:space="preserve"> </w:t>
      </w:r>
      <w:proofErr w:type="spellStart"/>
      <w:r w:rsidRPr="00B42730">
        <w:rPr>
          <w:color w:val="auto"/>
          <w:sz w:val="26"/>
          <w:szCs w:val="26"/>
        </w:rPr>
        <w:t>trường</w:t>
      </w:r>
      <w:proofErr w:type="spellEnd"/>
      <w:r w:rsidRPr="00B42730">
        <w:rPr>
          <w:color w:val="auto"/>
          <w:sz w:val="26"/>
          <w:szCs w:val="26"/>
        </w:rPr>
        <w:t xml:space="preserve">; </w:t>
      </w:r>
      <w:proofErr w:type="spellStart"/>
      <w:r w:rsidRPr="00B42730">
        <w:rPr>
          <w:color w:val="auto"/>
          <w:sz w:val="26"/>
          <w:szCs w:val="26"/>
        </w:rPr>
        <w:t>kịch</w:t>
      </w:r>
      <w:proofErr w:type="spellEnd"/>
      <w:r w:rsidRPr="00B42730">
        <w:rPr>
          <w:color w:val="auto"/>
          <w:sz w:val="26"/>
          <w:szCs w:val="26"/>
        </w:rPr>
        <w:t xml:space="preserve"> </w:t>
      </w:r>
      <w:proofErr w:type="spellStart"/>
      <w:r w:rsidRPr="00B42730">
        <w:rPr>
          <w:color w:val="auto"/>
          <w:sz w:val="26"/>
          <w:szCs w:val="26"/>
        </w:rPr>
        <w:t>bản</w:t>
      </w:r>
      <w:proofErr w:type="spellEnd"/>
      <w:r w:rsidRPr="00B42730">
        <w:rPr>
          <w:color w:val="auto"/>
          <w:sz w:val="26"/>
          <w:szCs w:val="26"/>
        </w:rPr>
        <w:t xml:space="preserve"> TC-03 </w:t>
      </w:r>
      <w:proofErr w:type="spellStart"/>
      <w:r w:rsidRPr="00B42730">
        <w:rPr>
          <w:color w:val="auto"/>
          <w:sz w:val="26"/>
          <w:szCs w:val="26"/>
        </w:rPr>
        <w:t>mô</w:t>
      </w:r>
      <w:proofErr w:type="spellEnd"/>
      <w:r w:rsidRPr="00B42730">
        <w:rPr>
          <w:color w:val="auto"/>
          <w:sz w:val="26"/>
          <w:szCs w:val="26"/>
        </w:rPr>
        <w:t xml:space="preserve"> </w:t>
      </w:r>
      <w:proofErr w:type="spellStart"/>
      <w:r w:rsidRPr="00B42730">
        <w:rPr>
          <w:color w:val="auto"/>
          <w:sz w:val="26"/>
          <w:szCs w:val="26"/>
        </w:rPr>
        <w:t>phỏng</w:t>
      </w:r>
      <w:proofErr w:type="spellEnd"/>
      <w:r w:rsidRPr="00B42730">
        <w:rPr>
          <w:color w:val="auto"/>
          <w:sz w:val="26"/>
          <w:szCs w:val="26"/>
        </w:rPr>
        <w:t xml:space="preserve"> </w:t>
      </w:r>
      <w:proofErr w:type="spellStart"/>
      <w:r w:rsidRPr="00B42730">
        <w:rPr>
          <w:color w:val="auto"/>
          <w:sz w:val="26"/>
          <w:szCs w:val="26"/>
        </w:rPr>
        <w:t>bản</w:t>
      </w:r>
      <w:proofErr w:type="spellEnd"/>
      <w:r w:rsidRPr="00B42730">
        <w:rPr>
          <w:color w:val="auto"/>
          <w:sz w:val="26"/>
          <w:szCs w:val="26"/>
        </w:rPr>
        <w:t xml:space="preserve"> tin </w:t>
      </w:r>
      <w:proofErr w:type="spellStart"/>
      <w:r w:rsidRPr="00B42730">
        <w:rPr>
          <w:color w:val="auto"/>
          <w:sz w:val="26"/>
          <w:szCs w:val="26"/>
        </w:rPr>
        <w:t>bị</w:t>
      </w:r>
      <w:proofErr w:type="spellEnd"/>
      <w:r w:rsidRPr="00B42730">
        <w:rPr>
          <w:color w:val="auto"/>
          <w:sz w:val="26"/>
          <w:szCs w:val="26"/>
        </w:rPr>
        <w:t xml:space="preserve"> </w:t>
      </w:r>
      <w:proofErr w:type="spellStart"/>
      <w:r w:rsidRPr="00B42730">
        <w:rPr>
          <w:color w:val="auto"/>
          <w:sz w:val="26"/>
          <w:szCs w:val="26"/>
        </w:rPr>
        <w:t>sửa</w:t>
      </w:r>
      <w:proofErr w:type="spellEnd"/>
      <w:r w:rsidRPr="00B42730">
        <w:rPr>
          <w:color w:val="auto"/>
          <w:sz w:val="26"/>
          <w:szCs w:val="26"/>
        </w:rPr>
        <w:t xml:space="preserve"> </w:t>
      </w:r>
      <w:proofErr w:type="spellStart"/>
      <w:r w:rsidRPr="00B42730">
        <w:rPr>
          <w:color w:val="auto"/>
          <w:sz w:val="26"/>
          <w:szCs w:val="26"/>
        </w:rPr>
        <w:t>và</w:t>
      </w:r>
      <w:proofErr w:type="spellEnd"/>
      <w:r w:rsidRPr="00B42730">
        <w:rPr>
          <w:color w:val="auto"/>
          <w:sz w:val="26"/>
          <w:szCs w:val="26"/>
        </w:rPr>
        <w:t xml:space="preserve"> subscriber </w:t>
      </w:r>
      <w:proofErr w:type="spellStart"/>
      <w:r w:rsidRPr="00B42730">
        <w:rPr>
          <w:color w:val="auto"/>
          <w:sz w:val="26"/>
          <w:szCs w:val="26"/>
        </w:rPr>
        <w:t>báo</w:t>
      </w:r>
      <w:proofErr w:type="spellEnd"/>
      <w:r w:rsidRPr="00B42730">
        <w:rPr>
          <w:color w:val="auto"/>
          <w:sz w:val="26"/>
          <w:szCs w:val="26"/>
        </w:rPr>
        <w:t xml:space="preserve"> "</w:t>
      </w:r>
      <w:proofErr w:type="spellStart"/>
      <w:r w:rsidRPr="00B42730">
        <w:rPr>
          <w:color w:val="auto"/>
          <w:sz w:val="26"/>
          <w:szCs w:val="26"/>
        </w:rPr>
        <w:t>XÁC</w:t>
      </w:r>
      <w:proofErr w:type="spellEnd"/>
      <w:r w:rsidRPr="00B42730">
        <w:rPr>
          <w:color w:val="auto"/>
          <w:sz w:val="26"/>
          <w:szCs w:val="26"/>
        </w:rPr>
        <w:t xml:space="preserve"> </w:t>
      </w:r>
      <w:proofErr w:type="spellStart"/>
      <w:r w:rsidRPr="00B42730">
        <w:rPr>
          <w:color w:val="auto"/>
          <w:sz w:val="26"/>
          <w:szCs w:val="26"/>
        </w:rPr>
        <w:t>THỰC</w:t>
      </w:r>
      <w:proofErr w:type="spellEnd"/>
      <w:r w:rsidRPr="00B42730">
        <w:rPr>
          <w:color w:val="auto"/>
          <w:sz w:val="26"/>
          <w:szCs w:val="26"/>
        </w:rPr>
        <w:t xml:space="preserve"> </w:t>
      </w:r>
      <w:proofErr w:type="spellStart"/>
      <w:r w:rsidRPr="00B42730">
        <w:rPr>
          <w:color w:val="auto"/>
          <w:sz w:val="26"/>
          <w:szCs w:val="26"/>
        </w:rPr>
        <w:t>HMAC</w:t>
      </w:r>
      <w:proofErr w:type="spellEnd"/>
      <w:r w:rsidRPr="00B42730">
        <w:rPr>
          <w:color w:val="auto"/>
          <w:sz w:val="26"/>
          <w:szCs w:val="26"/>
        </w:rPr>
        <w:t xml:space="preserve"> THẤT </w:t>
      </w:r>
      <w:proofErr w:type="spellStart"/>
      <w:r w:rsidRPr="00B42730">
        <w:rPr>
          <w:color w:val="auto"/>
          <w:sz w:val="26"/>
          <w:szCs w:val="26"/>
        </w:rPr>
        <w:t>BẠI</w:t>
      </w:r>
      <w:proofErr w:type="spellEnd"/>
      <w:r w:rsidRPr="00B42730">
        <w:rPr>
          <w:color w:val="auto"/>
          <w:sz w:val="26"/>
          <w:szCs w:val="26"/>
        </w:rPr>
        <w:t>" (</w:t>
      </w:r>
      <w:proofErr w:type="spellStart"/>
      <w:r w:rsidRPr="00B42730">
        <w:rPr>
          <w:color w:val="auto"/>
          <w:sz w:val="26"/>
          <w:szCs w:val="26"/>
        </w:rPr>
        <w:t>Hình</w:t>
      </w:r>
      <w:proofErr w:type="spellEnd"/>
      <w:r w:rsidRPr="00B42730">
        <w:rPr>
          <w:color w:val="auto"/>
          <w:sz w:val="26"/>
          <w:szCs w:val="26"/>
        </w:rPr>
        <w:t> 4.13).</w:t>
      </w:r>
    </w:p>
    <w:p w14:paraId="567FAE23" w14:textId="77777777" w:rsidR="00B42730" w:rsidRPr="00B42730" w:rsidRDefault="00B42730" w:rsidP="00B42730">
      <w:pPr>
        <w:jc w:val="both"/>
        <w:rPr>
          <w:b/>
          <w:bCs/>
          <w:color w:val="auto"/>
          <w:sz w:val="26"/>
          <w:szCs w:val="26"/>
        </w:rPr>
      </w:pPr>
      <w:r w:rsidRPr="00B42730">
        <w:rPr>
          <w:b/>
          <w:bCs/>
          <w:color w:val="auto"/>
          <w:sz w:val="26"/>
          <w:szCs w:val="26"/>
        </w:rPr>
        <w:t xml:space="preserve">2.2.6. </w:t>
      </w:r>
      <w:proofErr w:type="spellStart"/>
      <w:r w:rsidRPr="00B42730">
        <w:rPr>
          <w:b/>
          <w:bCs/>
          <w:color w:val="auto"/>
          <w:sz w:val="26"/>
          <w:szCs w:val="26"/>
        </w:rPr>
        <w:t>Mã</w:t>
      </w:r>
      <w:proofErr w:type="spellEnd"/>
      <w:r w:rsidRPr="00B42730">
        <w:rPr>
          <w:b/>
          <w:bCs/>
          <w:color w:val="auto"/>
          <w:sz w:val="26"/>
          <w:szCs w:val="26"/>
        </w:rPr>
        <w:t xml:space="preserve"> </w:t>
      </w:r>
      <w:proofErr w:type="spellStart"/>
      <w:r w:rsidRPr="00B42730">
        <w:rPr>
          <w:b/>
          <w:bCs/>
          <w:color w:val="auto"/>
          <w:sz w:val="26"/>
          <w:szCs w:val="26"/>
        </w:rPr>
        <w:t>hóa</w:t>
      </w:r>
      <w:proofErr w:type="spellEnd"/>
      <w:r w:rsidRPr="00B42730">
        <w:rPr>
          <w:b/>
          <w:bCs/>
          <w:color w:val="auto"/>
          <w:sz w:val="26"/>
          <w:szCs w:val="26"/>
        </w:rPr>
        <w:t xml:space="preserve"> </w:t>
      </w:r>
      <w:proofErr w:type="spellStart"/>
      <w:r w:rsidRPr="00B42730">
        <w:rPr>
          <w:b/>
          <w:bCs/>
          <w:color w:val="auto"/>
          <w:sz w:val="26"/>
          <w:szCs w:val="26"/>
        </w:rPr>
        <w:t>có</w:t>
      </w:r>
      <w:proofErr w:type="spellEnd"/>
      <w:r w:rsidRPr="00B42730">
        <w:rPr>
          <w:b/>
          <w:bCs/>
          <w:color w:val="auto"/>
          <w:sz w:val="26"/>
          <w:szCs w:val="26"/>
        </w:rPr>
        <w:t xml:space="preserve"> </w:t>
      </w:r>
      <w:proofErr w:type="spellStart"/>
      <w:r w:rsidRPr="00B42730">
        <w:rPr>
          <w:b/>
          <w:bCs/>
          <w:color w:val="auto"/>
          <w:sz w:val="26"/>
          <w:szCs w:val="26"/>
        </w:rPr>
        <w:t>xác</w:t>
      </w:r>
      <w:proofErr w:type="spellEnd"/>
      <w:r w:rsidRPr="00B42730">
        <w:rPr>
          <w:b/>
          <w:bCs/>
          <w:color w:val="auto"/>
          <w:sz w:val="26"/>
          <w:szCs w:val="26"/>
        </w:rPr>
        <w:t xml:space="preserve"> </w:t>
      </w:r>
      <w:proofErr w:type="spellStart"/>
      <w:r w:rsidRPr="00B42730">
        <w:rPr>
          <w:b/>
          <w:bCs/>
          <w:color w:val="auto"/>
          <w:sz w:val="26"/>
          <w:szCs w:val="26"/>
        </w:rPr>
        <w:t>thực</w:t>
      </w:r>
      <w:proofErr w:type="spellEnd"/>
      <w:r w:rsidRPr="00B42730">
        <w:rPr>
          <w:b/>
          <w:bCs/>
          <w:color w:val="auto"/>
          <w:sz w:val="26"/>
          <w:szCs w:val="26"/>
        </w:rPr>
        <w:t> </w:t>
      </w:r>
      <w:proofErr w:type="spellStart"/>
      <w:r w:rsidRPr="00B42730">
        <w:rPr>
          <w:b/>
          <w:bCs/>
          <w:color w:val="auto"/>
          <w:sz w:val="26"/>
          <w:szCs w:val="26"/>
        </w:rPr>
        <w:t>và</w:t>
      </w:r>
      <w:proofErr w:type="spellEnd"/>
      <w:r w:rsidRPr="00B42730">
        <w:rPr>
          <w:b/>
          <w:bCs/>
          <w:color w:val="auto"/>
          <w:sz w:val="26"/>
          <w:szCs w:val="26"/>
        </w:rPr>
        <w:t> AES-256-GCM</w:t>
      </w:r>
    </w:p>
    <w:p w14:paraId="7B484F26" w14:textId="77777777" w:rsidR="00B42730" w:rsidRPr="00D924A5" w:rsidRDefault="00B42730" w:rsidP="00B42730">
      <w:pPr>
        <w:ind w:firstLine="720"/>
        <w:jc w:val="both"/>
        <w:rPr>
          <w:color w:val="auto"/>
          <w:sz w:val="26"/>
          <w:szCs w:val="26"/>
          <w:lang w:val="vi-VN"/>
        </w:rPr>
      </w:pPr>
      <w:proofErr w:type="spellStart"/>
      <w:r w:rsidRPr="00B42730">
        <w:rPr>
          <w:color w:val="auto"/>
          <w:sz w:val="26"/>
          <w:szCs w:val="26"/>
        </w:rPr>
        <w:t>Mã</w:t>
      </w:r>
      <w:proofErr w:type="spellEnd"/>
      <w:r w:rsidRPr="00B42730">
        <w:rPr>
          <w:color w:val="auto"/>
          <w:sz w:val="26"/>
          <w:szCs w:val="26"/>
        </w:rPr>
        <w:t xml:space="preserve"> </w:t>
      </w:r>
      <w:proofErr w:type="spellStart"/>
      <w:r w:rsidRPr="00B42730">
        <w:rPr>
          <w:color w:val="auto"/>
          <w:sz w:val="26"/>
          <w:szCs w:val="26"/>
        </w:rPr>
        <w:t>hóa</w:t>
      </w:r>
      <w:proofErr w:type="spellEnd"/>
      <w:r w:rsidRPr="00B42730">
        <w:rPr>
          <w:color w:val="auto"/>
          <w:sz w:val="26"/>
          <w:szCs w:val="26"/>
        </w:rPr>
        <w:t xml:space="preserve"> </w:t>
      </w:r>
      <w:proofErr w:type="spellStart"/>
      <w:r w:rsidRPr="00B42730">
        <w:rPr>
          <w:color w:val="auto"/>
          <w:sz w:val="26"/>
          <w:szCs w:val="26"/>
        </w:rPr>
        <w:t>đối</w:t>
      </w:r>
      <w:proofErr w:type="spellEnd"/>
      <w:r w:rsidRPr="00B42730">
        <w:rPr>
          <w:color w:val="auto"/>
          <w:sz w:val="26"/>
          <w:szCs w:val="26"/>
        </w:rPr>
        <w:t xml:space="preserve"> </w:t>
      </w:r>
      <w:proofErr w:type="spellStart"/>
      <w:r w:rsidRPr="00B42730">
        <w:rPr>
          <w:color w:val="auto"/>
          <w:sz w:val="26"/>
          <w:szCs w:val="26"/>
        </w:rPr>
        <w:t>xứng</w:t>
      </w:r>
      <w:proofErr w:type="spellEnd"/>
      <w:r w:rsidRPr="00B42730">
        <w:rPr>
          <w:color w:val="auto"/>
          <w:sz w:val="26"/>
          <w:szCs w:val="26"/>
        </w:rPr>
        <w:t xml:space="preserve"> </w:t>
      </w:r>
      <w:proofErr w:type="spellStart"/>
      <w:r w:rsidRPr="00B42730">
        <w:rPr>
          <w:color w:val="auto"/>
          <w:sz w:val="26"/>
          <w:szCs w:val="26"/>
        </w:rPr>
        <w:t>là</w:t>
      </w:r>
      <w:proofErr w:type="spellEnd"/>
      <w:r w:rsidRPr="00B42730">
        <w:rPr>
          <w:color w:val="auto"/>
          <w:sz w:val="26"/>
          <w:szCs w:val="26"/>
        </w:rPr>
        <w:t xml:space="preserve"> </w:t>
      </w:r>
      <w:proofErr w:type="spellStart"/>
      <w:r w:rsidRPr="00B42730">
        <w:rPr>
          <w:color w:val="auto"/>
          <w:sz w:val="26"/>
          <w:szCs w:val="26"/>
        </w:rPr>
        <w:t>phương</w:t>
      </w:r>
      <w:proofErr w:type="spellEnd"/>
      <w:r w:rsidRPr="00B42730">
        <w:rPr>
          <w:color w:val="auto"/>
          <w:sz w:val="26"/>
          <w:szCs w:val="26"/>
        </w:rPr>
        <w:t xml:space="preserve"> </w:t>
      </w:r>
      <w:proofErr w:type="spellStart"/>
      <w:r w:rsidRPr="00B42730">
        <w:rPr>
          <w:color w:val="auto"/>
          <w:sz w:val="26"/>
          <w:szCs w:val="26"/>
        </w:rPr>
        <w:t>pháp</w:t>
      </w:r>
      <w:proofErr w:type="spellEnd"/>
      <w:r w:rsidRPr="00B42730">
        <w:rPr>
          <w:color w:val="auto"/>
          <w:sz w:val="26"/>
          <w:szCs w:val="26"/>
        </w:rPr>
        <w:t xml:space="preserve"> </w:t>
      </w:r>
      <w:proofErr w:type="spellStart"/>
      <w:r w:rsidRPr="00B42730">
        <w:rPr>
          <w:color w:val="auto"/>
          <w:sz w:val="26"/>
          <w:szCs w:val="26"/>
        </w:rPr>
        <w:t>dùng</w:t>
      </w:r>
      <w:proofErr w:type="spellEnd"/>
      <w:r w:rsidRPr="00B42730">
        <w:rPr>
          <w:color w:val="auto"/>
          <w:sz w:val="26"/>
          <w:szCs w:val="26"/>
        </w:rPr>
        <w:t xml:space="preserve"> </w:t>
      </w:r>
      <w:proofErr w:type="spellStart"/>
      <w:r w:rsidRPr="00B42730">
        <w:rPr>
          <w:color w:val="auto"/>
          <w:sz w:val="26"/>
          <w:szCs w:val="26"/>
        </w:rPr>
        <w:t>chung</w:t>
      </w:r>
      <w:proofErr w:type="spellEnd"/>
      <w:r w:rsidRPr="00B42730">
        <w:rPr>
          <w:color w:val="auto"/>
          <w:sz w:val="26"/>
          <w:szCs w:val="26"/>
        </w:rPr>
        <w:t xml:space="preserve"> </w:t>
      </w:r>
      <w:proofErr w:type="spellStart"/>
      <w:r w:rsidRPr="00B42730">
        <w:rPr>
          <w:color w:val="auto"/>
          <w:sz w:val="26"/>
          <w:szCs w:val="26"/>
        </w:rPr>
        <w:t>một</w:t>
      </w:r>
      <w:proofErr w:type="spellEnd"/>
      <w:r w:rsidRPr="00B42730">
        <w:rPr>
          <w:color w:val="auto"/>
          <w:sz w:val="26"/>
          <w:szCs w:val="26"/>
        </w:rPr>
        <w:t xml:space="preserve"> </w:t>
      </w:r>
      <w:proofErr w:type="spellStart"/>
      <w:r w:rsidRPr="00B42730">
        <w:rPr>
          <w:color w:val="auto"/>
          <w:sz w:val="26"/>
          <w:szCs w:val="26"/>
        </w:rPr>
        <w:t>khóa</w:t>
      </w:r>
      <w:proofErr w:type="spellEnd"/>
      <w:r w:rsidRPr="00B42730">
        <w:rPr>
          <w:color w:val="auto"/>
          <w:sz w:val="26"/>
          <w:szCs w:val="26"/>
        </w:rPr>
        <w:t xml:space="preserve"> </w:t>
      </w:r>
      <w:proofErr w:type="spellStart"/>
      <w:r w:rsidRPr="00B42730">
        <w:rPr>
          <w:color w:val="auto"/>
          <w:sz w:val="26"/>
          <w:szCs w:val="26"/>
        </w:rPr>
        <w:t>cho</w:t>
      </w:r>
      <w:proofErr w:type="spellEnd"/>
      <w:r w:rsidRPr="00B42730">
        <w:rPr>
          <w:color w:val="auto"/>
          <w:sz w:val="26"/>
          <w:szCs w:val="26"/>
        </w:rPr>
        <w:t xml:space="preserve"> </w:t>
      </w:r>
      <w:proofErr w:type="spellStart"/>
      <w:r w:rsidRPr="00B42730">
        <w:rPr>
          <w:color w:val="auto"/>
          <w:sz w:val="26"/>
          <w:szCs w:val="26"/>
        </w:rPr>
        <w:t>cả</w:t>
      </w:r>
      <w:proofErr w:type="spellEnd"/>
      <w:r w:rsidRPr="00B42730">
        <w:rPr>
          <w:color w:val="auto"/>
          <w:sz w:val="26"/>
          <w:szCs w:val="26"/>
        </w:rPr>
        <w:t xml:space="preserve"> </w:t>
      </w:r>
      <w:proofErr w:type="spellStart"/>
      <w:r w:rsidRPr="00B42730">
        <w:rPr>
          <w:color w:val="auto"/>
          <w:sz w:val="26"/>
          <w:szCs w:val="26"/>
        </w:rPr>
        <w:t>mã</w:t>
      </w:r>
      <w:proofErr w:type="spellEnd"/>
      <w:r w:rsidRPr="00B42730">
        <w:rPr>
          <w:color w:val="auto"/>
          <w:sz w:val="26"/>
          <w:szCs w:val="26"/>
        </w:rPr>
        <w:t xml:space="preserve"> </w:t>
      </w:r>
      <w:proofErr w:type="spellStart"/>
      <w:r w:rsidRPr="00B42730">
        <w:rPr>
          <w:color w:val="auto"/>
          <w:sz w:val="26"/>
          <w:szCs w:val="26"/>
        </w:rPr>
        <w:t>hóa</w:t>
      </w:r>
      <w:proofErr w:type="spellEnd"/>
      <w:r w:rsidRPr="00B42730">
        <w:rPr>
          <w:color w:val="auto"/>
          <w:sz w:val="26"/>
          <w:szCs w:val="26"/>
        </w:rPr>
        <w:t xml:space="preserve"> </w:t>
      </w:r>
      <w:proofErr w:type="spellStart"/>
      <w:r w:rsidRPr="00B42730">
        <w:rPr>
          <w:color w:val="auto"/>
          <w:sz w:val="26"/>
          <w:szCs w:val="26"/>
        </w:rPr>
        <w:t>và</w:t>
      </w:r>
      <w:proofErr w:type="spellEnd"/>
      <w:r w:rsidRPr="00B42730">
        <w:rPr>
          <w:color w:val="auto"/>
          <w:sz w:val="26"/>
          <w:szCs w:val="26"/>
        </w:rPr>
        <w:t xml:space="preserve"> </w:t>
      </w:r>
      <w:proofErr w:type="spellStart"/>
      <w:r w:rsidRPr="00B42730">
        <w:rPr>
          <w:color w:val="auto"/>
          <w:sz w:val="26"/>
          <w:szCs w:val="26"/>
        </w:rPr>
        <w:t>giải</w:t>
      </w:r>
      <w:proofErr w:type="spellEnd"/>
      <w:r w:rsidRPr="00B42730">
        <w:rPr>
          <w:color w:val="auto"/>
          <w:sz w:val="26"/>
          <w:szCs w:val="26"/>
        </w:rPr>
        <w:t xml:space="preserve"> </w:t>
      </w:r>
      <w:proofErr w:type="spellStart"/>
      <w:r w:rsidRPr="00B42730">
        <w:rPr>
          <w:color w:val="auto"/>
          <w:sz w:val="26"/>
          <w:szCs w:val="26"/>
        </w:rPr>
        <w:t>mã</w:t>
      </w:r>
      <w:proofErr w:type="spellEnd"/>
      <w:r w:rsidRPr="00B42730">
        <w:rPr>
          <w:color w:val="auto"/>
          <w:sz w:val="26"/>
          <w:szCs w:val="26"/>
        </w:rPr>
        <w:t xml:space="preserve">. AES-256-GCM (NIST SP 800-38D) </w:t>
      </w:r>
      <w:proofErr w:type="spellStart"/>
      <w:r w:rsidRPr="00B42730">
        <w:rPr>
          <w:color w:val="auto"/>
          <w:sz w:val="26"/>
          <w:szCs w:val="26"/>
        </w:rPr>
        <w:t>thuộc</w:t>
      </w:r>
      <w:proofErr w:type="spellEnd"/>
      <w:r w:rsidRPr="00B42730">
        <w:rPr>
          <w:color w:val="auto"/>
          <w:sz w:val="26"/>
          <w:szCs w:val="26"/>
        </w:rPr>
        <w:t xml:space="preserve"> </w:t>
      </w:r>
      <w:proofErr w:type="spellStart"/>
      <w:r w:rsidRPr="00B42730">
        <w:rPr>
          <w:color w:val="auto"/>
          <w:sz w:val="26"/>
          <w:szCs w:val="26"/>
        </w:rPr>
        <w:t>nhóm</w:t>
      </w:r>
      <w:proofErr w:type="spellEnd"/>
      <w:r w:rsidRPr="00B42730">
        <w:rPr>
          <w:color w:val="auto"/>
          <w:sz w:val="26"/>
          <w:szCs w:val="26"/>
        </w:rPr>
        <w:t xml:space="preserve"> </w:t>
      </w:r>
      <w:proofErr w:type="spellStart"/>
      <w:r w:rsidRPr="00B42730">
        <w:rPr>
          <w:color w:val="auto"/>
          <w:sz w:val="26"/>
          <w:szCs w:val="26"/>
        </w:rPr>
        <w:t>mã</w:t>
      </w:r>
      <w:proofErr w:type="spellEnd"/>
      <w:r w:rsidRPr="00B42730">
        <w:rPr>
          <w:color w:val="auto"/>
          <w:sz w:val="26"/>
          <w:szCs w:val="26"/>
        </w:rPr>
        <w:t xml:space="preserve"> </w:t>
      </w:r>
      <w:proofErr w:type="spellStart"/>
      <w:r w:rsidRPr="00B42730">
        <w:rPr>
          <w:color w:val="auto"/>
          <w:sz w:val="26"/>
          <w:szCs w:val="26"/>
        </w:rPr>
        <w:t>hóa</w:t>
      </w:r>
      <w:proofErr w:type="spellEnd"/>
      <w:r w:rsidRPr="00B42730">
        <w:rPr>
          <w:color w:val="auto"/>
          <w:sz w:val="26"/>
          <w:szCs w:val="26"/>
        </w:rPr>
        <w:t xml:space="preserve"> </w:t>
      </w:r>
      <w:proofErr w:type="spellStart"/>
      <w:r w:rsidRPr="00B42730">
        <w:rPr>
          <w:color w:val="auto"/>
          <w:sz w:val="26"/>
          <w:szCs w:val="26"/>
        </w:rPr>
        <w:t>có</w:t>
      </w:r>
      <w:proofErr w:type="spellEnd"/>
      <w:r w:rsidRPr="00B42730">
        <w:rPr>
          <w:color w:val="auto"/>
          <w:sz w:val="26"/>
          <w:szCs w:val="26"/>
        </w:rPr>
        <w:t xml:space="preserve"> </w:t>
      </w:r>
      <w:proofErr w:type="spellStart"/>
      <w:r w:rsidRPr="00B42730">
        <w:rPr>
          <w:color w:val="auto"/>
          <w:sz w:val="26"/>
          <w:szCs w:val="26"/>
        </w:rPr>
        <w:t>xác</w:t>
      </w:r>
      <w:proofErr w:type="spellEnd"/>
      <w:r w:rsidRPr="00B42730">
        <w:rPr>
          <w:color w:val="auto"/>
          <w:sz w:val="26"/>
          <w:szCs w:val="26"/>
        </w:rPr>
        <w:t xml:space="preserve"> </w:t>
      </w:r>
      <w:proofErr w:type="spellStart"/>
      <w:r w:rsidRPr="00B42730">
        <w:rPr>
          <w:color w:val="auto"/>
          <w:sz w:val="26"/>
          <w:szCs w:val="26"/>
        </w:rPr>
        <w:t>thực</w:t>
      </w:r>
      <w:proofErr w:type="spellEnd"/>
      <w:r w:rsidRPr="00B42730">
        <w:rPr>
          <w:color w:val="auto"/>
          <w:sz w:val="26"/>
          <w:szCs w:val="26"/>
        </w:rPr>
        <w:t xml:space="preserve"> </w:t>
      </w:r>
      <w:proofErr w:type="spellStart"/>
      <w:r w:rsidRPr="00B42730">
        <w:rPr>
          <w:color w:val="auto"/>
          <w:sz w:val="26"/>
          <w:szCs w:val="26"/>
        </w:rPr>
        <w:t>AEAD</w:t>
      </w:r>
      <w:proofErr w:type="spellEnd"/>
      <w:r w:rsidRPr="00B42730">
        <w:rPr>
          <w:color w:val="auto"/>
          <w:sz w:val="26"/>
          <w:szCs w:val="26"/>
        </w:rPr>
        <w:t xml:space="preserve"> (Authenticated Encryption with Associated Data): </w:t>
      </w:r>
      <w:proofErr w:type="spellStart"/>
      <w:r w:rsidRPr="00B42730">
        <w:rPr>
          <w:color w:val="auto"/>
          <w:sz w:val="26"/>
          <w:szCs w:val="26"/>
        </w:rPr>
        <w:t>ngoài</w:t>
      </w:r>
      <w:proofErr w:type="spellEnd"/>
      <w:r w:rsidRPr="00B42730">
        <w:rPr>
          <w:color w:val="auto"/>
          <w:sz w:val="26"/>
          <w:szCs w:val="26"/>
        </w:rPr>
        <w:t xml:space="preserve"> </w:t>
      </w:r>
      <w:proofErr w:type="spellStart"/>
      <w:r w:rsidRPr="00B42730">
        <w:rPr>
          <w:color w:val="auto"/>
          <w:sz w:val="26"/>
          <w:szCs w:val="26"/>
        </w:rPr>
        <w:t>bản</w:t>
      </w:r>
      <w:proofErr w:type="spellEnd"/>
      <w:r w:rsidRPr="00B42730">
        <w:rPr>
          <w:color w:val="auto"/>
          <w:sz w:val="26"/>
          <w:szCs w:val="26"/>
        </w:rPr>
        <w:t xml:space="preserve"> </w:t>
      </w:r>
      <w:proofErr w:type="spellStart"/>
      <w:r w:rsidRPr="00B42730">
        <w:rPr>
          <w:color w:val="auto"/>
          <w:sz w:val="26"/>
          <w:szCs w:val="26"/>
        </w:rPr>
        <w:t>mã</w:t>
      </w:r>
      <w:proofErr w:type="spellEnd"/>
      <w:r w:rsidRPr="00B42730">
        <w:rPr>
          <w:color w:val="auto"/>
          <w:sz w:val="26"/>
          <w:szCs w:val="26"/>
        </w:rPr>
        <w:t xml:space="preserve">, </w:t>
      </w:r>
      <w:proofErr w:type="spellStart"/>
      <w:r w:rsidRPr="00B42730">
        <w:rPr>
          <w:color w:val="auto"/>
          <w:sz w:val="26"/>
          <w:szCs w:val="26"/>
        </w:rPr>
        <w:t>thuật</w:t>
      </w:r>
      <w:proofErr w:type="spellEnd"/>
      <w:r w:rsidRPr="00B42730">
        <w:rPr>
          <w:color w:val="auto"/>
          <w:sz w:val="26"/>
          <w:szCs w:val="26"/>
        </w:rPr>
        <w:t xml:space="preserve"> </w:t>
      </w:r>
      <w:proofErr w:type="spellStart"/>
      <w:r w:rsidRPr="00B42730">
        <w:rPr>
          <w:color w:val="auto"/>
          <w:sz w:val="26"/>
          <w:szCs w:val="26"/>
        </w:rPr>
        <w:t>toán</w:t>
      </w:r>
      <w:proofErr w:type="spellEnd"/>
      <w:r w:rsidRPr="00B42730">
        <w:rPr>
          <w:color w:val="auto"/>
          <w:sz w:val="26"/>
          <w:szCs w:val="26"/>
        </w:rPr>
        <w:t xml:space="preserve"> </w:t>
      </w:r>
      <w:proofErr w:type="spellStart"/>
      <w:r w:rsidRPr="00B42730">
        <w:rPr>
          <w:color w:val="auto"/>
          <w:sz w:val="26"/>
          <w:szCs w:val="26"/>
        </w:rPr>
        <w:t>còn</w:t>
      </w:r>
      <w:proofErr w:type="spellEnd"/>
      <w:r w:rsidRPr="00B42730">
        <w:rPr>
          <w:color w:val="auto"/>
          <w:sz w:val="26"/>
          <w:szCs w:val="26"/>
        </w:rPr>
        <w:t xml:space="preserve"> </w:t>
      </w:r>
      <w:proofErr w:type="spellStart"/>
      <w:r w:rsidRPr="00B42730">
        <w:rPr>
          <w:color w:val="auto"/>
          <w:sz w:val="26"/>
          <w:szCs w:val="26"/>
        </w:rPr>
        <w:t>sinh</w:t>
      </w:r>
      <w:proofErr w:type="spellEnd"/>
      <w:r w:rsidRPr="00B42730">
        <w:rPr>
          <w:color w:val="auto"/>
          <w:sz w:val="26"/>
          <w:szCs w:val="26"/>
        </w:rPr>
        <w:t xml:space="preserve"> </w:t>
      </w:r>
      <w:proofErr w:type="spellStart"/>
      <w:r w:rsidRPr="00B42730">
        <w:rPr>
          <w:color w:val="auto"/>
          <w:sz w:val="26"/>
          <w:szCs w:val="26"/>
        </w:rPr>
        <w:t>một</w:t>
      </w:r>
      <w:proofErr w:type="spellEnd"/>
      <w:r w:rsidRPr="00B42730">
        <w:rPr>
          <w:color w:val="auto"/>
          <w:sz w:val="26"/>
          <w:szCs w:val="26"/>
        </w:rPr>
        <w:t xml:space="preserve"> authentication tag </w:t>
      </w:r>
      <w:proofErr w:type="spellStart"/>
      <w:r w:rsidRPr="00B42730">
        <w:rPr>
          <w:color w:val="auto"/>
          <w:sz w:val="26"/>
          <w:szCs w:val="26"/>
        </w:rPr>
        <w:t>để</w:t>
      </w:r>
      <w:proofErr w:type="spellEnd"/>
      <w:r w:rsidRPr="00B42730">
        <w:rPr>
          <w:color w:val="auto"/>
          <w:sz w:val="26"/>
          <w:szCs w:val="26"/>
        </w:rPr>
        <w:t xml:space="preserve"> </w:t>
      </w:r>
      <w:proofErr w:type="spellStart"/>
      <w:r w:rsidRPr="00B42730">
        <w:rPr>
          <w:color w:val="auto"/>
          <w:sz w:val="26"/>
          <w:szCs w:val="26"/>
        </w:rPr>
        <w:t>bên</w:t>
      </w:r>
      <w:proofErr w:type="spellEnd"/>
      <w:r w:rsidRPr="00B42730">
        <w:rPr>
          <w:color w:val="auto"/>
          <w:sz w:val="26"/>
          <w:szCs w:val="26"/>
        </w:rPr>
        <w:t xml:space="preserve"> </w:t>
      </w:r>
      <w:proofErr w:type="spellStart"/>
      <w:r w:rsidRPr="00B42730">
        <w:rPr>
          <w:color w:val="auto"/>
          <w:sz w:val="26"/>
          <w:szCs w:val="26"/>
        </w:rPr>
        <w:t>nhận</w:t>
      </w:r>
      <w:proofErr w:type="spellEnd"/>
      <w:r w:rsidRPr="00B42730">
        <w:rPr>
          <w:color w:val="auto"/>
          <w:sz w:val="26"/>
          <w:szCs w:val="26"/>
        </w:rPr>
        <w:t xml:space="preserve"> </w:t>
      </w:r>
      <w:proofErr w:type="spellStart"/>
      <w:r w:rsidRPr="00B42730">
        <w:rPr>
          <w:color w:val="auto"/>
          <w:sz w:val="26"/>
          <w:szCs w:val="26"/>
        </w:rPr>
        <w:t>kiểm</w:t>
      </w:r>
      <w:proofErr w:type="spellEnd"/>
      <w:r w:rsidRPr="00B42730">
        <w:rPr>
          <w:color w:val="auto"/>
          <w:sz w:val="26"/>
          <w:szCs w:val="26"/>
        </w:rPr>
        <w:t xml:space="preserve"> </w:t>
      </w:r>
      <w:proofErr w:type="spellStart"/>
      <w:r w:rsidRPr="00B42730">
        <w:rPr>
          <w:color w:val="auto"/>
          <w:sz w:val="26"/>
          <w:szCs w:val="26"/>
        </w:rPr>
        <w:t>tra</w:t>
      </w:r>
      <w:proofErr w:type="spellEnd"/>
      <w:r w:rsidRPr="00B42730">
        <w:rPr>
          <w:color w:val="auto"/>
          <w:sz w:val="26"/>
          <w:szCs w:val="26"/>
        </w:rPr>
        <w:t xml:space="preserve"> </w:t>
      </w:r>
      <w:proofErr w:type="spellStart"/>
      <w:r w:rsidRPr="00B42730">
        <w:rPr>
          <w:color w:val="auto"/>
          <w:sz w:val="26"/>
          <w:szCs w:val="26"/>
        </w:rPr>
        <w:t>bản</w:t>
      </w:r>
      <w:proofErr w:type="spellEnd"/>
      <w:r w:rsidRPr="00B42730">
        <w:rPr>
          <w:color w:val="auto"/>
          <w:sz w:val="26"/>
          <w:szCs w:val="26"/>
        </w:rPr>
        <w:t xml:space="preserve"> </w:t>
      </w:r>
      <w:proofErr w:type="spellStart"/>
      <w:r w:rsidRPr="00B42730">
        <w:rPr>
          <w:color w:val="auto"/>
          <w:sz w:val="26"/>
          <w:szCs w:val="26"/>
        </w:rPr>
        <w:t>mã</w:t>
      </w:r>
      <w:proofErr w:type="spellEnd"/>
      <w:r w:rsidRPr="00B42730">
        <w:rPr>
          <w:color w:val="auto"/>
          <w:sz w:val="26"/>
          <w:szCs w:val="26"/>
        </w:rPr>
        <w:t xml:space="preserve"> </w:t>
      </w:r>
      <w:proofErr w:type="spellStart"/>
      <w:r w:rsidRPr="00B42730">
        <w:rPr>
          <w:color w:val="auto"/>
          <w:sz w:val="26"/>
          <w:szCs w:val="26"/>
        </w:rPr>
        <w:t>có</w:t>
      </w:r>
      <w:proofErr w:type="spellEnd"/>
      <w:r w:rsidRPr="00B42730">
        <w:rPr>
          <w:color w:val="auto"/>
          <w:sz w:val="26"/>
          <w:szCs w:val="26"/>
        </w:rPr>
        <w:t xml:space="preserve"> </w:t>
      </w:r>
      <w:proofErr w:type="spellStart"/>
      <w:r w:rsidRPr="00B42730">
        <w:rPr>
          <w:color w:val="auto"/>
          <w:sz w:val="26"/>
          <w:szCs w:val="26"/>
        </w:rPr>
        <w:t>bị</w:t>
      </w:r>
      <w:proofErr w:type="spellEnd"/>
      <w:r w:rsidRPr="00B42730">
        <w:rPr>
          <w:color w:val="auto"/>
          <w:sz w:val="26"/>
          <w:szCs w:val="26"/>
        </w:rPr>
        <w:t xml:space="preserve"> can </w:t>
      </w:r>
      <w:proofErr w:type="spellStart"/>
      <w:r w:rsidRPr="00B42730">
        <w:rPr>
          <w:color w:val="auto"/>
          <w:sz w:val="26"/>
          <w:szCs w:val="26"/>
        </w:rPr>
        <w:t>thiệp</w:t>
      </w:r>
      <w:proofErr w:type="spellEnd"/>
      <w:r w:rsidRPr="00B42730">
        <w:rPr>
          <w:color w:val="auto"/>
          <w:sz w:val="26"/>
          <w:szCs w:val="26"/>
        </w:rPr>
        <w:t xml:space="preserve"> hay </w:t>
      </w:r>
      <w:proofErr w:type="spellStart"/>
      <w:r w:rsidRPr="00B42730">
        <w:rPr>
          <w:color w:val="auto"/>
          <w:sz w:val="26"/>
          <w:szCs w:val="26"/>
        </w:rPr>
        <w:t>không</w:t>
      </w:r>
      <w:proofErr w:type="spellEnd"/>
      <w:r w:rsidRPr="00B42730">
        <w:rPr>
          <w:color w:val="auto"/>
          <w:sz w:val="26"/>
          <w:szCs w:val="26"/>
        </w:rPr>
        <w:t xml:space="preserve">. </w:t>
      </w:r>
      <w:proofErr w:type="spellStart"/>
      <w:r w:rsidRPr="00B42730">
        <w:rPr>
          <w:color w:val="auto"/>
          <w:sz w:val="26"/>
          <w:szCs w:val="26"/>
        </w:rPr>
        <w:t>Nhờ</w:t>
      </w:r>
      <w:proofErr w:type="spellEnd"/>
      <w:r w:rsidRPr="00B42730">
        <w:rPr>
          <w:color w:val="auto"/>
          <w:sz w:val="26"/>
          <w:szCs w:val="26"/>
        </w:rPr>
        <w:t xml:space="preserve"> </w:t>
      </w:r>
      <w:proofErr w:type="spellStart"/>
      <w:r w:rsidRPr="00B42730">
        <w:rPr>
          <w:color w:val="auto"/>
          <w:sz w:val="26"/>
          <w:szCs w:val="26"/>
        </w:rPr>
        <w:t>vậy</w:t>
      </w:r>
      <w:proofErr w:type="spellEnd"/>
      <w:r w:rsidRPr="00B42730">
        <w:rPr>
          <w:color w:val="auto"/>
          <w:sz w:val="26"/>
          <w:szCs w:val="26"/>
        </w:rPr>
        <w:t xml:space="preserve"> AES-256-GCM </w:t>
      </w:r>
      <w:proofErr w:type="spellStart"/>
      <w:r w:rsidRPr="00B42730">
        <w:rPr>
          <w:color w:val="auto"/>
          <w:sz w:val="26"/>
          <w:szCs w:val="26"/>
        </w:rPr>
        <w:t>bảo</w:t>
      </w:r>
      <w:proofErr w:type="spellEnd"/>
      <w:r w:rsidRPr="00B42730">
        <w:rPr>
          <w:color w:val="auto"/>
          <w:sz w:val="26"/>
          <w:szCs w:val="26"/>
        </w:rPr>
        <w:t xml:space="preserve"> </w:t>
      </w:r>
      <w:proofErr w:type="spellStart"/>
      <w:r w:rsidRPr="00B42730">
        <w:rPr>
          <w:color w:val="auto"/>
          <w:sz w:val="26"/>
          <w:szCs w:val="26"/>
        </w:rPr>
        <w:t>vệ</w:t>
      </w:r>
      <w:proofErr w:type="spellEnd"/>
      <w:r w:rsidRPr="00B42730">
        <w:rPr>
          <w:color w:val="auto"/>
          <w:sz w:val="26"/>
          <w:szCs w:val="26"/>
        </w:rPr>
        <w:t xml:space="preserve"> </w:t>
      </w:r>
      <w:proofErr w:type="spellStart"/>
      <w:r w:rsidRPr="00B42730">
        <w:rPr>
          <w:color w:val="auto"/>
          <w:sz w:val="26"/>
          <w:szCs w:val="26"/>
        </w:rPr>
        <w:t>đồng</w:t>
      </w:r>
      <w:proofErr w:type="spellEnd"/>
      <w:r w:rsidRPr="00B42730">
        <w:rPr>
          <w:color w:val="auto"/>
          <w:sz w:val="26"/>
          <w:szCs w:val="26"/>
        </w:rPr>
        <w:t> </w:t>
      </w:r>
      <w:proofErr w:type="spellStart"/>
      <w:r w:rsidRPr="00B42730">
        <w:rPr>
          <w:color w:val="auto"/>
          <w:sz w:val="26"/>
          <w:szCs w:val="26"/>
        </w:rPr>
        <w:t>thời</w:t>
      </w:r>
      <w:proofErr w:type="spellEnd"/>
      <w:r w:rsidRPr="00B42730">
        <w:rPr>
          <w:color w:val="auto"/>
          <w:sz w:val="26"/>
          <w:szCs w:val="26"/>
        </w:rPr>
        <w:t xml:space="preserve"> </w:t>
      </w:r>
      <w:proofErr w:type="spellStart"/>
      <w:r w:rsidRPr="00B42730">
        <w:rPr>
          <w:color w:val="auto"/>
          <w:sz w:val="26"/>
          <w:szCs w:val="26"/>
        </w:rPr>
        <w:t>tính</w:t>
      </w:r>
      <w:proofErr w:type="spellEnd"/>
      <w:r w:rsidRPr="00B42730">
        <w:rPr>
          <w:color w:val="auto"/>
          <w:sz w:val="26"/>
          <w:szCs w:val="26"/>
        </w:rPr>
        <w:t xml:space="preserve"> </w:t>
      </w:r>
      <w:proofErr w:type="spellStart"/>
      <w:r w:rsidRPr="00B42730">
        <w:rPr>
          <w:color w:val="auto"/>
          <w:sz w:val="26"/>
          <w:szCs w:val="26"/>
        </w:rPr>
        <w:t>bí</w:t>
      </w:r>
      <w:proofErr w:type="spellEnd"/>
      <w:r w:rsidRPr="00B42730">
        <w:rPr>
          <w:color w:val="auto"/>
          <w:sz w:val="26"/>
          <w:szCs w:val="26"/>
        </w:rPr>
        <w:t xml:space="preserve"> </w:t>
      </w:r>
      <w:proofErr w:type="spellStart"/>
      <w:r w:rsidRPr="00B42730">
        <w:rPr>
          <w:color w:val="auto"/>
          <w:sz w:val="26"/>
          <w:szCs w:val="26"/>
        </w:rPr>
        <w:t>mật</w:t>
      </w:r>
      <w:proofErr w:type="spellEnd"/>
      <w:r w:rsidRPr="00B42730">
        <w:rPr>
          <w:color w:val="auto"/>
          <w:sz w:val="26"/>
          <w:szCs w:val="26"/>
        </w:rPr>
        <w:t xml:space="preserve"> </w:t>
      </w:r>
      <w:proofErr w:type="spellStart"/>
      <w:r w:rsidRPr="00B42730">
        <w:rPr>
          <w:color w:val="auto"/>
          <w:sz w:val="26"/>
          <w:szCs w:val="26"/>
        </w:rPr>
        <w:t>và</w:t>
      </w:r>
      <w:proofErr w:type="spellEnd"/>
      <w:r w:rsidRPr="00B42730">
        <w:rPr>
          <w:color w:val="auto"/>
          <w:sz w:val="26"/>
          <w:szCs w:val="26"/>
        </w:rPr>
        <w:t xml:space="preserve"> </w:t>
      </w:r>
      <w:proofErr w:type="spellStart"/>
      <w:r w:rsidRPr="00B42730">
        <w:rPr>
          <w:color w:val="auto"/>
          <w:sz w:val="26"/>
          <w:szCs w:val="26"/>
        </w:rPr>
        <w:t>tính</w:t>
      </w:r>
      <w:proofErr w:type="spellEnd"/>
      <w:r w:rsidRPr="00B42730">
        <w:rPr>
          <w:color w:val="auto"/>
          <w:sz w:val="26"/>
          <w:szCs w:val="26"/>
        </w:rPr>
        <w:t xml:space="preserve"> </w:t>
      </w:r>
      <w:proofErr w:type="spellStart"/>
      <w:r w:rsidRPr="00B42730">
        <w:rPr>
          <w:color w:val="auto"/>
          <w:sz w:val="26"/>
          <w:szCs w:val="26"/>
        </w:rPr>
        <w:t>toàn</w:t>
      </w:r>
      <w:proofErr w:type="spellEnd"/>
      <w:r w:rsidRPr="00B42730">
        <w:rPr>
          <w:color w:val="auto"/>
          <w:sz w:val="26"/>
          <w:szCs w:val="26"/>
        </w:rPr>
        <w:t xml:space="preserve"> </w:t>
      </w:r>
      <w:proofErr w:type="spellStart"/>
      <w:r w:rsidRPr="00B42730">
        <w:rPr>
          <w:color w:val="auto"/>
          <w:sz w:val="26"/>
          <w:szCs w:val="26"/>
        </w:rPr>
        <w:t>vẹn</w:t>
      </w:r>
      <w:proofErr w:type="spellEnd"/>
      <w:r w:rsidRPr="00B42730">
        <w:rPr>
          <w:color w:val="auto"/>
          <w:sz w:val="26"/>
          <w:szCs w:val="26"/>
        </w:rPr>
        <w:t xml:space="preserve">, </w:t>
      </w:r>
      <w:proofErr w:type="spellStart"/>
      <w:r w:rsidRPr="00B42730">
        <w:rPr>
          <w:color w:val="auto"/>
          <w:sz w:val="26"/>
          <w:szCs w:val="26"/>
        </w:rPr>
        <w:t>thay</w:t>
      </w:r>
      <w:proofErr w:type="spellEnd"/>
      <w:r w:rsidRPr="00B42730">
        <w:rPr>
          <w:color w:val="auto"/>
          <w:sz w:val="26"/>
          <w:szCs w:val="26"/>
        </w:rPr>
        <w:t xml:space="preserve"> </w:t>
      </w:r>
      <w:proofErr w:type="spellStart"/>
      <w:r w:rsidRPr="00B42730">
        <w:rPr>
          <w:color w:val="auto"/>
          <w:sz w:val="26"/>
          <w:szCs w:val="26"/>
        </w:rPr>
        <w:t>thế</w:t>
      </w:r>
      <w:proofErr w:type="spellEnd"/>
      <w:r w:rsidRPr="00B42730">
        <w:rPr>
          <w:color w:val="auto"/>
          <w:sz w:val="26"/>
          <w:szCs w:val="26"/>
        </w:rPr>
        <w:t xml:space="preserve"> </w:t>
      </w:r>
      <w:proofErr w:type="spellStart"/>
      <w:r w:rsidRPr="00B42730">
        <w:rPr>
          <w:color w:val="auto"/>
          <w:sz w:val="26"/>
          <w:szCs w:val="26"/>
        </w:rPr>
        <w:t>được</w:t>
      </w:r>
      <w:proofErr w:type="spellEnd"/>
      <w:r w:rsidRPr="00B42730">
        <w:rPr>
          <w:color w:val="auto"/>
          <w:sz w:val="26"/>
          <w:szCs w:val="26"/>
        </w:rPr>
        <w:t xml:space="preserve"> </w:t>
      </w:r>
      <w:proofErr w:type="spellStart"/>
      <w:r w:rsidRPr="00B42730">
        <w:rPr>
          <w:color w:val="auto"/>
          <w:sz w:val="26"/>
          <w:szCs w:val="26"/>
        </w:rPr>
        <w:t>vai</w:t>
      </w:r>
      <w:proofErr w:type="spellEnd"/>
      <w:r w:rsidRPr="00B42730">
        <w:rPr>
          <w:color w:val="auto"/>
          <w:sz w:val="26"/>
          <w:szCs w:val="26"/>
        </w:rPr>
        <w:t xml:space="preserve"> </w:t>
      </w:r>
      <w:proofErr w:type="spellStart"/>
      <w:r w:rsidRPr="00B42730">
        <w:rPr>
          <w:color w:val="auto"/>
          <w:sz w:val="26"/>
          <w:szCs w:val="26"/>
        </w:rPr>
        <w:t>trò</w:t>
      </w:r>
      <w:proofErr w:type="spellEnd"/>
      <w:r w:rsidRPr="00B42730">
        <w:rPr>
          <w:color w:val="auto"/>
          <w:sz w:val="26"/>
          <w:szCs w:val="26"/>
        </w:rPr>
        <w:t xml:space="preserve"> </w:t>
      </w:r>
      <w:proofErr w:type="spellStart"/>
      <w:r w:rsidRPr="00B42730">
        <w:rPr>
          <w:color w:val="auto"/>
          <w:sz w:val="26"/>
          <w:szCs w:val="26"/>
        </w:rPr>
        <w:t>của</w:t>
      </w:r>
      <w:proofErr w:type="spellEnd"/>
      <w:r w:rsidRPr="00B42730">
        <w:rPr>
          <w:color w:val="auto"/>
          <w:sz w:val="26"/>
          <w:szCs w:val="26"/>
        </w:rPr>
        <w:t xml:space="preserve"> </w:t>
      </w:r>
      <w:proofErr w:type="spellStart"/>
      <w:r w:rsidRPr="00B42730">
        <w:rPr>
          <w:color w:val="auto"/>
          <w:sz w:val="26"/>
          <w:szCs w:val="26"/>
        </w:rPr>
        <w:t>HMAC</w:t>
      </w:r>
      <w:proofErr w:type="spellEnd"/>
      <w:r w:rsidRPr="00B42730">
        <w:rPr>
          <w:color w:val="auto"/>
          <w:sz w:val="26"/>
          <w:szCs w:val="26"/>
        </w:rPr>
        <w:t xml:space="preserve"> </w:t>
      </w:r>
      <w:proofErr w:type="spellStart"/>
      <w:r w:rsidRPr="00B42730">
        <w:rPr>
          <w:color w:val="auto"/>
          <w:sz w:val="26"/>
          <w:szCs w:val="26"/>
        </w:rPr>
        <w:t>trong</w:t>
      </w:r>
      <w:proofErr w:type="spellEnd"/>
      <w:r w:rsidRPr="00B42730">
        <w:rPr>
          <w:color w:val="auto"/>
          <w:sz w:val="26"/>
          <w:szCs w:val="26"/>
        </w:rPr>
        <w:t xml:space="preserve"> </w:t>
      </w:r>
      <w:proofErr w:type="spellStart"/>
      <w:r w:rsidRPr="00B42730">
        <w:rPr>
          <w:color w:val="auto"/>
          <w:sz w:val="26"/>
          <w:szCs w:val="26"/>
        </w:rPr>
        <w:t>cùng</w:t>
      </w:r>
      <w:proofErr w:type="spellEnd"/>
      <w:r w:rsidRPr="00B42730">
        <w:rPr>
          <w:color w:val="auto"/>
          <w:sz w:val="26"/>
          <w:szCs w:val="26"/>
        </w:rPr>
        <w:t xml:space="preserve"> </w:t>
      </w:r>
      <w:proofErr w:type="spellStart"/>
      <w:r w:rsidRPr="00B42730">
        <w:rPr>
          <w:color w:val="auto"/>
          <w:sz w:val="26"/>
          <w:szCs w:val="26"/>
        </w:rPr>
        <w:t>một</w:t>
      </w:r>
      <w:proofErr w:type="spellEnd"/>
      <w:r w:rsidRPr="00B42730">
        <w:rPr>
          <w:color w:val="auto"/>
          <w:sz w:val="26"/>
          <w:szCs w:val="26"/>
        </w:rPr>
        <w:t xml:space="preserve"> </w:t>
      </w:r>
      <w:proofErr w:type="spellStart"/>
      <w:r w:rsidRPr="00B42730">
        <w:rPr>
          <w:color w:val="auto"/>
          <w:sz w:val="26"/>
          <w:szCs w:val="26"/>
        </w:rPr>
        <w:t>bước</w:t>
      </w:r>
      <w:proofErr w:type="spellEnd"/>
      <w:r w:rsidRPr="00B42730">
        <w:rPr>
          <w:color w:val="auto"/>
          <w:sz w:val="26"/>
          <w:szCs w:val="26"/>
        </w:rPr>
        <w:t xml:space="preserve"> </w:t>
      </w:r>
      <w:proofErr w:type="spellStart"/>
      <w:r w:rsidRPr="00B42730">
        <w:rPr>
          <w:color w:val="auto"/>
          <w:sz w:val="26"/>
          <w:szCs w:val="26"/>
        </w:rPr>
        <w:t>xử</w:t>
      </w:r>
      <w:proofErr w:type="spellEnd"/>
      <w:r w:rsidRPr="00B42730">
        <w:rPr>
          <w:color w:val="auto"/>
          <w:sz w:val="26"/>
          <w:szCs w:val="26"/>
        </w:rPr>
        <w:t xml:space="preserve"> </w:t>
      </w:r>
      <w:proofErr w:type="spellStart"/>
      <w:r w:rsidRPr="00B42730">
        <w:rPr>
          <w:color w:val="auto"/>
          <w:sz w:val="26"/>
          <w:szCs w:val="26"/>
        </w:rPr>
        <w:t>lý</w:t>
      </w:r>
      <w:proofErr w:type="spellEnd"/>
      <w:r w:rsidRPr="00B42730">
        <w:rPr>
          <w:color w:val="auto"/>
          <w:sz w:val="26"/>
          <w:szCs w:val="26"/>
        </w:rPr>
        <w:t xml:space="preserve">. Ở </w:t>
      </w:r>
      <w:proofErr w:type="spellStart"/>
      <w:r w:rsidRPr="00B42730">
        <w:rPr>
          <w:color w:val="auto"/>
          <w:sz w:val="26"/>
          <w:szCs w:val="26"/>
        </w:rPr>
        <w:t>kịch</w:t>
      </w:r>
      <w:proofErr w:type="spellEnd"/>
      <w:r w:rsidRPr="00B42730">
        <w:rPr>
          <w:color w:val="auto"/>
          <w:sz w:val="26"/>
          <w:szCs w:val="26"/>
        </w:rPr>
        <w:t xml:space="preserve"> </w:t>
      </w:r>
      <w:proofErr w:type="spellStart"/>
      <w:r w:rsidRPr="00B42730">
        <w:rPr>
          <w:color w:val="auto"/>
          <w:sz w:val="26"/>
          <w:szCs w:val="26"/>
        </w:rPr>
        <w:t>bản</w:t>
      </w:r>
      <w:proofErr w:type="spellEnd"/>
      <w:r w:rsidRPr="00B42730">
        <w:rPr>
          <w:color w:val="auto"/>
          <w:sz w:val="26"/>
          <w:szCs w:val="26"/>
        </w:rPr>
        <w:t xml:space="preserve"> TC-04, </w:t>
      </w:r>
      <w:proofErr w:type="spellStart"/>
      <w:r w:rsidRPr="00B42730">
        <w:rPr>
          <w:color w:val="auto"/>
          <w:sz w:val="26"/>
          <w:szCs w:val="26"/>
        </w:rPr>
        <w:t>dữ</w:t>
      </w:r>
      <w:proofErr w:type="spellEnd"/>
      <w:r w:rsidRPr="00B42730">
        <w:rPr>
          <w:color w:val="auto"/>
          <w:sz w:val="26"/>
          <w:szCs w:val="26"/>
        </w:rPr>
        <w:t xml:space="preserve"> </w:t>
      </w:r>
      <w:proofErr w:type="spellStart"/>
      <w:r w:rsidRPr="00B42730">
        <w:rPr>
          <w:color w:val="auto"/>
          <w:sz w:val="26"/>
          <w:szCs w:val="26"/>
        </w:rPr>
        <w:t>liệu</w:t>
      </w:r>
      <w:proofErr w:type="spellEnd"/>
      <w:r w:rsidRPr="00B42730">
        <w:rPr>
          <w:color w:val="auto"/>
          <w:sz w:val="26"/>
          <w:szCs w:val="26"/>
        </w:rPr>
        <w:t xml:space="preserve"> </w:t>
      </w:r>
      <w:proofErr w:type="spellStart"/>
      <w:r w:rsidRPr="00B42730">
        <w:rPr>
          <w:color w:val="auto"/>
          <w:sz w:val="26"/>
          <w:szCs w:val="26"/>
        </w:rPr>
        <w:t>trên</w:t>
      </w:r>
      <w:proofErr w:type="spellEnd"/>
      <w:r w:rsidRPr="00B42730">
        <w:rPr>
          <w:color w:val="auto"/>
          <w:sz w:val="26"/>
          <w:szCs w:val="26"/>
        </w:rPr>
        <w:t xml:space="preserve"> </w:t>
      </w:r>
      <w:proofErr w:type="spellStart"/>
      <w:r w:rsidRPr="00B42730">
        <w:rPr>
          <w:color w:val="auto"/>
          <w:sz w:val="26"/>
          <w:szCs w:val="26"/>
        </w:rPr>
        <w:t>đường</w:t>
      </w:r>
      <w:proofErr w:type="spellEnd"/>
      <w:r w:rsidRPr="00B42730">
        <w:rPr>
          <w:color w:val="auto"/>
          <w:sz w:val="26"/>
          <w:szCs w:val="26"/>
        </w:rPr>
        <w:t xml:space="preserve"> </w:t>
      </w:r>
      <w:proofErr w:type="spellStart"/>
      <w:r w:rsidRPr="00B42730">
        <w:rPr>
          <w:color w:val="auto"/>
          <w:sz w:val="26"/>
          <w:szCs w:val="26"/>
        </w:rPr>
        <w:t>truyền</w:t>
      </w:r>
      <w:proofErr w:type="spellEnd"/>
      <w:r w:rsidRPr="00B42730">
        <w:rPr>
          <w:color w:val="auto"/>
          <w:sz w:val="26"/>
          <w:szCs w:val="26"/>
        </w:rPr>
        <w:t xml:space="preserve"> </w:t>
      </w:r>
      <w:proofErr w:type="spellStart"/>
      <w:r w:rsidRPr="00B42730">
        <w:rPr>
          <w:color w:val="auto"/>
          <w:sz w:val="26"/>
          <w:szCs w:val="26"/>
        </w:rPr>
        <w:t>chỉ</w:t>
      </w:r>
      <w:proofErr w:type="spellEnd"/>
      <w:r w:rsidRPr="00B42730">
        <w:rPr>
          <w:color w:val="auto"/>
          <w:sz w:val="26"/>
          <w:szCs w:val="26"/>
        </w:rPr>
        <w:t xml:space="preserve"> </w:t>
      </w:r>
      <w:proofErr w:type="spellStart"/>
      <w:r w:rsidRPr="00B42730">
        <w:rPr>
          <w:color w:val="auto"/>
          <w:sz w:val="26"/>
          <w:szCs w:val="26"/>
        </w:rPr>
        <w:t>còn</w:t>
      </w:r>
      <w:proofErr w:type="spellEnd"/>
      <w:r w:rsidRPr="00B42730">
        <w:rPr>
          <w:color w:val="auto"/>
          <w:sz w:val="26"/>
          <w:szCs w:val="26"/>
        </w:rPr>
        <w:t> </w:t>
      </w:r>
      <w:proofErr w:type="spellStart"/>
      <w:r w:rsidRPr="00B42730">
        <w:rPr>
          <w:color w:val="auto"/>
          <w:sz w:val="26"/>
          <w:szCs w:val="26"/>
        </w:rPr>
        <w:t>chuỗi</w:t>
      </w:r>
      <w:proofErr w:type="spellEnd"/>
      <w:r w:rsidRPr="00B42730">
        <w:rPr>
          <w:color w:val="auto"/>
          <w:sz w:val="26"/>
          <w:szCs w:val="26"/>
        </w:rPr>
        <w:t xml:space="preserve"> Base64 </w:t>
      </w:r>
      <w:proofErr w:type="spellStart"/>
      <w:r w:rsidRPr="00B42730">
        <w:rPr>
          <w:color w:val="auto"/>
          <w:sz w:val="26"/>
          <w:szCs w:val="26"/>
        </w:rPr>
        <w:t>vô</w:t>
      </w:r>
      <w:proofErr w:type="spellEnd"/>
      <w:r w:rsidRPr="00B42730">
        <w:rPr>
          <w:color w:val="auto"/>
          <w:sz w:val="26"/>
          <w:szCs w:val="26"/>
        </w:rPr>
        <w:t xml:space="preserve"> </w:t>
      </w:r>
      <w:proofErr w:type="spellStart"/>
      <w:r w:rsidRPr="00B42730">
        <w:rPr>
          <w:color w:val="auto"/>
          <w:sz w:val="26"/>
          <w:szCs w:val="26"/>
        </w:rPr>
        <w:t>nghĩa</w:t>
      </w:r>
      <w:proofErr w:type="spellEnd"/>
      <w:r w:rsidRPr="00B42730">
        <w:rPr>
          <w:color w:val="auto"/>
          <w:sz w:val="26"/>
          <w:szCs w:val="26"/>
        </w:rPr>
        <w:t xml:space="preserve">; ở TC-05, </w:t>
      </w:r>
      <w:proofErr w:type="spellStart"/>
      <w:r w:rsidRPr="00B42730">
        <w:rPr>
          <w:color w:val="auto"/>
          <w:sz w:val="26"/>
          <w:szCs w:val="26"/>
        </w:rPr>
        <w:t>khi</w:t>
      </w:r>
      <w:proofErr w:type="spellEnd"/>
      <w:r w:rsidRPr="00B42730">
        <w:rPr>
          <w:color w:val="auto"/>
          <w:sz w:val="26"/>
          <w:szCs w:val="26"/>
        </w:rPr>
        <w:t xml:space="preserve"> </w:t>
      </w:r>
      <w:proofErr w:type="spellStart"/>
      <w:r w:rsidRPr="00B42730">
        <w:rPr>
          <w:color w:val="auto"/>
          <w:sz w:val="26"/>
          <w:szCs w:val="26"/>
        </w:rPr>
        <w:t>bản</w:t>
      </w:r>
      <w:proofErr w:type="spellEnd"/>
      <w:r w:rsidRPr="00B42730">
        <w:rPr>
          <w:color w:val="auto"/>
          <w:sz w:val="26"/>
          <w:szCs w:val="26"/>
        </w:rPr>
        <w:t xml:space="preserve"> </w:t>
      </w:r>
      <w:proofErr w:type="spellStart"/>
      <w:r w:rsidRPr="00B42730">
        <w:rPr>
          <w:color w:val="auto"/>
          <w:sz w:val="26"/>
          <w:szCs w:val="26"/>
        </w:rPr>
        <w:t>mã</w:t>
      </w:r>
      <w:proofErr w:type="spellEnd"/>
      <w:r w:rsidRPr="00B42730">
        <w:rPr>
          <w:color w:val="auto"/>
          <w:sz w:val="26"/>
          <w:szCs w:val="26"/>
        </w:rPr>
        <w:t xml:space="preserve"> </w:t>
      </w:r>
      <w:proofErr w:type="spellStart"/>
      <w:r w:rsidRPr="00B42730">
        <w:rPr>
          <w:color w:val="auto"/>
          <w:sz w:val="26"/>
          <w:szCs w:val="26"/>
        </w:rPr>
        <w:t>bị</w:t>
      </w:r>
      <w:proofErr w:type="spellEnd"/>
      <w:r w:rsidRPr="00B42730">
        <w:rPr>
          <w:color w:val="auto"/>
          <w:sz w:val="26"/>
          <w:szCs w:val="26"/>
        </w:rPr>
        <w:t xml:space="preserve"> </w:t>
      </w:r>
      <w:proofErr w:type="spellStart"/>
      <w:r w:rsidRPr="00B42730">
        <w:rPr>
          <w:color w:val="auto"/>
          <w:sz w:val="26"/>
          <w:szCs w:val="26"/>
        </w:rPr>
        <w:t>phá</w:t>
      </w:r>
      <w:proofErr w:type="spellEnd"/>
      <w:r w:rsidRPr="00B42730">
        <w:rPr>
          <w:color w:val="auto"/>
          <w:sz w:val="26"/>
          <w:szCs w:val="26"/>
        </w:rPr>
        <w:t xml:space="preserve"> </w:t>
      </w:r>
      <w:proofErr w:type="spellStart"/>
      <w:r w:rsidRPr="00B42730">
        <w:rPr>
          <w:color w:val="auto"/>
          <w:sz w:val="26"/>
          <w:szCs w:val="26"/>
        </w:rPr>
        <w:t>thì</w:t>
      </w:r>
      <w:proofErr w:type="spellEnd"/>
      <w:r w:rsidRPr="00B42730">
        <w:rPr>
          <w:color w:val="auto"/>
          <w:sz w:val="26"/>
          <w:szCs w:val="26"/>
        </w:rPr>
        <w:t xml:space="preserve"> </w:t>
      </w:r>
      <w:proofErr w:type="spellStart"/>
      <w:r w:rsidRPr="00B42730">
        <w:rPr>
          <w:color w:val="auto"/>
          <w:sz w:val="26"/>
          <w:szCs w:val="26"/>
        </w:rPr>
        <w:t>quá</w:t>
      </w:r>
      <w:proofErr w:type="spellEnd"/>
      <w:r w:rsidRPr="00B42730">
        <w:rPr>
          <w:color w:val="auto"/>
          <w:sz w:val="26"/>
          <w:szCs w:val="26"/>
        </w:rPr>
        <w:t xml:space="preserve"> </w:t>
      </w:r>
      <w:proofErr w:type="spellStart"/>
      <w:r w:rsidRPr="00B42730">
        <w:rPr>
          <w:color w:val="auto"/>
          <w:sz w:val="26"/>
          <w:szCs w:val="26"/>
        </w:rPr>
        <w:t>trình</w:t>
      </w:r>
      <w:proofErr w:type="spellEnd"/>
      <w:r w:rsidRPr="00B42730">
        <w:rPr>
          <w:color w:val="auto"/>
          <w:sz w:val="26"/>
          <w:szCs w:val="26"/>
        </w:rPr>
        <w:t xml:space="preserve"> </w:t>
      </w:r>
      <w:proofErr w:type="spellStart"/>
      <w:r w:rsidRPr="00B42730">
        <w:rPr>
          <w:color w:val="auto"/>
          <w:sz w:val="26"/>
          <w:szCs w:val="26"/>
        </w:rPr>
        <w:t>giải</w:t>
      </w:r>
      <w:proofErr w:type="spellEnd"/>
      <w:r w:rsidRPr="00B42730">
        <w:rPr>
          <w:color w:val="auto"/>
          <w:sz w:val="26"/>
          <w:szCs w:val="26"/>
        </w:rPr>
        <w:t xml:space="preserve"> </w:t>
      </w:r>
      <w:proofErr w:type="spellStart"/>
      <w:r w:rsidRPr="00B42730">
        <w:rPr>
          <w:color w:val="auto"/>
          <w:sz w:val="26"/>
          <w:szCs w:val="26"/>
        </w:rPr>
        <w:t>mã</w:t>
      </w:r>
      <w:proofErr w:type="spellEnd"/>
      <w:r w:rsidRPr="00B42730">
        <w:rPr>
          <w:color w:val="auto"/>
          <w:sz w:val="26"/>
          <w:szCs w:val="26"/>
        </w:rPr>
        <w:t xml:space="preserve"> </w:t>
      </w:r>
      <w:proofErr w:type="spellStart"/>
      <w:r w:rsidRPr="00B42730">
        <w:rPr>
          <w:color w:val="auto"/>
          <w:sz w:val="26"/>
          <w:szCs w:val="26"/>
        </w:rPr>
        <w:t>thất</w:t>
      </w:r>
      <w:proofErr w:type="spellEnd"/>
      <w:r w:rsidRPr="00B42730">
        <w:rPr>
          <w:color w:val="auto"/>
          <w:sz w:val="26"/>
          <w:szCs w:val="26"/>
        </w:rPr>
        <w:t xml:space="preserve"> </w:t>
      </w:r>
      <w:proofErr w:type="spellStart"/>
      <w:r w:rsidRPr="00B42730">
        <w:rPr>
          <w:color w:val="auto"/>
          <w:sz w:val="26"/>
          <w:szCs w:val="26"/>
        </w:rPr>
        <w:t>bại</w:t>
      </w:r>
      <w:proofErr w:type="spellEnd"/>
      <w:r w:rsidRPr="00B42730">
        <w:rPr>
          <w:color w:val="auto"/>
          <w:sz w:val="26"/>
          <w:szCs w:val="26"/>
        </w:rPr>
        <w:t xml:space="preserve"> </w:t>
      </w:r>
      <w:proofErr w:type="spellStart"/>
      <w:r w:rsidRPr="00B42730">
        <w:rPr>
          <w:color w:val="auto"/>
          <w:sz w:val="26"/>
          <w:szCs w:val="26"/>
        </w:rPr>
        <w:t>và</w:t>
      </w:r>
      <w:proofErr w:type="spellEnd"/>
      <w:r w:rsidRPr="00B42730">
        <w:rPr>
          <w:color w:val="auto"/>
          <w:sz w:val="26"/>
          <w:szCs w:val="26"/>
        </w:rPr>
        <w:t xml:space="preserve"> subscriber </w:t>
      </w:r>
      <w:proofErr w:type="spellStart"/>
      <w:r w:rsidRPr="00B42730">
        <w:rPr>
          <w:color w:val="auto"/>
          <w:sz w:val="26"/>
          <w:szCs w:val="26"/>
        </w:rPr>
        <w:t>báo</w:t>
      </w:r>
      <w:proofErr w:type="spellEnd"/>
      <w:r w:rsidRPr="00B42730">
        <w:rPr>
          <w:color w:val="auto"/>
          <w:sz w:val="26"/>
          <w:szCs w:val="26"/>
        </w:rPr>
        <w:t xml:space="preserve"> "</w:t>
      </w:r>
      <w:proofErr w:type="spellStart"/>
      <w:r w:rsidRPr="00B42730">
        <w:rPr>
          <w:color w:val="auto"/>
          <w:sz w:val="26"/>
          <w:szCs w:val="26"/>
        </w:rPr>
        <w:t>LỖI</w:t>
      </w:r>
      <w:proofErr w:type="spellEnd"/>
      <w:r w:rsidRPr="00B42730">
        <w:rPr>
          <w:color w:val="auto"/>
          <w:sz w:val="26"/>
          <w:szCs w:val="26"/>
        </w:rPr>
        <w:t xml:space="preserve"> </w:t>
      </w:r>
      <w:proofErr w:type="spellStart"/>
      <w:r w:rsidRPr="00B42730">
        <w:rPr>
          <w:color w:val="auto"/>
          <w:sz w:val="26"/>
          <w:szCs w:val="26"/>
        </w:rPr>
        <w:t>GIẢI</w:t>
      </w:r>
      <w:proofErr w:type="spellEnd"/>
      <w:r w:rsidRPr="00B42730">
        <w:rPr>
          <w:color w:val="auto"/>
          <w:sz w:val="26"/>
          <w:szCs w:val="26"/>
        </w:rPr>
        <w:t> </w:t>
      </w:r>
      <w:proofErr w:type="spellStart"/>
      <w:r w:rsidRPr="00B42730">
        <w:rPr>
          <w:color w:val="auto"/>
          <w:sz w:val="26"/>
          <w:szCs w:val="26"/>
        </w:rPr>
        <w:t>MÃ</w:t>
      </w:r>
      <w:proofErr w:type="spellEnd"/>
      <w:r w:rsidRPr="00B42730">
        <w:rPr>
          <w:color w:val="auto"/>
          <w:sz w:val="26"/>
          <w:szCs w:val="26"/>
        </w:rPr>
        <w:t>" (</w:t>
      </w:r>
      <w:proofErr w:type="spellStart"/>
      <w:r w:rsidRPr="00B42730">
        <w:rPr>
          <w:color w:val="auto"/>
          <w:sz w:val="26"/>
          <w:szCs w:val="26"/>
        </w:rPr>
        <w:t>Hình</w:t>
      </w:r>
      <w:proofErr w:type="spellEnd"/>
      <w:r w:rsidRPr="00B42730">
        <w:rPr>
          <w:color w:val="auto"/>
          <w:sz w:val="26"/>
          <w:szCs w:val="26"/>
        </w:rPr>
        <w:t> 4.19).</w:t>
      </w:r>
    </w:p>
    <w:p w14:paraId="2AB0364F" w14:textId="191EBAFA" w:rsidR="00B42730" w:rsidRPr="00B42730" w:rsidRDefault="00B42730" w:rsidP="00B42730">
      <w:pPr>
        <w:jc w:val="both"/>
        <w:rPr>
          <w:b/>
          <w:bCs/>
          <w:color w:val="auto"/>
          <w:sz w:val="26"/>
          <w:szCs w:val="26"/>
        </w:rPr>
      </w:pPr>
      <w:r w:rsidRPr="00B42730">
        <w:rPr>
          <w:b/>
          <w:bCs/>
          <w:color w:val="auto"/>
          <w:sz w:val="26"/>
          <w:szCs w:val="26"/>
        </w:rPr>
        <w:t>2.2.</w:t>
      </w:r>
      <w:r w:rsidRPr="00D924A5">
        <w:rPr>
          <w:b/>
          <w:bCs/>
          <w:color w:val="auto"/>
          <w:sz w:val="26"/>
          <w:szCs w:val="26"/>
        </w:rPr>
        <w:t>7</w:t>
      </w:r>
      <w:r w:rsidRPr="00B42730">
        <w:rPr>
          <w:b/>
          <w:bCs/>
          <w:color w:val="auto"/>
          <w:sz w:val="26"/>
          <w:szCs w:val="26"/>
        </w:rPr>
        <w:t xml:space="preserve">. </w:t>
      </w:r>
      <w:proofErr w:type="spellStart"/>
      <w:r w:rsidRPr="00B42730">
        <w:rPr>
          <w:b/>
          <w:bCs/>
          <w:color w:val="auto"/>
          <w:sz w:val="26"/>
          <w:szCs w:val="26"/>
        </w:rPr>
        <w:t>Mô</w:t>
      </w:r>
      <w:proofErr w:type="spellEnd"/>
      <w:r w:rsidRPr="00B42730">
        <w:rPr>
          <w:b/>
          <w:bCs/>
          <w:color w:val="auto"/>
          <w:sz w:val="26"/>
          <w:szCs w:val="26"/>
        </w:rPr>
        <w:t xml:space="preserve"> </w:t>
      </w:r>
      <w:proofErr w:type="spellStart"/>
      <w:r w:rsidRPr="00B42730">
        <w:rPr>
          <w:b/>
          <w:bCs/>
          <w:color w:val="auto"/>
          <w:sz w:val="26"/>
          <w:szCs w:val="26"/>
        </w:rPr>
        <w:t>hình</w:t>
      </w:r>
      <w:proofErr w:type="spellEnd"/>
      <w:r w:rsidRPr="00B42730">
        <w:rPr>
          <w:b/>
          <w:bCs/>
          <w:color w:val="auto"/>
          <w:sz w:val="26"/>
          <w:szCs w:val="26"/>
        </w:rPr>
        <w:t> </w:t>
      </w:r>
      <w:proofErr w:type="spellStart"/>
      <w:r w:rsidRPr="00B42730">
        <w:rPr>
          <w:b/>
          <w:bCs/>
          <w:color w:val="auto"/>
          <w:sz w:val="26"/>
          <w:szCs w:val="26"/>
        </w:rPr>
        <w:t>đe</w:t>
      </w:r>
      <w:proofErr w:type="spellEnd"/>
      <w:r w:rsidRPr="00B42730">
        <w:rPr>
          <w:b/>
          <w:bCs/>
          <w:color w:val="auto"/>
          <w:sz w:val="26"/>
          <w:szCs w:val="26"/>
        </w:rPr>
        <w:t> </w:t>
      </w:r>
      <w:proofErr w:type="spellStart"/>
      <w:r w:rsidRPr="00B42730">
        <w:rPr>
          <w:b/>
          <w:bCs/>
          <w:color w:val="auto"/>
          <w:sz w:val="26"/>
          <w:szCs w:val="26"/>
        </w:rPr>
        <w:t>dọa</w:t>
      </w:r>
      <w:proofErr w:type="spellEnd"/>
      <w:r w:rsidRPr="00B42730">
        <w:rPr>
          <w:b/>
          <w:bCs/>
          <w:color w:val="auto"/>
          <w:sz w:val="26"/>
          <w:szCs w:val="26"/>
        </w:rPr>
        <w:t> STRIDE</w:t>
      </w:r>
    </w:p>
    <w:p w14:paraId="0245ACC8" w14:textId="2AA2E120" w:rsidR="00B42730" w:rsidRPr="00B42730" w:rsidRDefault="00B42730" w:rsidP="00B42730">
      <w:pPr>
        <w:ind w:firstLine="720"/>
        <w:jc w:val="both"/>
        <w:rPr>
          <w:color w:val="auto"/>
          <w:sz w:val="26"/>
          <w:szCs w:val="26"/>
          <w:lang w:val="vi-VN"/>
        </w:rPr>
      </w:pPr>
      <w:r w:rsidRPr="00B42730">
        <w:rPr>
          <w:color w:val="auto"/>
          <w:sz w:val="26"/>
          <w:szCs w:val="26"/>
        </w:rPr>
        <w:t xml:space="preserve">STRIDE </w:t>
      </w:r>
      <w:proofErr w:type="spellStart"/>
      <w:r w:rsidRPr="00B42730">
        <w:rPr>
          <w:color w:val="auto"/>
          <w:sz w:val="26"/>
          <w:szCs w:val="26"/>
        </w:rPr>
        <w:t>là</w:t>
      </w:r>
      <w:proofErr w:type="spellEnd"/>
      <w:r w:rsidRPr="00B42730">
        <w:rPr>
          <w:color w:val="auto"/>
          <w:sz w:val="26"/>
          <w:szCs w:val="26"/>
        </w:rPr>
        <w:t xml:space="preserve"> </w:t>
      </w:r>
      <w:proofErr w:type="spellStart"/>
      <w:r w:rsidRPr="00B42730">
        <w:rPr>
          <w:color w:val="auto"/>
          <w:sz w:val="26"/>
          <w:szCs w:val="26"/>
        </w:rPr>
        <w:t>mô</w:t>
      </w:r>
      <w:proofErr w:type="spellEnd"/>
      <w:r w:rsidRPr="00B42730">
        <w:rPr>
          <w:color w:val="auto"/>
          <w:sz w:val="26"/>
          <w:szCs w:val="26"/>
        </w:rPr>
        <w:t xml:space="preserve"> </w:t>
      </w:r>
      <w:proofErr w:type="spellStart"/>
      <w:r w:rsidRPr="00B42730">
        <w:rPr>
          <w:color w:val="auto"/>
          <w:sz w:val="26"/>
          <w:szCs w:val="26"/>
        </w:rPr>
        <w:t>hình</w:t>
      </w:r>
      <w:proofErr w:type="spellEnd"/>
      <w:r w:rsidRPr="00B42730">
        <w:rPr>
          <w:color w:val="auto"/>
          <w:sz w:val="26"/>
          <w:szCs w:val="26"/>
        </w:rPr>
        <w:t xml:space="preserve"> </w:t>
      </w:r>
      <w:proofErr w:type="spellStart"/>
      <w:r w:rsidRPr="00B42730">
        <w:rPr>
          <w:color w:val="auto"/>
          <w:sz w:val="26"/>
          <w:szCs w:val="26"/>
        </w:rPr>
        <w:t>phân</w:t>
      </w:r>
      <w:proofErr w:type="spellEnd"/>
      <w:r w:rsidRPr="00B42730">
        <w:rPr>
          <w:color w:val="auto"/>
          <w:sz w:val="26"/>
          <w:szCs w:val="26"/>
        </w:rPr>
        <w:t xml:space="preserve"> </w:t>
      </w:r>
      <w:proofErr w:type="spellStart"/>
      <w:r w:rsidRPr="00B42730">
        <w:rPr>
          <w:color w:val="auto"/>
          <w:sz w:val="26"/>
          <w:szCs w:val="26"/>
        </w:rPr>
        <w:t>loại</w:t>
      </w:r>
      <w:proofErr w:type="spellEnd"/>
      <w:r w:rsidRPr="00B42730">
        <w:rPr>
          <w:color w:val="auto"/>
          <w:sz w:val="26"/>
          <w:szCs w:val="26"/>
        </w:rPr>
        <w:t xml:space="preserve"> </w:t>
      </w:r>
      <w:proofErr w:type="spellStart"/>
      <w:r w:rsidRPr="00B42730">
        <w:rPr>
          <w:color w:val="auto"/>
          <w:sz w:val="26"/>
          <w:szCs w:val="26"/>
        </w:rPr>
        <w:t>mối</w:t>
      </w:r>
      <w:proofErr w:type="spellEnd"/>
      <w:r w:rsidRPr="00B42730">
        <w:rPr>
          <w:color w:val="auto"/>
          <w:sz w:val="26"/>
          <w:szCs w:val="26"/>
        </w:rPr>
        <w:t xml:space="preserve"> </w:t>
      </w:r>
      <w:proofErr w:type="spellStart"/>
      <w:r w:rsidRPr="00B42730">
        <w:rPr>
          <w:color w:val="auto"/>
          <w:sz w:val="26"/>
          <w:szCs w:val="26"/>
        </w:rPr>
        <w:t>đe</w:t>
      </w:r>
      <w:proofErr w:type="spellEnd"/>
      <w:r w:rsidRPr="00B42730">
        <w:rPr>
          <w:color w:val="auto"/>
          <w:sz w:val="26"/>
          <w:szCs w:val="26"/>
        </w:rPr>
        <w:t xml:space="preserve"> </w:t>
      </w:r>
      <w:proofErr w:type="spellStart"/>
      <w:r w:rsidRPr="00B42730">
        <w:rPr>
          <w:color w:val="auto"/>
          <w:sz w:val="26"/>
          <w:szCs w:val="26"/>
        </w:rPr>
        <w:t>dọa</w:t>
      </w:r>
      <w:proofErr w:type="spellEnd"/>
      <w:r w:rsidRPr="00B42730">
        <w:rPr>
          <w:color w:val="auto"/>
          <w:sz w:val="26"/>
          <w:szCs w:val="26"/>
        </w:rPr>
        <w:t xml:space="preserve"> </w:t>
      </w:r>
      <w:proofErr w:type="spellStart"/>
      <w:r w:rsidRPr="00B42730">
        <w:rPr>
          <w:color w:val="auto"/>
          <w:sz w:val="26"/>
          <w:szCs w:val="26"/>
        </w:rPr>
        <w:t>gồm</w:t>
      </w:r>
      <w:proofErr w:type="spellEnd"/>
      <w:r w:rsidRPr="00B42730">
        <w:rPr>
          <w:color w:val="auto"/>
          <w:sz w:val="26"/>
          <w:szCs w:val="26"/>
        </w:rPr>
        <w:t xml:space="preserve"> </w:t>
      </w:r>
      <w:proofErr w:type="spellStart"/>
      <w:r w:rsidRPr="00B42730">
        <w:rPr>
          <w:color w:val="auto"/>
          <w:sz w:val="26"/>
          <w:szCs w:val="26"/>
        </w:rPr>
        <w:t>sáu</w:t>
      </w:r>
      <w:proofErr w:type="spellEnd"/>
      <w:r w:rsidRPr="00B42730">
        <w:rPr>
          <w:color w:val="auto"/>
          <w:sz w:val="26"/>
          <w:szCs w:val="26"/>
        </w:rPr>
        <w:t xml:space="preserve"> </w:t>
      </w:r>
      <w:proofErr w:type="spellStart"/>
      <w:r w:rsidRPr="00B42730">
        <w:rPr>
          <w:color w:val="auto"/>
          <w:sz w:val="26"/>
          <w:szCs w:val="26"/>
        </w:rPr>
        <w:t>nhóm</w:t>
      </w:r>
      <w:proofErr w:type="spellEnd"/>
      <w:r w:rsidRPr="00B42730">
        <w:rPr>
          <w:color w:val="auto"/>
          <w:sz w:val="26"/>
          <w:szCs w:val="26"/>
        </w:rPr>
        <w:t>: Spoofing (</w:t>
      </w:r>
      <w:proofErr w:type="spellStart"/>
      <w:r w:rsidRPr="00B42730">
        <w:rPr>
          <w:color w:val="auto"/>
          <w:sz w:val="26"/>
          <w:szCs w:val="26"/>
        </w:rPr>
        <w:t>giả</w:t>
      </w:r>
      <w:proofErr w:type="spellEnd"/>
      <w:r w:rsidRPr="00B42730">
        <w:rPr>
          <w:color w:val="auto"/>
          <w:sz w:val="26"/>
          <w:szCs w:val="26"/>
        </w:rPr>
        <w:t xml:space="preserve"> </w:t>
      </w:r>
      <w:proofErr w:type="spellStart"/>
      <w:r w:rsidRPr="00B42730">
        <w:rPr>
          <w:color w:val="auto"/>
          <w:sz w:val="26"/>
          <w:szCs w:val="26"/>
        </w:rPr>
        <w:t>mạo</w:t>
      </w:r>
      <w:proofErr w:type="spellEnd"/>
      <w:r w:rsidRPr="00B42730">
        <w:rPr>
          <w:color w:val="auto"/>
          <w:sz w:val="26"/>
          <w:szCs w:val="26"/>
        </w:rPr>
        <w:t xml:space="preserve"> </w:t>
      </w:r>
      <w:proofErr w:type="spellStart"/>
      <w:r w:rsidRPr="00B42730">
        <w:rPr>
          <w:color w:val="auto"/>
          <w:sz w:val="26"/>
          <w:szCs w:val="26"/>
        </w:rPr>
        <w:t>danh</w:t>
      </w:r>
      <w:proofErr w:type="spellEnd"/>
      <w:r w:rsidRPr="00B42730">
        <w:rPr>
          <w:color w:val="auto"/>
          <w:sz w:val="26"/>
          <w:szCs w:val="26"/>
        </w:rPr>
        <w:t xml:space="preserve"> </w:t>
      </w:r>
      <w:proofErr w:type="spellStart"/>
      <w:r w:rsidRPr="00B42730">
        <w:rPr>
          <w:color w:val="auto"/>
          <w:sz w:val="26"/>
          <w:szCs w:val="26"/>
        </w:rPr>
        <w:t>tính</w:t>
      </w:r>
      <w:proofErr w:type="spellEnd"/>
      <w:r w:rsidRPr="00B42730">
        <w:rPr>
          <w:color w:val="auto"/>
          <w:sz w:val="26"/>
          <w:szCs w:val="26"/>
        </w:rPr>
        <w:t>), Tampering (</w:t>
      </w:r>
      <w:proofErr w:type="spellStart"/>
      <w:r w:rsidRPr="00B42730">
        <w:rPr>
          <w:color w:val="auto"/>
          <w:sz w:val="26"/>
          <w:szCs w:val="26"/>
        </w:rPr>
        <w:t>sửa</w:t>
      </w:r>
      <w:proofErr w:type="spellEnd"/>
      <w:r w:rsidRPr="00B42730">
        <w:rPr>
          <w:color w:val="auto"/>
          <w:sz w:val="26"/>
          <w:szCs w:val="26"/>
        </w:rPr>
        <w:t xml:space="preserve"> </w:t>
      </w:r>
      <w:proofErr w:type="spellStart"/>
      <w:r w:rsidRPr="00B42730">
        <w:rPr>
          <w:color w:val="auto"/>
          <w:sz w:val="26"/>
          <w:szCs w:val="26"/>
        </w:rPr>
        <w:t>đổi</w:t>
      </w:r>
      <w:proofErr w:type="spellEnd"/>
      <w:r w:rsidRPr="00B42730">
        <w:rPr>
          <w:color w:val="auto"/>
          <w:sz w:val="26"/>
          <w:szCs w:val="26"/>
        </w:rPr>
        <w:t xml:space="preserve"> </w:t>
      </w:r>
      <w:proofErr w:type="spellStart"/>
      <w:r w:rsidRPr="00B42730">
        <w:rPr>
          <w:color w:val="auto"/>
          <w:sz w:val="26"/>
          <w:szCs w:val="26"/>
        </w:rPr>
        <w:t>dữ</w:t>
      </w:r>
      <w:proofErr w:type="spellEnd"/>
      <w:r w:rsidRPr="00B42730">
        <w:rPr>
          <w:color w:val="auto"/>
          <w:sz w:val="26"/>
          <w:szCs w:val="26"/>
        </w:rPr>
        <w:t xml:space="preserve"> </w:t>
      </w:r>
      <w:proofErr w:type="spellStart"/>
      <w:r w:rsidRPr="00B42730">
        <w:rPr>
          <w:color w:val="auto"/>
          <w:sz w:val="26"/>
          <w:szCs w:val="26"/>
        </w:rPr>
        <w:t>liệu</w:t>
      </w:r>
      <w:proofErr w:type="spellEnd"/>
      <w:r w:rsidRPr="00B42730">
        <w:rPr>
          <w:color w:val="auto"/>
          <w:sz w:val="26"/>
          <w:szCs w:val="26"/>
        </w:rPr>
        <w:t>), Repudiation (</w:t>
      </w:r>
      <w:proofErr w:type="spellStart"/>
      <w:r w:rsidRPr="00B42730">
        <w:rPr>
          <w:color w:val="auto"/>
          <w:sz w:val="26"/>
          <w:szCs w:val="26"/>
        </w:rPr>
        <w:t>chối</w:t>
      </w:r>
      <w:proofErr w:type="spellEnd"/>
      <w:r w:rsidRPr="00B42730">
        <w:rPr>
          <w:color w:val="auto"/>
          <w:sz w:val="26"/>
          <w:szCs w:val="26"/>
        </w:rPr>
        <w:t xml:space="preserve"> </w:t>
      </w:r>
      <w:proofErr w:type="spellStart"/>
      <w:r w:rsidRPr="00B42730">
        <w:rPr>
          <w:color w:val="auto"/>
          <w:sz w:val="26"/>
          <w:szCs w:val="26"/>
        </w:rPr>
        <w:t>bỏ</w:t>
      </w:r>
      <w:proofErr w:type="spellEnd"/>
      <w:r w:rsidRPr="00B42730">
        <w:rPr>
          <w:color w:val="auto"/>
          <w:sz w:val="26"/>
          <w:szCs w:val="26"/>
        </w:rPr>
        <w:t xml:space="preserve"> </w:t>
      </w:r>
      <w:proofErr w:type="spellStart"/>
      <w:r w:rsidRPr="00B42730">
        <w:rPr>
          <w:color w:val="auto"/>
          <w:sz w:val="26"/>
          <w:szCs w:val="26"/>
        </w:rPr>
        <w:t>hành</w:t>
      </w:r>
      <w:proofErr w:type="spellEnd"/>
      <w:r w:rsidRPr="00B42730">
        <w:rPr>
          <w:color w:val="auto"/>
          <w:sz w:val="26"/>
          <w:szCs w:val="26"/>
        </w:rPr>
        <w:t xml:space="preserve"> vi), Information Disclosure (</w:t>
      </w:r>
      <w:proofErr w:type="spellStart"/>
      <w:r w:rsidRPr="00B42730">
        <w:rPr>
          <w:color w:val="auto"/>
          <w:sz w:val="26"/>
          <w:szCs w:val="26"/>
        </w:rPr>
        <w:t>lộ</w:t>
      </w:r>
      <w:proofErr w:type="spellEnd"/>
      <w:r w:rsidRPr="00B42730">
        <w:rPr>
          <w:color w:val="auto"/>
          <w:sz w:val="26"/>
          <w:szCs w:val="26"/>
        </w:rPr>
        <w:t xml:space="preserve"> </w:t>
      </w:r>
      <w:proofErr w:type="spellStart"/>
      <w:r w:rsidRPr="00B42730">
        <w:rPr>
          <w:color w:val="auto"/>
          <w:sz w:val="26"/>
          <w:szCs w:val="26"/>
        </w:rPr>
        <w:t>thông</w:t>
      </w:r>
      <w:proofErr w:type="spellEnd"/>
      <w:r w:rsidRPr="00B42730">
        <w:rPr>
          <w:color w:val="auto"/>
          <w:sz w:val="26"/>
          <w:szCs w:val="26"/>
        </w:rPr>
        <w:t xml:space="preserve"> tin), Denial of Service (</w:t>
      </w:r>
      <w:proofErr w:type="spellStart"/>
      <w:r w:rsidRPr="00B42730">
        <w:rPr>
          <w:color w:val="auto"/>
          <w:sz w:val="26"/>
          <w:szCs w:val="26"/>
        </w:rPr>
        <w:t>từ</w:t>
      </w:r>
      <w:proofErr w:type="spellEnd"/>
      <w:r w:rsidRPr="00B42730">
        <w:rPr>
          <w:color w:val="auto"/>
          <w:sz w:val="26"/>
          <w:szCs w:val="26"/>
        </w:rPr>
        <w:t xml:space="preserve"> </w:t>
      </w:r>
      <w:proofErr w:type="spellStart"/>
      <w:r w:rsidRPr="00B42730">
        <w:rPr>
          <w:color w:val="auto"/>
          <w:sz w:val="26"/>
          <w:szCs w:val="26"/>
        </w:rPr>
        <w:t>chối</w:t>
      </w:r>
      <w:proofErr w:type="spellEnd"/>
      <w:r w:rsidRPr="00B42730">
        <w:rPr>
          <w:color w:val="auto"/>
          <w:sz w:val="26"/>
          <w:szCs w:val="26"/>
        </w:rPr>
        <w:t xml:space="preserve"> </w:t>
      </w:r>
      <w:proofErr w:type="spellStart"/>
      <w:r w:rsidRPr="00B42730">
        <w:rPr>
          <w:color w:val="auto"/>
          <w:sz w:val="26"/>
          <w:szCs w:val="26"/>
        </w:rPr>
        <w:t>dịch</w:t>
      </w:r>
      <w:proofErr w:type="spellEnd"/>
      <w:r w:rsidRPr="00B42730">
        <w:rPr>
          <w:color w:val="auto"/>
          <w:sz w:val="26"/>
          <w:szCs w:val="26"/>
        </w:rPr>
        <w:t xml:space="preserve"> </w:t>
      </w:r>
      <w:proofErr w:type="spellStart"/>
      <w:r w:rsidRPr="00B42730">
        <w:rPr>
          <w:color w:val="auto"/>
          <w:sz w:val="26"/>
          <w:szCs w:val="26"/>
        </w:rPr>
        <w:t>vụ</w:t>
      </w:r>
      <w:proofErr w:type="spellEnd"/>
      <w:r w:rsidRPr="00B42730">
        <w:rPr>
          <w:color w:val="auto"/>
          <w:sz w:val="26"/>
          <w:szCs w:val="26"/>
        </w:rPr>
        <w:t xml:space="preserve">) </w:t>
      </w:r>
      <w:proofErr w:type="spellStart"/>
      <w:r w:rsidRPr="00B42730">
        <w:rPr>
          <w:color w:val="auto"/>
          <w:sz w:val="26"/>
          <w:szCs w:val="26"/>
        </w:rPr>
        <w:t>và</w:t>
      </w:r>
      <w:proofErr w:type="spellEnd"/>
      <w:r w:rsidRPr="00B42730">
        <w:rPr>
          <w:color w:val="auto"/>
          <w:sz w:val="26"/>
          <w:szCs w:val="26"/>
        </w:rPr>
        <w:t xml:space="preserve"> Elevation of Privilege (</w:t>
      </w:r>
      <w:proofErr w:type="spellStart"/>
      <w:r w:rsidRPr="00B42730">
        <w:rPr>
          <w:color w:val="auto"/>
          <w:sz w:val="26"/>
          <w:szCs w:val="26"/>
        </w:rPr>
        <w:t>leo</w:t>
      </w:r>
      <w:proofErr w:type="spellEnd"/>
      <w:r w:rsidRPr="00B42730">
        <w:rPr>
          <w:color w:val="auto"/>
          <w:sz w:val="26"/>
          <w:szCs w:val="26"/>
        </w:rPr>
        <w:t xml:space="preserve"> thang </w:t>
      </w:r>
      <w:proofErr w:type="spellStart"/>
      <w:r w:rsidRPr="00B42730">
        <w:rPr>
          <w:color w:val="auto"/>
          <w:sz w:val="26"/>
          <w:szCs w:val="26"/>
        </w:rPr>
        <w:t>đặc</w:t>
      </w:r>
      <w:proofErr w:type="spellEnd"/>
      <w:r w:rsidRPr="00B42730">
        <w:rPr>
          <w:color w:val="auto"/>
          <w:sz w:val="26"/>
          <w:szCs w:val="26"/>
        </w:rPr>
        <w:t xml:space="preserve"> </w:t>
      </w:r>
      <w:proofErr w:type="spellStart"/>
      <w:r w:rsidRPr="00B42730">
        <w:rPr>
          <w:color w:val="auto"/>
          <w:sz w:val="26"/>
          <w:szCs w:val="26"/>
        </w:rPr>
        <w:t>quyền</w:t>
      </w:r>
      <w:proofErr w:type="spellEnd"/>
      <w:r w:rsidRPr="00B42730">
        <w:rPr>
          <w:color w:val="auto"/>
          <w:sz w:val="26"/>
          <w:szCs w:val="26"/>
        </w:rPr>
        <w:t xml:space="preserve">); </w:t>
      </w:r>
      <w:proofErr w:type="spellStart"/>
      <w:r w:rsidRPr="00B42730">
        <w:rPr>
          <w:color w:val="auto"/>
          <w:sz w:val="26"/>
          <w:szCs w:val="26"/>
        </w:rPr>
        <w:t>mô</w:t>
      </w:r>
      <w:proofErr w:type="spellEnd"/>
      <w:r w:rsidRPr="00B42730">
        <w:rPr>
          <w:color w:val="auto"/>
          <w:sz w:val="26"/>
          <w:szCs w:val="26"/>
        </w:rPr>
        <w:t xml:space="preserve"> </w:t>
      </w:r>
      <w:proofErr w:type="spellStart"/>
      <w:r w:rsidRPr="00B42730">
        <w:rPr>
          <w:color w:val="auto"/>
          <w:sz w:val="26"/>
          <w:szCs w:val="26"/>
        </w:rPr>
        <w:t>hình</w:t>
      </w:r>
      <w:proofErr w:type="spellEnd"/>
      <w:r w:rsidRPr="00B42730">
        <w:rPr>
          <w:color w:val="auto"/>
          <w:sz w:val="26"/>
          <w:szCs w:val="26"/>
        </w:rPr>
        <w:t xml:space="preserve"> </w:t>
      </w:r>
      <w:proofErr w:type="spellStart"/>
      <w:r w:rsidRPr="00B42730">
        <w:rPr>
          <w:color w:val="auto"/>
          <w:sz w:val="26"/>
          <w:szCs w:val="26"/>
        </w:rPr>
        <w:t>này</w:t>
      </w:r>
      <w:proofErr w:type="spellEnd"/>
      <w:r w:rsidRPr="00B42730">
        <w:rPr>
          <w:color w:val="auto"/>
          <w:sz w:val="26"/>
          <w:szCs w:val="26"/>
        </w:rPr>
        <w:t xml:space="preserve"> </w:t>
      </w:r>
      <w:proofErr w:type="spellStart"/>
      <w:r w:rsidRPr="00B42730">
        <w:rPr>
          <w:color w:val="auto"/>
          <w:sz w:val="26"/>
          <w:szCs w:val="26"/>
        </w:rPr>
        <w:t>giúp</w:t>
      </w:r>
      <w:proofErr w:type="spellEnd"/>
      <w:r w:rsidRPr="00B42730">
        <w:rPr>
          <w:color w:val="auto"/>
          <w:sz w:val="26"/>
          <w:szCs w:val="26"/>
        </w:rPr>
        <w:t xml:space="preserve"> </w:t>
      </w:r>
      <w:proofErr w:type="spellStart"/>
      <w:r w:rsidRPr="00B42730">
        <w:rPr>
          <w:color w:val="auto"/>
          <w:sz w:val="26"/>
          <w:szCs w:val="26"/>
        </w:rPr>
        <w:t>rà</w:t>
      </w:r>
      <w:proofErr w:type="spellEnd"/>
      <w:r w:rsidRPr="00B42730">
        <w:rPr>
          <w:color w:val="auto"/>
          <w:sz w:val="26"/>
          <w:szCs w:val="26"/>
        </w:rPr>
        <w:t xml:space="preserve"> </w:t>
      </w:r>
      <w:proofErr w:type="spellStart"/>
      <w:r w:rsidRPr="00B42730">
        <w:rPr>
          <w:color w:val="auto"/>
          <w:sz w:val="26"/>
          <w:szCs w:val="26"/>
        </w:rPr>
        <w:t>soát</w:t>
      </w:r>
      <w:proofErr w:type="spellEnd"/>
      <w:r w:rsidRPr="00B42730">
        <w:rPr>
          <w:color w:val="auto"/>
          <w:sz w:val="26"/>
          <w:szCs w:val="26"/>
        </w:rPr>
        <w:t xml:space="preserve"> </w:t>
      </w:r>
      <w:proofErr w:type="spellStart"/>
      <w:r w:rsidRPr="00B42730">
        <w:rPr>
          <w:color w:val="auto"/>
          <w:sz w:val="26"/>
          <w:szCs w:val="26"/>
        </w:rPr>
        <w:t>có</w:t>
      </w:r>
      <w:proofErr w:type="spellEnd"/>
      <w:r w:rsidRPr="00B42730">
        <w:rPr>
          <w:color w:val="auto"/>
          <w:sz w:val="26"/>
          <w:szCs w:val="26"/>
        </w:rPr>
        <w:t xml:space="preserve"> </w:t>
      </w:r>
      <w:proofErr w:type="spellStart"/>
      <w:r w:rsidRPr="00B42730">
        <w:rPr>
          <w:color w:val="auto"/>
          <w:sz w:val="26"/>
          <w:szCs w:val="26"/>
        </w:rPr>
        <w:t>hệ</w:t>
      </w:r>
      <w:proofErr w:type="spellEnd"/>
      <w:r w:rsidRPr="00B42730">
        <w:rPr>
          <w:color w:val="auto"/>
          <w:sz w:val="26"/>
          <w:szCs w:val="26"/>
        </w:rPr>
        <w:t xml:space="preserve"> </w:t>
      </w:r>
      <w:proofErr w:type="spellStart"/>
      <w:r w:rsidRPr="00B42730">
        <w:rPr>
          <w:color w:val="auto"/>
          <w:sz w:val="26"/>
          <w:szCs w:val="26"/>
        </w:rPr>
        <w:t>thống</w:t>
      </w:r>
      <w:proofErr w:type="spellEnd"/>
      <w:r w:rsidRPr="00B42730">
        <w:rPr>
          <w:color w:val="auto"/>
          <w:sz w:val="26"/>
          <w:szCs w:val="26"/>
        </w:rPr>
        <w:t xml:space="preserve">, </w:t>
      </w:r>
      <w:proofErr w:type="spellStart"/>
      <w:r w:rsidRPr="00B42730">
        <w:rPr>
          <w:color w:val="auto"/>
          <w:sz w:val="26"/>
          <w:szCs w:val="26"/>
        </w:rPr>
        <w:t>tránh</w:t>
      </w:r>
      <w:proofErr w:type="spellEnd"/>
      <w:r w:rsidRPr="00B42730">
        <w:rPr>
          <w:color w:val="auto"/>
          <w:sz w:val="26"/>
          <w:szCs w:val="26"/>
        </w:rPr>
        <w:t xml:space="preserve"> </w:t>
      </w:r>
      <w:proofErr w:type="spellStart"/>
      <w:r w:rsidRPr="00B42730">
        <w:rPr>
          <w:color w:val="auto"/>
          <w:sz w:val="26"/>
          <w:szCs w:val="26"/>
        </w:rPr>
        <w:t>bỏ</w:t>
      </w:r>
      <w:proofErr w:type="spellEnd"/>
      <w:r w:rsidRPr="00B42730">
        <w:rPr>
          <w:color w:val="auto"/>
          <w:sz w:val="26"/>
          <w:szCs w:val="26"/>
        </w:rPr>
        <w:t xml:space="preserve"> </w:t>
      </w:r>
      <w:proofErr w:type="spellStart"/>
      <w:r w:rsidRPr="00B42730">
        <w:rPr>
          <w:color w:val="auto"/>
          <w:sz w:val="26"/>
          <w:szCs w:val="26"/>
        </w:rPr>
        <w:t>sót</w:t>
      </w:r>
      <w:proofErr w:type="spellEnd"/>
      <w:r w:rsidRPr="00B42730">
        <w:rPr>
          <w:color w:val="auto"/>
          <w:sz w:val="26"/>
          <w:szCs w:val="26"/>
        </w:rPr>
        <w:t xml:space="preserve"> </w:t>
      </w:r>
      <w:proofErr w:type="spellStart"/>
      <w:r w:rsidRPr="00B42730">
        <w:rPr>
          <w:color w:val="auto"/>
          <w:sz w:val="26"/>
          <w:szCs w:val="26"/>
        </w:rPr>
        <w:t>loại</w:t>
      </w:r>
      <w:proofErr w:type="spellEnd"/>
      <w:r w:rsidRPr="00B42730">
        <w:rPr>
          <w:color w:val="auto"/>
          <w:sz w:val="26"/>
          <w:szCs w:val="26"/>
        </w:rPr>
        <w:t xml:space="preserve"> </w:t>
      </w:r>
      <w:proofErr w:type="spellStart"/>
      <w:r w:rsidRPr="00B42730">
        <w:rPr>
          <w:color w:val="auto"/>
          <w:sz w:val="26"/>
          <w:szCs w:val="26"/>
        </w:rPr>
        <w:t>đe</w:t>
      </w:r>
      <w:proofErr w:type="spellEnd"/>
      <w:r w:rsidRPr="00B42730">
        <w:rPr>
          <w:color w:val="auto"/>
          <w:sz w:val="26"/>
          <w:szCs w:val="26"/>
        </w:rPr>
        <w:t xml:space="preserve"> </w:t>
      </w:r>
      <w:proofErr w:type="spellStart"/>
      <w:r w:rsidRPr="00B42730">
        <w:rPr>
          <w:color w:val="auto"/>
          <w:sz w:val="26"/>
          <w:szCs w:val="26"/>
        </w:rPr>
        <w:t>dọa</w:t>
      </w:r>
      <w:proofErr w:type="spellEnd"/>
      <w:r w:rsidRPr="00B42730">
        <w:rPr>
          <w:color w:val="auto"/>
          <w:sz w:val="26"/>
          <w:szCs w:val="26"/>
        </w:rPr>
        <w:t xml:space="preserve"> </w:t>
      </w:r>
      <w:proofErr w:type="spellStart"/>
      <w:r w:rsidRPr="00B42730">
        <w:rPr>
          <w:color w:val="auto"/>
          <w:sz w:val="26"/>
          <w:szCs w:val="26"/>
        </w:rPr>
        <w:t>nào</w:t>
      </w:r>
      <w:proofErr w:type="spellEnd"/>
      <w:r w:rsidRPr="00B42730">
        <w:rPr>
          <w:color w:val="auto"/>
          <w:sz w:val="26"/>
          <w:szCs w:val="26"/>
        </w:rPr>
        <w:t xml:space="preserve"> </w:t>
      </w:r>
      <w:proofErr w:type="spellStart"/>
      <w:r w:rsidRPr="00B42730">
        <w:rPr>
          <w:color w:val="auto"/>
          <w:sz w:val="26"/>
          <w:szCs w:val="26"/>
        </w:rPr>
        <w:t>khi</w:t>
      </w:r>
      <w:proofErr w:type="spellEnd"/>
      <w:r w:rsidRPr="00B42730">
        <w:rPr>
          <w:color w:val="auto"/>
          <w:sz w:val="26"/>
          <w:szCs w:val="26"/>
        </w:rPr>
        <w:t> </w:t>
      </w:r>
      <w:proofErr w:type="spellStart"/>
      <w:r w:rsidRPr="00B42730">
        <w:rPr>
          <w:color w:val="auto"/>
          <w:sz w:val="26"/>
          <w:szCs w:val="26"/>
        </w:rPr>
        <w:t>phân</w:t>
      </w:r>
      <w:proofErr w:type="spellEnd"/>
      <w:r w:rsidRPr="00B42730">
        <w:rPr>
          <w:color w:val="auto"/>
          <w:sz w:val="26"/>
          <w:szCs w:val="26"/>
        </w:rPr>
        <w:t xml:space="preserve"> </w:t>
      </w:r>
      <w:proofErr w:type="spellStart"/>
      <w:r w:rsidRPr="00B42730">
        <w:rPr>
          <w:color w:val="auto"/>
          <w:sz w:val="26"/>
          <w:szCs w:val="26"/>
        </w:rPr>
        <w:t>tích</w:t>
      </w:r>
      <w:proofErr w:type="spellEnd"/>
    </w:p>
    <w:p w14:paraId="78271D43" w14:textId="7D6CADE4" w:rsidR="00B32BD4" w:rsidRPr="00D924A5" w:rsidRDefault="009E1EB2" w:rsidP="0030558F">
      <w:pPr>
        <w:pStyle w:val="Heading2"/>
        <w:spacing w:before="0" w:after="120" w:line="25" w:lineRule="atLeast"/>
        <w:rPr>
          <w:rFonts w:ascii="Times New Roman" w:hAnsi="Times New Roman" w:cs="Times New Roman"/>
          <w:color w:val="000000"/>
          <w:lang w:val="vi-VN"/>
        </w:rPr>
      </w:pPr>
      <w:bookmarkStart w:id="16" w:name="_Toc236582741"/>
      <w:r w:rsidRPr="00D924A5">
        <w:rPr>
          <w:rFonts w:ascii="Times New Roman" w:hAnsi="Times New Roman" w:cs="Times New Roman"/>
          <w:color w:val="000000"/>
        </w:rPr>
        <w:t xml:space="preserve">2.3. </w:t>
      </w:r>
      <w:proofErr w:type="spellStart"/>
      <w:r w:rsidR="00C62456" w:rsidRPr="00D924A5">
        <w:rPr>
          <w:rFonts w:ascii="Times New Roman" w:hAnsi="Times New Roman" w:cs="Times New Roman"/>
          <w:color w:val="000000"/>
        </w:rPr>
        <w:t>Trọng</w:t>
      </w:r>
      <w:proofErr w:type="spellEnd"/>
      <w:r w:rsidR="00C62456" w:rsidRPr="00D924A5">
        <w:rPr>
          <w:rFonts w:ascii="Times New Roman" w:hAnsi="Times New Roman" w:cs="Times New Roman"/>
          <w:color w:val="000000"/>
          <w:lang w:val="vi-VN"/>
        </w:rPr>
        <w:t xml:space="preserve"> tâm theo hướng của đề tài</w:t>
      </w:r>
      <w:bookmarkEnd w:id="16"/>
    </w:p>
    <w:p w14:paraId="0F9A84C9" w14:textId="4BDD11FC" w:rsidR="00DF3ACF" w:rsidRPr="00D924A5" w:rsidRDefault="00DF3ACF" w:rsidP="00B42730">
      <w:pPr>
        <w:ind w:firstLine="720"/>
        <w:jc w:val="both"/>
        <w:rPr>
          <w:rFonts w:cs="Times New Roman"/>
          <w:color w:val="auto"/>
          <w:sz w:val="26"/>
          <w:szCs w:val="26"/>
          <w:lang w:val="vi-VN"/>
        </w:rPr>
      </w:pP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số</w:t>
      </w:r>
      <w:proofErr w:type="spellEnd"/>
      <w:r w:rsidRPr="00D924A5">
        <w:rPr>
          <w:rFonts w:cs="Times New Roman"/>
          <w:color w:val="auto"/>
          <w:sz w:val="26"/>
          <w:szCs w:val="26"/>
        </w:rPr>
        <w:t xml:space="preserve"> 27 </w:t>
      </w:r>
      <w:proofErr w:type="spellStart"/>
      <w:r w:rsidRPr="00D924A5">
        <w:rPr>
          <w:rFonts w:cs="Times New Roman"/>
          <w:color w:val="auto"/>
          <w:sz w:val="26"/>
          <w:szCs w:val="26"/>
        </w:rPr>
        <w:t>thuộc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hướng</w:t>
      </w:r>
      <w:proofErr w:type="spellEnd"/>
      <w:r w:rsidRPr="00D924A5">
        <w:rPr>
          <w:rFonts w:cs="Times New Roman"/>
          <w:color w:val="auto"/>
          <w:sz w:val="26"/>
          <w:szCs w:val="26"/>
        </w:rPr>
        <w:t xml:space="preserve"> D, </w:t>
      </w:r>
      <w:proofErr w:type="spellStart"/>
      <w:r w:rsidRPr="00D924A5">
        <w:rPr>
          <w:rFonts w:cs="Times New Roman"/>
          <w:color w:val="auto"/>
          <w:sz w:val="26"/>
          <w:szCs w:val="26"/>
        </w:rPr>
        <w:t>vì</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vậy</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sở</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thuyết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xảy</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phòng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thủ</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thay</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vì</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bày</w:t>
      </w:r>
      <w:proofErr w:type="spellEnd"/>
      <w:r w:rsidRPr="00D924A5">
        <w:rPr>
          <w:rFonts w:cs="Times New Roman"/>
          <w:color w:val="auto"/>
          <w:sz w:val="26"/>
          <w:szCs w:val="26"/>
        </w:rPr>
        <w:t xml:space="preserve"> </w:t>
      </w:r>
      <w:proofErr w:type="spellStart"/>
      <w:r w:rsidRPr="00D924A5">
        <w:rPr>
          <w:rFonts w:cs="Times New Roman"/>
          <w:color w:val="auto"/>
          <w:sz w:val="26"/>
          <w:szCs w:val="26"/>
        </w:rPr>
        <w:lastRenderedPageBreak/>
        <w:t>dàn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trúc</w:t>
      </w:r>
      <w:proofErr w:type="spellEnd"/>
      <w:r w:rsidRPr="00D924A5">
        <w:rPr>
          <w:rFonts w:cs="Times New Roman"/>
          <w:color w:val="auto"/>
          <w:sz w:val="26"/>
          <w:szCs w:val="26"/>
        </w:rPr>
        <w:t xml:space="preserve"> IoT </w:t>
      </w:r>
      <w:proofErr w:type="spellStart"/>
      <w:r w:rsidRPr="00D924A5">
        <w:rPr>
          <w:rFonts w:cs="Times New Roman"/>
          <w:color w:val="auto"/>
          <w:sz w:val="26"/>
          <w:szCs w:val="26"/>
        </w:rPr>
        <w:t>nói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này</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cây</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rồi</w:t>
      </w:r>
      <w:proofErr w:type="spellEnd"/>
      <w:r w:rsidRPr="00D924A5">
        <w:rPr>
          <w:rFonts w:cs="Times New Roman"/>
          <w:color w:val="auto"/>
          <w:sz w:val="26"/>
          <w:szCs w:val="26"/>
        </w:rPr>
        <w:t xml:space="preserve"> </w:t>
      </w:r>
      <w:proofErr w:type="spellStart"/>
      <w:r w:rsidRPr="00D924A5">
        <w:rPr>
          <w:rFonts w:cs="Times New Roman"/>
          <w:color w:val="auto"/>
          <w:sz w:val="26"/>
          <w:szCs w:val="26"/>
        </w:rPr>
        <w:t>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xạ</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nhánh</w:t>
      </w:r>
      <w:proofErr w:type="spellEnd"/>
      <w:r w:rsidRPr="00D924A5">
        <w:rPr>
          <w:rFonts w:cs="Times New Roman"/>
          <w:color w:val="auto"/>
          <w:sz w:val="26"/>
          <w:szCs w:val="26"/>
        </w:rPr>
        <w:t xml:space="preserve"> sang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STRIDE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sở</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giá</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5.</w:t>
      </w:r>
    </w:p>
    <w:p w14:paraId="35E4C6CC" w14:textId="77777777" w:rsidR="00DF3ACF" w:rsidRPr="00D924A5" w:rsidRDefault="00DF3ACF" w:rsidP="0030558F">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(attack tree)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gốc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kênh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bốn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nhánh</w:t>
      </w:r>
      <w:proofErr w:type="spellEnd"/>
      <w:r w:rsidRPr="00D924A5">
        <w:rPr>
          <w:rFonts w:cs="Times New Roman"/>
          <w:color w:val="auto"/>
          <w:sz w:val="26"/>
          <w:szCs w:val="26"/>
        </w:rPr>
        <w:t>:</w:t>
      </w:r>
    </w:p>
    <w:p w14:paraId="24AB474B" w14:textId="77777777" w:rsidR="00DF3ACF" w:rsidRPr="00D924A5" w:rsidRDefault="00DF3ACF" w:rsidP="0030558F">
      <w:pPr>
        <w:spacing w:line="25" w:lineRule="atLeast"/>
        <w:ind w:left="340"/>
        <w:jc w:val="both"/>
        <w:rPr>
          <w:rFonts w:cs="Times New Roman"/>
          <w:color w:val="auto"/>
          <w:sz w:val="26"/>
          <w:szCs w:val="26"/>
          <w:lang w:val="vi-VN"/>
        </w:rPr>
      </w:pPr>
      <w:r w:rsidRPr="00D924A5">
        <w:rPr>
          <w:rFonts w:cs="Times New Roman"/>
          <w:color w:val="auto"/>
          <w:sz w:val="26"/>
          <w:szCs w:val="26"/>
        </w:rPr>
        <w:t xml:space="preserve">A. Nghe </w:t>
      </w:r>
      <w:proofErr w:type="spellStart"/>
      <w:r w:rsidRPr="00D924A5">
        <w:rPr>
          <w:rFonts w:cs="Times New Roman"/>
          <w:color w:val="auto"/>
          <w:sz w:val="26"/>
          <w:szCs w:val="26"/>
        </w:rPr>
        <w:t>lén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lượng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MQTT</w:t>
      </w:r>
      <w:proofErr w:type="spellEnd"/>
    </w:p>
    <w:p w14:paraId="59DAD126" w14:textId="77777777" w:rsidR="00DF3ACF" w:rsidRPr="00D924A5" w:rsidRDefault="00DF3ACF" w:rsidP="0030558F">
      <w:pPr>
        <w:spacing w:line="25" w:lineRule="atLeast"/>
        <w:ind w:left="740"/>
        <w:jc w:val="both"/>
        <w:rPr>
          <w:rFonts w:cs="Times New Roman"/>
          <w:color w:val="auto"/>
          <w:sz w:val="26"/>
          <w:szCs w:val="26"/>
          <w:lang w:val="vi-VN"/>
        </w:rPr>
      </w:pPr>
      <w:r w:rsidRPr="00D924A5">
        <w:rPr>
          <w:rFonts w:cs="Times New Roman"/>
          <w:color w:val="auto"/>
          <w:sz w:val="26"/>
          <w:szCs w:val="26"/>
        </w:rPr>
        <w:t xml:space="preserve">A1. </w:t>
      </w:r>
      <w:proofErr w:type="spellStart"/>
      <w:r w:rsidRPr="00D924A5">
        <w:rPr>
          <w:rFonts w:cs="Times New Roman"/>
          <w:color w:val="auto"/>
          <w:sz w:val="26"/>
          <w:szCs w:val="26"/>
        </w:rPr>
        <w:t>Kẻ</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cùng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đoạn</w:t>
      </w:r>
      <w:proofErr w:type="spellEnd"/>
      <w:r w:rsidRPr="00D924A5">
        <w:rPr>
          <w:rFonts w:cs="Times New Roman"/>
          <w:color w:val="auto"/>
          <w:sz w:val="26"/>
          <w:szCs w:val="26"/>
        </w:rPr>
        <w:t xml:space="preserve"> LAN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Wi-Fi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publisher/broker </w:t>
      </w:r>
      <w:proofErr w:type="spellStart"/>
      <w:r w:rsidRPr="00D924A5">
        <w:rPr>
          <w:rFonts w:cs="Times New Roman"/>
          <w:color w:val="auto"/>
          <w:sz w:val="26"/>
          <w:szCs w:val="26"/>
        </w:rPr>
        <w:t>rồi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bắt</w:t>
      </w:r>
      <w:proofErr w:type="spellEnd"/>
      <w:r w:rsidRPr="00D924A5">
        <w:rPr>
          <w:rFonts w:cs="Times New Roman"/>
          <w:color w:val="auto"/>
          <w:sz w:val="26"/>
          <w:szCs w:val="26"/>
        </w:rPr>
        <w:t xml:space="preserve"> </w:t>
      </w:r>
      <w:proofErr w:type="spellStart"/>
      <w:r w:rsidRPr="00D924A5">
        <w:rPr>
          <w:rFonts w:cs="Times New Roman"/>
          <w:color w:val="auto"/>
          <w:sz w:val="26"/>
          <w:szCs w:val="26"/>
        </w:rPr>
        <w:t>gói</w:t>
      </w:r>
      <w:proofErr w:type="spellEnd"/>
      <w:r w:rsidRPr="00D924A5">
        <w:rPr>
          <w:rFonts w:cs="Times New Roman"/>
          <w:color w:val="auto"/>
          <w:sz w:val="26"/>
          <w:szCs w:val="26"/>
        </w:rPr>
        <w:t xml:space="preserve"> tin ở </w:t>
      </w:r>
      <w:proofErr w:type="spellStart"/>
      <w:r w:rsidRPr="00D924A5">
        <w:rPr>
          <w:rFonts w:cs="Times New Roman"/>
          <w:color w:val="auto"/>
          <w:sz w:val="26"/>
          <w:szCs w:val="26"/>
        </w:rPr>
        <w:t>cổng</w:t>
      </w:r>
      <w:proofErr w:type="spellEnd"/>
      <w:r w:rsidRPr="00D924A5">
        <w:rPr>
          <w:rFonts w:cs="Times New Roman"/>
          <w:color w:val="auto"/>
          <w:sz w:val="26"/>
          <w:szCs w:val="26"/>
        </w:rPr>
        <w:t xml:space="preserve"> 1883.</w:t>
      </w:r>
    </w:p>
    <w:p w14:paraId="3A9694E4" w14:textId="77777777" w:rsidR="00DF3ACF" w:rsidRPr="00D924A5" w:rsidRDefault="00DF3ACF" w:rsidP="0030558F">
      <w:pPr>
        <w:spacing w:line="25" w:lineRule="atLeast"/>
        <w:ind w:left="740"/>
        <w:jc w:val="both"/>
        <w:rPr>
          <w:rFonts w:cs="Times New Roman"/>
          <w:color w:val="auto"/>
          <w:sz w:val="26"/>
          <w:szCs w:val="26"/>
          <w:lang w:val="vi-VN"/>
        </w:rPr>
      </w:pPr>
      <w:r w:rsidRPr="00D924A5">
        <w:rPr>
          <w:rFonts w:cs="Times New Roman"/>
          <w:color w:val="auto"/>
          <w:sz w:val="26"/>
          <w:szCs w:val="26"/>
        </w:rPr>
        <w:t xml:space="preserve">A2. </w:t>
      </w:r>
      <w:proofErr w:type="spellStart"/>
      <w:r w:rsidRPr="00D924A5">
        <w:rPr>
          <w:rFonts w:cs="Times New Roman"/>
          <w:color w:val="auto"/>
          <w:sz w:val="26"/>
          <w:szCs w:val="26"/>
        </w:rPr>
        <w:t>Kẻ</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tới</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subscribe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topic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hạn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w:t>
      </w:r>
    </w:p>
    <w:p w14:paraId="3DDAD2DC" w14:textId="77777777" w:rsidR="00DF3ACF" w:rsidRPr="00D924A5" w:rsidRDefault="00DF3ACF" w:rsidP="0030558F">
      <w:pPr>
        <w:spacing w:line="25" w:lineRule="atLeast"/>
        <w:ind w:left="340"/>
        <w:jc w:val="both"/>
        <w:rPr>
          <w:rFonts w:cs="Times New Roman"/>
          <w:color w:val="auto"/>
          <w:sz w:val="26"/>
          <w:szCs w:val="26"/>
          <w:lang w:val="vi-VN"/>
        </w:rPr>
      </w:pPr>
      <w:r w:rsidRPr="00D924A5">
        <w:rPr>
          <w:rFonts w:cs="Times New Roman"/>
          <w:color w:val="auto"/>
          <w:sz w:val="26"/>
          <w:szCs w:val="26"/>
        </w:rPr>
        <w:t xml:space="preserve">B. Xen </w:t>
      </w:r>
      <w:proofErr w:type="spellStart"/>
      <w:r w:rsidRPr="00D924A5">
        <w:rPr>
          <w:rFonts w:cs="Times New Roman"/>
          <w:color w:val="auto"/>
          <w:sz w:val="26"/>
          <w:szCs w:val="26"/>
        </w:rPr>
        <w:t>giữa</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(tampering)</w:t>
      </w:r>
    </w:p>
    <w:p w14:paraId="0ED80835" w14:textId="77777777" w:rsidR="00DF3ACF" w:rsidRPr="00D924A5" w:rsidRDefault="00DF3ACF" w:rsidP="0030558F">
      <w:pPr>
        <w:spacing w:line="25" w:lineRule="atLeast"/>
        <w:ind w:left="740"/>
        <w:jc w:val="both"/>
        <w:rPr>
          <w:rFonts w:cs="Times New Roman"/>
          <w:color w:val="auto"/>
          <w:sz w:val="26"/>
          <w:szCs w:val="26"/>
          <w:lang w:val="vi-VN"/>
        </w:rPr>
      </w:pPr>
      <w:r w:rsidRPr="00D924A5">
        <w:rPr>
          <w:rFonts w:cs="Times New Roman"/>
          <w:color w:val="auto"/>
          <w:sz w:val="26"/>
          <w:szCs w:val="26"/>
        </w:rPr>
        <w:t xml:space="preserve">B1. </w:t>
      </w:r>
      <w:proofErr w:type="spellStart"/>
      <w:r w:rsidRPr="00D924A5">
        <w:rPr>
          <w:rFonts w:cs="Times New Roman"/>
          <w:color w:val="auto"/>
          <w:sz w:val="26"/>
          <w:szCs w:val="26"/>
        </w:rPr>
        <w:t>Chiếm</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LAN (</w:t>
      </w:r>
      <w:proofErr w:type="spellStart"/>
      <w:r w:rsidRPr="00D924A5">
        <w:rPr>
          <w:rFonts w:cs="Times New Roman"/>
          <w:color w:val="auto"/>
          <w:sz w:val="26"/>
          <w:szCs w:val="26"/>
        </w:rPr>
        <w:t>ví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dụ</w:t>
      </w:r>
      <w:proofErr w:type="spellEnd"/>
      <w:r w:rsidRPr="00D924A5">
        <w:rPr>
          <w:rFonts w:cs="Times New Roman"/>
          <w:color w:val="auto"/>
          <w:sz w:val="26"/>
          <w:szCs w:val="26"/>
        </w:rPr>
        <w:t xml:space="preserve"> ARP spoofing) </w:t>
      </w:r>
      <w:proofErr w:type="spellStart"/>
      <w:r w:rsidRPr="00D924A5">
        <w:rPr>
          <w:rFonts w:cs="Times New Roman"/>
          <w:color w:val="auto"/>
          <w:sz w:val="26"/>
          <w:szCs w:val="26"/>
        </w:rPr>
        <w:t>rồi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thay</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temperature </w:t>
      </w:r>
      <w:proofErr w:type="spellStart"/>
      <w:r w:rsidRPr="00D924A5">
        <w:rPr>
          <w:rFonts w:cs="Times New Roman"/>
          <w:color w:val="auto"/>
          <w:sz w:val="26"/>
          <w:szCs w:val="26"/>
        </w:rPr>
        <w:t>trước</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tới</w:t>
      </w:r>
      <w:proofErr w:type="spellEnd"/>
      <w:r w:rsidRPr="00D924A5">
        <w:rPr>
          <w:rFonts w:cs="Times New Roman"/>
          <w:color w:val="auto"/>
          <w:sz w:val="26"/>
          <w:szCs w:val="26"/>
        </w:rPr>
        <w:t xml:space="preserve"> subscriber.</w:t>
      </w:r>
    </w:p>
    <w:p w14:paraId="10BF9B45" w14:textId="77777777" w:rsidR="00DF3ACF" w:rsidRPr="00D924A5" w:rsidRDefault="00DF3ACF" w:rsidP="0030558F">
      <w:pPr>
        <w:spacing w:line="25" w:lineRule="atLeast"/>
        <w:ind w:left="740"/>
        <w:jc w:val="both"/>
        <w:rPr>
          <w:rFonts w:cs="Times New Roman"/>
          <w:color w:val="auto"/>
          <w:sz w:val="26"/>
          <w:szCs w:val="26"/>
          <w:lang w:val="vi-VN"/>
        </w:rPr>
      </w:pPr>
      <w:r w:rsidRPr="00D924A5">
        <w:rPr>
          <w:rFonts w:cs="Times New Roman"/>
          <w:color w:val="auto"/>
          <w:sz w:val="26"/>
          <w:szCs w:val="26"/>
        </w:rPr>
        <w:t xml:space="preserve">B2. </w:t>
      </w:r>
      <w:proofErr w:type="spellStart"/>
      <w:r w:rsidRPr="00D924A5">
        <w:rPr>
          <w:rFonts w:cs="Times New Roman"/>
          <w:color w:val="auto"/>
          <w:sz w:val="26"/>
          <w:szCs w:val="26"/>
        </w:rPr>
        <w:t>Chèn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topic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vẹn</w:t>
      </w:r>
      <w:proofErr w:type="spellEnd"/>
      <w:r w:rsidRPr="00D924A5">
        <w:rPr>
          <w:rFonts w:cs="Times New Roman"/>
          <w:color w:val="auto"/>
          <w:sz w:val="26"/>
          <w:szCs w:val="26"/>
        </w:rPr>
        <w:t xml:space="preserve"> payload.</w:t>
      </w:r>
    </w:p>
    <w:p w14:paraId="21B45A85" w14:textId="77777777" w:rsidR="00DF3ACF" w:rsidRPr="00D924A5" w:rsidRDefault="00DF3ACF" w:rsidP="0030558F">
      <w:pPr>
        <w:spacing w:line="25" w:lineRule="atLeast"/>
        <w:ind w:left="340"/>
        <w:jc w:val="both"/>
        <w:rPr>
          <w:rFonts w:cs="Times New Roman"/>
          <w:color w:val="auto"/>
          <w:sz w:val="26"/>
          <w:szCs w:val="26"/>
          <w:lang w:val="vi-VN"/>
        </w:rPr>
      </w:pPr>
      <w:r w:rsidRPr="00D924A5">
        <w:rPr>
          <w:rFonts w:cs="Times New Roman"/>
          <w:color w:val="auto"/>
          <w:sz w:val="26"/>
          <w:szCs w:val="26"/>
        </w:rPr>
        <w:t xml:space="preserve">C.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(spoofing)</w:t>
      </w:r>
    </w:p>
    <w:p w14:paraId="1F01597D" w14:textId="77777777" w:rsidR="00DF3ACF" w:rsidRPr="00D924A5" w:rsidRDefault="00DF3ACF" w:rsidP="0030558F">
      <w:pPr>
        <w:spacing w:line="25" w:lineRule="atLeast"/>
        <w:ind w:left="740"/>
        <w:jc w:val="both"/>
        <w:rPr>
          <w:rFonts w:cs="Times New Roman"/>
          <w:color w:val="auto"/>
          <w:sz w:val="26"/>
          <w:szCs w:val="26"/>
          <w:lang w:val="vi-VN"/>
        </w:rPr>
      </w:pPr>
      <w:r w:rsidRPr="00D924A5">
        <w:rPr>
          <w:rFonts w:cs="Times New Roman"/>
          <w:color w:val="auto"/>
          <w:sz w:val="26"/>
          <w:szCs w:val="26"/>
        </w:rPr>
        <w:t xml:space="preserve">C1.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client </w:t>
      </w:r>
      <w:proofErr w:type="spellStart"/>
      <w:r w:rsidRPr="00D924A5">
        <w:rPr>
          <w:rFonts w:cs="Times New Roman"/>
          <w:color w:val="auto"/>
          <w:sz w:val="26"/>
          <w:szCs w:val="26"/>
        </w:rPr>
        <w:t>bất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kỳ</w:t>
      </w:r>
      <w:proofErr w:type="spellEnd"/>
      <w:r w:rsidRPr="00D924A5">
        <w:rPr>
          <w:rFonts w:cs="Times New Roman"/>
          <w:color w:val="auto"/>
          <w:sz w:val="26"/>
          <w:szCs w:val="26"/>
        </w:rPr>
        <w:t xml:space="preserve"> publish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topic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phép</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danh</w:t>
      </w:r>
      <w:proofErr w:type="spellEnd"/>
      <w:r w:rsidRPr="00D924A5">
        <w:rPr>
          <w:rFonts w:cs="Times New Roman"/>
          <w:color w:val="auto"/>
          <w:sz w:val="26"/>
          <w:szCs w:val="26"/>
        </w:rPr>
        <w:t>.</w:t>
      </w:r>
    </w:p>
    <w:p w14:paraId="11D2DA98" w14:textId="77777777" w:rsidR="00DF3ACF" w:rsidRPr="00D924A5" w:rsidRDefault="00DF3ACF" w:rsidP="0030558F">
      <w:pPr>
        <w:spacing w:line="25" w:lineRule="atLeast"/>
        <w:ind w:left="740"/>
        <w:jc w:val="both"/>
        <w:rPr>
          <w:rFonts w:cs="Times New Roman"/>
          <w:color w:val="auto"/>
          <w:sz w:val="26"/>
          <w:szCs w:val="26"/>
          <w:lang w:val="vi-VN"/>
        </w:rPr>
      </w:pPr>
      <w:r w:rsidRPr="00D924A5">
        <w:rPr>
          <w:rFonts w:cs="Times New Roman"/>
          <w:color w:val="auto"/>
          <w:sz w:val="26"/>
          <w:szCs w:val="26"/>
        </w:rPr>
        <w:t xml:space="preserve">C2.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giữa</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w:t>
      </w:r>
    </w:p>
    <w:p w14:paraId="6118A5F3" w14:textId="77777777" w:rsidR="00DF3ACF" w:rsidRPr="00D924A5" w:rsidRDefault="00DF3ACF" w:rsidP="0030558F">
      <w:pPr>
        <w:spacing w:line="25" w:lineRule="atLeast"/>
        <w:ind w:left="340"/>
        <w:jc w:val="both"/>
        <w:rPr>
          <w:rFonts w:cs="Times New Roman"/>
          <w:color w:val="auto"/>
          <w:sz w:val="26"/>
          <w:szCs w:val="26"/>
          <w:lang w:val="vi-VN"/>
        </w:rPr>
      </w:pPr>
      <w:r w:rsidRPr="00D924A5">
        <w:rPr>
          <w:rFonts w:cs="Times New Roman"/>
          <w:color w:val="auto"/>
          <w:sz w:val="26"/>
          <w:szCs w:val="26"/>
        </w:rPr>
        <w:t xml:space="preserve">D.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cũ</w:t>
      </w:r>
      <w:proofErr w:type="spellEnd"/>
      <w:r w:rsidRPr="00D924A5">
        <w:rPr>
          <w:rFonts w:cs="Times New Roman"/>
          <w:color w:val="auto"/>
          <w:sz w:val="26"/>
          <w:szCs w:val="26"/>
        </w:rPr>
        <w:t xml:space="preserve"> (replay)</w:t>
      </w:r>
    </w:p>
    <w:p w14:paraId="09A345FB" w14:textId="77777777" w:rsidR="00DF3ACF" w:rsidRPr="00D924A5" w:rsidRDefault="00DF3ACF" w:rsidP="0030558F">
      <w:pPr>
        <w:spacing w:line="25" w:lineRule="atLeast"/>
        <w:ind w:left="740"/>
        <w:jc w:val="both"/>
        <w:rPr>
          <w:rFonts w:cs="Times New Roman"/>
          <w:color w:val="auto"/>
          <w:sz w:val="26"/>
          <w:szCs w:val="26"/>
          <w:lang w:val="vi-VN"/>
        </w:rPr>
      </w:pPr>
      <w:r w:rsidRPr="00D924A5">
        <w:rPr>
          <w:rFonts w:cs="Times New Roman"/>
          <w:color w:val="auto"/>
          <w:sz w:val="26"/>
          <w:szCs w:val="26"/>
        </w:rPr>
        <w:t xml:space="preserve">D1.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rồi</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gửi</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vì</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chứa</w:t>
      </w:r>
      <w:proofErr w:type="spellEnd"/>
      <w:r w:rsidRPr="00D924A5">
        <w:rPr>
          <w:rFonts w:cs="Times New Roman"/>
          <w:color w:val="auto"/>
          <w:sz w:val="26"/>
          <w:szCs w:val="26"/>
        </w:rPr>
        <w:t xml:space="preserve"> timestamp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nonce.</w:t>
      </w:r>
    </w:p>
    <w:p w14:paraId="57C05479" w14:textId="77777777" w:rsidR="00DF3ACF" w:rsidRPr="00D924A5" w:rsidRDefault="00DF3ACF" w:rsidP="00B42730">
      <w:pPr>
        <w:ind w:firstLine="720"/>
        <w:jc w:val="both"/>
        <w:rPr>
          <w:rFonts w:cs="Times New Roman"/>
          <w:color w:val="auto"/>
          <w:sz w:val="26"/>
          <w:szCs w:val="26"/>
          <w:lang w:val="vi-VN"/>
        </w:rPr>
      </w:pPr>
      <w:proofErr w:type="spellStart"/>
      <w:r w:rsidRPr="00D924A5">
        <w:rPr>
          <w:rFonts w:cs="Times New Roman"/>
          <w:color w:val="auto"/>
          <w:sz w:val="26"/>
          <w:szCs w:val="26"/>
        </w:rPr>
        <w:t>Điều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xảy</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bốn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kênh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hóa</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chuyển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gốc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Nhánh</w:t>
      </w:r>
      <w:proofErr w:type="spellEnd"/>
      <w:r w:rsidRPr="00D924A5">
        <w:rPr>
          <w:rFonts w:cs="Times New Roman"/>
          <w:color w:val="auto"/>
          <w:sz w:val="26"/>
          <w:szCs w:val="26"/>
        </w:rPr>
        <w:t xml:space="preserve"> A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kẻ</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quan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lưu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lượng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nhánh</w:t>
      </w:r>
      <w:proofErr w:type="spellEnd"/>
      <w:r w:rsidRPr="00D924A5">
        <w:rPr>
          <w:rFonts w:cs="Times New Roman"/>
          <w:color w:val="auto"/>
          <w:sz w:val="26"/>
          <w:szCs w:val="26"/>
        </w:rPr>
        <w:t xml:space="preserve"> B </w:t>
      </w:r>
      <w:proofErr w:type="spellStart"/>
      <w:r w:rsidRPr="00D924A5">
        <w:rPr>
          <w:rFonts w:cs="Times New Roman"/>
          <w:color w:val="auto"/>
          <w:sz w:val="26"/>
          <w:szCs w:val="26"/>
        </w:rPr>
        <w:t>cần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thêm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năng</w:t>
      </w:r>
      <w:proofErr w:type="spellEnd"/>
      <w:r w:rsidRPr="00D924A5">
        <w:rPr>
          <w:rFonts w:cs="Times New Roman"/>
          <w:color w:val="auto"/>
          <w:sz w:val="26"/>
          <w:szCs w:val="26"/>
        </w:rPr>
        <w:t xml:space="preserve"> can </w:t>
      </w:r>
      <w:proofErr w:type="spellStart"/>
      <w:r w:rsidRPr="00D924A5">
        <w:rPr>
          <w:rFonts w:cs="Times New Roman"/>
          <w:color w:val="auto"/>
          <w:sz w:val="26"/>
          <w:szCs w:val="26"/>
        </w:rPr>
        <w:t>thiệp</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nhánh</w:t>
      </w:r>
      <w:proofErr w:type="spellEnd"/>
      <w:r w:rsidRPr="00D924A5">
        <w:rPr>
          <w:rFonts w:cs="Times New Roman"/>
          <w:color w:val="auto"/>
          <w:sz w:val="26"/>
          <w:szCs w:val="26"/>
        </w:rPr>
        <w:t xml:space="preserve"> C </w:t>
      </w:r>
      <w:proofErr w:type="spellStart"/>
      <w:r w:rsidRPr="00D924A5">
        <w:rPr>
          <w:rFonts w:cs="Times New Roman"/>
          <w:color w:val="auto"/>
          <w:sz w:val="26"/>
          <w:szCs w:val="26"/>
        </w:rPr>
        <w:t>cần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cấu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lỏng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allow_anonymous</w:t>
      </w:r>
      <w:proofErr w:type="spellEnd"/>
      <w:r w:rsidRPr="00D924A5">
        <w:rPr>
          <w:rFonts w:cs="Times New Roman"/>
          <w:color w:val="auto"/>
          <w:sz w:val="26"/>
          <w:szCs w:val="26"/>
        </w:rPr>
        <w:t xml:space="preserve"> true,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ACL,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khẩu</w:t>
      </w:r>
      <w:proofErr w:type="spellEnd"/>
      <w:r w:rsidRPr="00D924A5">
        <w:rPr>
          <w:rFonts w:cs="Times New Roman"/>
          <w:color w:val="auto"/>
          <w:sz w:val="26"/>
          <w:szCs w:val="26"/>
        </w:rPr>
        <w:t xml:space="preserve"> </w:t>
      </w:r>
      <w:proofErr w:type="spellStart"/>
      <w:r w:rsidRPr="00D924A5">
        <w:rPr>
          <w:rFonts w:cs="Times New Roman"/>
          <w:color w:val="auto"/>
          <w:sz w:val="26"/>
          <w:szCs w:val="26"/>
        </w:rPr>
        <w:t>yếu</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nhánh</w:t>
      </w:r>
      <w:proofErr w:type="spellEnd"/>
      <w:r w:rsidRPr="00D924A5">
        <w:rPr>
          <w:rFonts w:cs="Times New Roman"/>
          <w:color w:val="auto"/>
          <w:sz w:val="26"/>
          <w:szCs w:val="26"/>
        </w:rPr>
        <w:t xml:space="preserve"> D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yếu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lặp</w:t>
      </w:r>
      <w:proofErr w:type="spellEnd"/>
      <w:r w:rsidRPr="00D924A5">
        <w:rPr>
          <w:rFonts w:cs="Times New Roman"/>
          <w:color w:val="auto"/>
          <w:sz w:val="26"/>
          <w:szCs w:val="26"/>
        </w:rPr>
        <w:t>.</w:t>
      </w:r>
    </w:p>
    <w:p w14:paraId="087578D5" w14:textId="77777777" w:rsidR="00DF3ACF" w:rsidRPr="00D924A5" w:rsidRDefault="00DF3ACF" w:rsidP="00B42730">
      <w:pPr>
        <w:ind w:firstLine="720"/>
        <w:jc w:val="both"/>
        <w:rPr>
          <w:rFonts w:cs="Times New Roman"/>
          <w:color w:val="auto"/>
          <w:sz w:val="26"/>
          <w:szCs w:val="26"/>
          <w:lang w:val="vi-VN"/>
        </w:rPr>
      </w:pPr>
      <w:proofErr w:type="spellStart"/>
      <w:r w:rsidRPr="00D924A5">
        <w:rPr>
          <w:rFonts w:cs="Times New Roman"/>
          <w:color w:val="auto"/>
          <w:sz w:val="26"/>
          <w:szCs w:val="26"/>
        </w:rPr>
        <w:t>Tác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yếu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CIA: </w:t>
      </w:r>
      <w:proofErr w:type="spellStart"/>
      <w:r w:rsidRPr="00D924A5">
        <w:rPr>
          <w:rFonts w:cs="Times New Roman"/>
          <w:color w:val="auto"/>
          <w:sz w:val="26"/>
          <w:szCs w:val="26"/>
        </w:rPr>
        <w:t>mất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tính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device_id</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nhiệt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ẩm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suy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thói</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quen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tính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vẹn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dẫn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định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cậy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bơm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rác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topic.</w:t>
      </w:r>
    </w:p>
    <w:p w14:paraId="1DA932D0" w14:textId="77777777" w:rsidR="00DF3ACF" w:rsidRPr="00D924A5" w:rsidRDefault="00DF3ACF" w:rsidP="00B42730">
      <w:pPr>
        <w:ind w:firstLine="720"/>
        <w:jc w:val="both"/>
        <w:rPr>
          <w:rFonts w:cs="Times New Roman"/>
          <w:color w:val="auto"/>
          <w:sz w:val="26"/>
          <w:szCs w:val="26"/>
          <w:lang w:val="vi-VN"/>
        </w:rPr>
      </w:pPr>
      <w:proofErr w:type="spellStart"/>
      <w:r w:rsidRPr="00D924A5">
        <w:rPr>
          <w:rFonts w:cs="Times New Roman"/>
          <w:color w:val="auto"/>
          <w:sz w:val="26"/>
          <w:szCs w:val="26"/>
        </w:rPr>
        <w:t>Phòng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thủ</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dụng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độc</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(HMAC-SHA256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vẹn</w:t>
      </w:r>
      <w:proofErr w:type="spellEnd"/>
      <w:r w:rsidRPr="00D924A5">
        <w:rPr>
          <w:rFonts w:cs="Times New Roman"/>
          <w:color w:val="auto"/>
          <w:sz w:val="26"/>
          <w:szCs w:val="26"/>
        </w:rPr>
        <w:t xml:space="preserve">, AES-256-GCM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vẹn</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username/password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ACL </w:t>
      </w:r>
      <w:proofErr w:type="spellStart"/>
      <w:r w:rsidRPr="00D924A5">
        <w:rPr>
          <w:rFonts w:cs="Times New Roman"/>
          <w:color w:val="auto"/>
          <w:sz w:val="26"/>
          <w:szCs w:val="26"/>
        </w:rPr>
        <w:t>tối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thiểu</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chuyển</w:t>
      </w:r>
      <w:proofErr w:type="spellEnd"/>
      <w:r w:rsidRPr="00D924A5">
        <w:rPr>
          <w:rFonts w:cs="Times New Roman"/>
          <w:color w:val="auto"/>
          <w:sz w:val="26"/>
          <w:szCs w:val="26"/>
        </w:rPr>
        <w:t xml:space="preserve"> (TLS ở </w:t>
      </w:r>
      <w:proofErr w:type="spellStart"/>
      <w:r w:rsidRPr="00D924A5">
        <w:rPr>
          <w:rFonts w:cs="Times New Roman"/>
          <w:color w:val="auto"/>
          <w:sz w:val="26"/>
          <w:szCs w:val="26"/>
        </w:rPr>
        <w:t>cổng</w:t>
      </w:r>
      <w:proofErr w:type="spellEnd"/>
      <w:r w:rsidRPr="00D924A5">
        <w:rPr>
          <w:rFonts w:cs="Times New Roman"/>
          <w:color w:val="auto"/>
          <w:sz w:val="26"/>
          <w:szCs w:val="26"/>
        </w:rPr>
        <w:t xml:space="preserve"> 8883, </w:t>
      </w:r>
      <w:proofErr w:type="spellStart"/>
      <w:r w:rsidRPr="00D924A5">
        <w:rPr>
          <w:rFonts w:cs="Times New Roman"/>
          <w:color w:val="auto"/>
          <w:sz w:val="26"/>
          <w:szCs w:val="26"/>
        </w:rPr>
        <w:t>nêu</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phần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hướng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Nguyên </w:t>
      </w:r>
      <w:proofErr w:type="spellStart"/>
      <w:r w:rsidRPr="00D924A5">
        <w:rPr>
          <w:rFonts w:cs="Times New Roman"/>
          <w:color w:val="auto"/>
          <w:sz w:val="26"/>
          <w:szCs w:val="26"/>
        </w:rPr>
        <w:t>tắc</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thì</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còn</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vẫn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thay</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vì</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phụ</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thuộc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TLS.</w:t>
      </w:r>
    </w:p>
    <w:p w14:paraId="7F0F0836"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Bảng</w:t>
      </w:r>
      <w:proofErr w:type="spellEnd"/>
      <w:r w:rsidRPr="00D924A5">
        <w:rPr>
          <w:rFonts w:cs="Times New Roman"/>
          <w:i/>
          <w:color w:val="auto"/>
          <w:sz w:val="26"/>
          <w:szCs w:val="26"/>
        </w:rPr>
        <w:t xml:space="preserve"> 2.1. Ánh </w:t>
      </w:r>
      <w:proofErr w:type="spellStart"/>
      <w:r w:rsidRPr="00D924A5">
        <w:rPr>
          <w:rFonts w:cs="Times New Roman"/>
          <w:i/>
          <w:color w:val="auto"/>
          <w:sz w:val="26"/>
          <w:szCs w:val="26"/>
        </w:rPr>
        <w:t>xạ</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nhánh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tấn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công</w:t>
      </w:r>
      <w:proofErr w:type="spellEnd"/>
      <w:r w:rsidRPr="00D924A5">
        <w:rPr>
          <w:rFonts w:cs="Times New Roman"/>
          <w:i/>
          <w:color w:val="auto"/>
          <w:sz w:val="26"/>
          <w:szCs w:val="26"/>
        </w:rPr>
        <w:t xml:space="preserve"> - STRIDE - </w:t>
      </w:r>
      <w:proofErr w:type="spellStart"/>
      <w:r w:rsidRPr="00D924A5">
        <w:rPr>
          <w:rFonts w:cs="Times New Roman"/>
          <w:i/>
          <w:color w:val="auto"/>
          <w:sz w:val="26"/>
          <w:szCs w:val="26"/>
        </w:rPr>
        <w:t>điều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kiện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xảy</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ra</w:t>
      </w:r>
      <w:proofErr w:type="spellEnd"/>
      <w:r w:rsidRPr="00D924A5">
        <w:rPr>
          <w:rFonts w:cs="Times New Roman"/>
          <w:i/>
          <w:color w:val="auto"/>
          <w:sz w:val="26"/>
          <w:szCs w:val="26"/>
        </w:rPr>
        <w:t xml:space="preserve"> - </w:t>
      </w:r>
      <w:proofErr w:type="spellStart"/>
      <w:r w:rsidRPr="00D924A5">
        <w:rPr>
          <w:rFonts w:cs="Times New Roman"/>
          <w:i/>
          <w:color w:val="auto"/>
          <w:sz w:val="26"/>
          <w:szCs w:val="26"/>
        </w:rPr>
        <w:t>lớp</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phòng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thủ</w:t>
      </w:r>
      <w:proofErr w:type="spellEnd"/>
    </w:p>
    <w:tbl>
      <w:tblPr>
        <w:tblStyle w:val="TableGrid"/>
        <w:tblW w:w="9638" w:type="dxa"/>
        <w:tblLayout w:type="fixed"/>
        <w:tblLook w:val="04A0" w:firstRow="1" w:lastRow="0" w:firstColumn="1" w:lastColumn="0" w:noHBand="0" w:noVBand="1"/>
      </w:tblPr>
      <w:tblGrid>
        <w:gridCol w:w="1550"/>
        <w:gridCol w:w="1000"/>
        <w:gridCol w:w="2500"/>
        <w:gridCol w:w="2050"/>
        <w:gridCol w:w="2538"/>
      </w:tblGrid>
      <w:tr w:rsidR="00155919" w:rsidRPr="00D924A5" w14:paraId="35DDF019" w14:textId="77777777" w:rsidTr="00155919">
        <w:tc>
          <w:tcPr>
            <w:tcW w:w="1550" w:type="dxa"/>
          </w:tcPr>
          <w:p w14:paraId="7EBAF7B9"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lastRenderedPageBreak/>
              <w:t>Nhóm</w:t>
            </w:r>
            <w:proofErr w:type="spellEnd"/>
            <w:r w:rsidRPr="00D924A5">
              <w:rPr>
                <w:rFonts w:cs="Times New Roman"/>
                <w:b/>
                <w:bCs/>
                <w:color w:val="auto"/>
                <w:sz w:val="26"/>
                <w:szCs w:val="26"/>
              </w:rPr>
              <w:t xml:space="preserve"> STRIDE</w:t>
            </w:r>
          </w:p>
        </w:tc>
        <w:tc>
          <w:tcPr>
            <w:tcW w:w="1000" w:type="dxa"/>
          </w:tcPr>
          <w:p w14:paraId="65BE7B00"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Nhánh</w:t>
            </w:r>
            <w:proofErr w:type="spellEnd"/>
          </w:p>
        </w:tc>
        <w:tc>
          <w:tcPr>
            <w:tcW w:w="2500" w:type="dxa"/>
          </w:tcPr>
          <w:p w14:paraId="5781A682"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Điều</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kiện</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xảy</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ra</w:t>
            </w:r>
            <w:proofErr w:type="spellEnd"/>
          </w:p>
        </w:tc>
        <w:tc>
          <w:tcPr>
            <w:tcW w:w="2050" w:type="dxa"/>
          </w:tcPr>
          <w:p w14:paraId="23DDBE91"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Tác</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động</w:t>
            </w:r>
            <w:proofErr w:type="spellEnd"/>
          </w:p>
        </w:tc>
        <w:tc>
          <w:tcPr>
            <w:tcW w:w="2538" w:type="dxa"/>
          </w:tcPr>
          <w:p w14:paraId="0CE48563"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Lớp</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phòng</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thủ</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tương</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ứng</w:t>
            </w:r>
            <w:proofErr w:type="spellEnd"/>
          </w:p>
        </w:tc>
      </w:tr>
      <w:tr w:rsidR="00155919" w:rsidRPr="00D924A5" w14:paraId="2B1B19FF" w14:textId="77777777" w:rsidTr="00155919">
        <w:tc>
          <w:tcPr>
            <w:tcW w:w="1550" w:type="dxa"/>
          </w:tcPr>
          <w:p w14:paraId="1E50AD5A"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Information Disclosure</w:t>
            </w:r>
          </w:p>
        </w:tc>
        <w:tc>
          <w:tcPr>
            <w:tcW w:w="1000" w:type="dxa"/>
          </w:tcPr>
          <w:p w14:paraId="18170700"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A1, A2</w:t>
            </w:r>
          </w:p>
        </w:tc>
        <w:tc>
          <w:tcPr>
            <w:tcW w:w="2500" w:type="dxa"/>
          </w:tcPr>
          <w:p w14:paraId="46745268"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Payload </w:t>
            </w:r>
            <w:proofErr w:type="spellStart"/>
            <w:r w:rsidRPr="00D924A5">
              <w:rPr>
                <w:rFonts w:cs="Times New Roman"/>
                <w:color w:val="auto"/>
                <w:sz w:val="26"/>
                <w:szCs w:val="26"/>
              </w:rPr>
              <w:t>dạng</w:t>
            </w:r>
            <w:proofErr w:type="spellEnd"/>
            <w:r w:rsidRPr="00D924A5">
              <w:rPr>
                <w:rFonts w:cs="Times New Roman"/>
                <w:color w:val="auto"/>
                <w:sz w:val="26"/>
                <w:szCs w:val="26"/>
              </w:rPr>
              <w:t xml:space="preserve"> cleartext,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bật</w:t>
            </w:r>
            <w:proofErr w:type="spellEnd"/>
            <w:r w:rsidRPr="00D924A5">
              <w:rPr>
                <w:rFonts w:cs="Times New Roman"/>
                <w:color w:val="auto"/>
                <w:sz w:val="26"/>
                <w:szCs w:val="26"/>
              </w:rPr>
              <w:t xml:space="preserve"> TLS; </w:t>
            </w:r>
            <w:proofErr w:type="spellStart"/>
            <w:r w:rsidRPr="00D924A5">
              <w:rPr>
                <w:rFonts w:cs="Times New Roman"/>
                <w:color w:val="auto"/>
                <w:sz w:val="26"/>
                <w:szCs w:val="26"/>
              </w:rPr>
              <w:t>kẻ</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quan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lưu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lượng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subscribe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topic</w:t>
            </w:r>
          </w:p>
        </w:tc>
        <w:tc>
          <w:tcPr>
            <w:tcW w:w="2050" w:type="dxa"/>
          </w:tcPr>
          <w:p w14:paraId="778A3D97"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Lộ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device_id</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nhiệt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ẩm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thói</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quen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p>
        </w:tc>
        <w:tc>
          <w:tcPr>
            <w:tcW w:w="2538" w:type="dxa"/>
          </w:tcPr>
          <w:p w14:paraId="0D69B395"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hóa</w:t>
            </w:r>
            <w:proofErr w:type="spellEnd"/>
            <w:r w:rsidRPr="00D924A5">
              <w:rPr>
                <w:rFonts w:cs="Times New Roman"/>
                <w:color w:val="auto"/>
                <w:sz w:val="26"/>
                <w:szCs w:val="26"/>
              </w:rPr>
              <w:t xml:space="preserve"> payload AES-256-GCM; TLS </w:t>
            </w:r>
            <w:proofErr w:type="spellStart"/>
            <w:r w:rsidRPr="00D924A5">
              <w:rPr>
                <w:rFonts w:cs="Times New Roman"/>
                <w:color w:val="auto"/>
                <w:sz w:val="26"/>
                <w:szCs w:val="26"/>
              </w:rPr>
              <w:t>cổng</w:t>
            </w:r>
            <w:proofErr w:type="spellEnd"/>
            <w:r w:rsidRPr="00D924A5">
              <w:rPr>
                <w:rFonts w:cs="Times New Roman"/>
                <w:color w:val="auto"/>
                <w:sz w:val="26"/>
                <w:szCs w:val="26"/>
              </w:rPr>
              <w:t xml:space="preserve"> 8883; ACL </w:t>
            </w:r>
            <w:proofErr w:type="spellStart"/>
            <w:r w:rsidRPr="00D924A5">
              <w:rPr>
                <w:rFonts w:cs="Times New Roman"/>
                <w:color w:val="auto"/>
                <w:sz w:val="26"/>
                <w:szCs w:val="26"/>
              </w:rPr>
              <w:t>giới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hạn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topic</w:t>
            </w:r>
          </w:p>
        </w:tc>
      </w:tr>
      <w:tr w:rsidR="00155919" w:rsidRPr="00D924A5" w14:paraId="0C2E7CDD" w14:textId="77777777" w:rsidTr="00155919">
        <w:tc>
          <w:tcPr>
            <w:tcW w:w="1550" w:type="dxa"/>
          </w:tcPr>
          <w:p w14:paraId="49C10E53"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Tampering</w:t>
            </w:r>
          </w:p>
        </w:tc>
        <w:tc>
          <w:tcPr>
            <w:tcW w:w="1000" w:type="dxa"/>
          </w:tcPr>
          <w:p w14:paraId="0E4F52F5"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B1, B2</w:t>
            </w:r>
          </w:p>
        </w:tc>
        <w:tc>
          <w:tcPr>
            <w:tcW w:w="2500" w:type="dxa"/>
          </w:tcPr>
          <w:p w14:paraId="142E3B73"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kèm</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chuyển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nội</w:t>
            </w:r>
            <w:proofErr w:type="spellEnd"/>
            <w:r w:rsidRPr="00D924A5">
              <w:rPr>
                <w:rFonts w:cs="Times New Roman"/>
                <w:color w:val="auto"/>
                <w:sz w:val="26"/>
                <w:szCs w:val="26"/>
              </w:rPr>
              <w:t xml:space="preserve"> dung</w:t>
            </w:r>
          </w:p>
        </w:tc>
        <w:tc>
          <w:tcPr>
            <w:tcW w:w="2050" w:type="dxa"/>
          </w:tcPr>
          <w:p w14:paraId="4CAB7854"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định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p>
        </w:tc>
        <w:tc>
          <w:tcPr>
            <w:tcW w:w="2538" w:type="dxa"/>
          </w:tcPr>
          <w:p w14:paraId="69340847"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HMAC-SHA256; authentication tag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AES-GCM</w:t>
            </w:r>
          </w:p>
        </w:tc>
      </w:tr>
      <w:tr w:rsidR="00155919" w:rsidRPr="00D924A5" w14:paraId="0285953B" w14:textId="77777777" w:rsidTr="00155919">
        <w:tc>
          <w:tcPr>
            <w:tcW w:w="1550" w:type="dxa"/>
          </w:tcPr>
          <w:p w14:paraId="6E78E16E"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Spoofing</w:t>
            </w:r>
          </w:p>
        </w:tc>
        <w:tc>
          <w:tcPr>
            <w:tcW w:w="1000" w:type="dxa"/>
          </w:tcPr>
          <w:p w14:paraId="2E6D2D2D"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C1, C2</w:t>
            </w:r>
          </w:p>
        </w:tc>
        <w:tc>
          <w:tcPr>
            <w:tcW w:w="2500" w:type="dxa"/>
          </w:tcPr>
          <w:p w14:paraId="2D6AE6B3"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allow_anonymous</w:t>
            </w:r>
            <w:proofErr w:type="spellEnd"/>
            <w:r w:rsidRPr="00D924A5">
              <w:rPr>
                <w:rFonts w:cs="Times New Roman"/>
                <w:color w:val="auto"/>
                <w:sz w:val="26"/>
                <w:szCs w:val="26"/>
              </w:rPr>
              <w:t xml:space="preserve"> true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khẩu</w:t>
            </w:r>
            <w:proofErr w:type="spellEnd"/>
            <w:r w:rsidRPr="00D924A5">
              <w:rPr>
                <w:rFonts w:cs="Times New Roman"/>
                <w:color w:val="auto"/>
                <w:sz w:val="26"/>
                <w:szCs w:val="26"/>
              </w:rPr>
              <w:t xml:space="preserve"> </w:t>
            </w:r>
            <w:proofErr w:type="spellStart"/>
            <w:r w:rsidRPr="00D924A5">
              <w:rPr>
                <w:rFonts w:cs="Times New Roman"/>
                <w:color w:val="auto"/>
                <w:sz w:val="26"/>
                <w:szCs w:val="26"/>
              </w:rPr>
              <w:t>yếu</w:t>
            </w:r>
            <w:proofErr w:type="spellEnd"/>
            <w:r w:rsidRPr="00D924A5">
              <w:rPr>
                <w:rFonts w:cs="Times New Roman"/>
                <w:color w:val="auto"/>
                <w:sz w:val="26"/>
                <w:szCs w:val="26"/>
              </w:rPr>
              <w:t>/</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ACL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w:t>
            </w:r>
            <w:proofErr w:type="spellEnd"/>
          </w:p>
        </w:tc>
        <w:tc>
          <w:tcPr>
            <w:tcW w:w="2050" w:type="dxa"/>
          </w:tcPr>
          <w:p w14:paraId="79212236"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bơm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rác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sát</w:t>
            </w:r>
            <w:proofErr w:type="spellEnd"/>
          </w:p>
        </w:tc>
        <w:tc>
          <w:tcPr>
            <w:tcW w:w="2538" w:type="dxa"/>
          </w:tcPr>
          <w:p w14:paraId="072A72DF"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username/password (TC-06, TC-07); </w:t>
            </w:r>
            <w:proofErr w:type="spellStart"/>
            <w:r w:rsidRPr="00D924A5">
              <w:rPr>
                <w:rFonts w:cs="Times New Roman"/>
                <w:color w:val="auto"/>
                <w:sz w:val="26"/>
                <w:szCs w:val="26"/>
              </w:rPr>
              <w:t>mTLS</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thư</w:t>
            </w:r>
            <w:proofErr w:type="spellEnd"/>
            <w:r w:rsidRPr="00D924A5">
              <w:rPr>
                <w:rFonts w:cs="Times New Roman"/>
                <w:color w:val="auto"/>
                <w:sz w:val="26"/>
                <w:szCs w:val="26"/>
              </w:rPr>
              <w:t xml:space="preserve"> client</w:t>
            </w:r>
          </w:p>
        </w:tc>
      </w:tr>
      <w:tr w:rsidR="00155919" w:rsidRPr="00D924A5" w14:paraId="1EFFB4F6" w14:textId="77777777" w:rsidTr="00155919">
        <w:tc>
          <w:tcPr>
            <w:tcW w:w="1550" w:type="dxa"/>
          </w:tcPr>
          <w:p w14:paraId="59BA9F18"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Elevation of Privilege</w:t>
            </w:r>
          </w:p>
        </w:tc>
        <w:tc>
          <w:tcPr>
            <w:tcW w:w="1000" w:type="dxa"/>
          </w:tcPr>
          <w:p w14:paraId="6776516E"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C1</w:t>
            </w:r>
          </w:p>
        </w:tc>
        <w:tc>
          <w:tcPr>
            <w:tcW w:w="2500" w:type="dxa"/>
          </w:tcPr>
          <w:p w14:paraId="411EE784"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Tài </w:t>
            </w:r>
            <w:proofErr w:type="spellStart"/>
            <w:r w:rsidRPr="00D924A5">
              <w:rPr>
                <w:rFonts w:cs="Times New Roman"/>
                <w:color w:val="auto"/>
                <w:sz w:val="26"/>
                <w:szCs w:val="26"/>
              </w:rPr>
              <w:t>khoản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nhưng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topic</w:t>
            </w:r>
          </w:p>
        </w:tc>
        <w:tc>
          <w:tcPr>
            <w:tcW w:w="2050" w:type="dxa"/>
          </w:tcPr>
          <w:p w14:paraId="59A484C6"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Client </w:t>
            </w:r>
            <w:proofErr w:type="spellStart"/>
            <w:r w:rsidRPr="00D924A5">
              <w:rPr>
                <w:rFonts w:cs="Times New Roman"/>
                <w:color w:val="auto"/>
                <w:sz w:val="26"/>
                <w:szCs w:val="26"/>
              </w:rPr>
              <w:t>giám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đè</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gửi</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p>
        </w:tc>
        <w:tc>
          <w:tcPr>
            <w:tcW w:w="2538" w:type="dxa"/>
          </w:tcPr>
          <w:p w14:paraId="17868742"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ACL </w:t>
            </w:r>
            <w:proofErr w:type="spellStart"/>
            <w:r w:rsidRPr="00D924A5">
              <w:rPr>
                <w:rFonts w:cs="Times New Roman"/>
                <w:color w:val="auto"/>
                <w:sz w:val="26"/>
                <w:szCs w:val="26"/>
              </w:rPr>
              <w:t>tách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read/write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ở TC-08)</w:t>
            </w:r>
          </w:p>
        </w:tc>
      </w:tr>
      <w:tr w:rsidR="00155919" w:rsidRPr="00D924A5" w14:paraId="7E118BB9" w14:textId="77777777" w:rsidTr="00155919">
        <w:tc>
          <w:tcPr>
            <w:tcW w:w="1550" w:type="dxa"/>
          </w:tcPr>
          <w:p w14:paraId="52CE0DDE"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Replay</w:t>
            </w:r>
          </w:p>
        </w:tc>
        <w:tc>
          <w:tcPr>
            <w:tcW w:w="1000" w:type="dxa"/>
          </w:tcPr>
          <w:p w14:paraId="45F6E8F2"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D1</w:t>
            </w:r>
          </w:p>
        </w:tc>
        <w:tc>
          <w:tcPr>
            <w:tcW w:w="2500" w:type="dxa"/>
          </w:tcPr>
          <w:p w14:paraId="2C5369F3"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Payload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chứa</w:t>
            </w:r>
            <w:proofErr w:type="spellEnd"/>
            <w:r w:rsidRPr="00D924A5">
              <w:rPr>
                <w:rFonts w:cs="Times New Roman"/>
                <w:color w:val="auto"/>
                <w:sz w:val="26"/>
                <w:szCs w:val="26"/>
              </w:rPr>
              <w:t xml:space="preserve"> timestamp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nonce; </w:t>
            </w:r>
            <w:proofErr w:type="spellStart"/>
            <w:r w:rsidRPr="00D924A5">
              <w:rPr>
                <w:rFonts w:cs="Times New Roman"/>
                <w:color w:val="auto"/>
                <w:sz w:val="26"/>
                <w:szCs w:val="26"/>
              </w:rPr>
              <w:t>bên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lưu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p>
        </w:tc>
        <w:tc>
          <w:tcPr>
            <w:tcW w:w="2050" w:type="dxa"/>
          </w:tcPr>
          <w:p w14:paraId="1714678C"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cũ</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đo</w:t>
            </w:r>
            <w:proofErr w:type="spellEnd"/>
          </w:p>
        </w:tc>
        <w:tc>
          <w:tcPr>
            <w:tcW w:w="2538" w:type="dxa"/>
          </w:tcPr>
          <w:p w14:paraId="04D5184A"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Thêm</w:t>
            </w:r>
            <w:proofErr w:type="spellEnd"/>
            <w:r w:rsidRPr="00D924A5">
              <w:rPr>
                <w:rFonts w:cs="Times New Roman"/>
                <w:color w:val="auto"/>
                <w:sz w:val="26"/>
                <w:szCs w:val="26"/>
              </w:rPr>
              <w:t xml:space="preserve"> timestamp/nonce </w:t>
            </w:r>
            <w:proofErr w:type="spellStart"/>
            <w:r w:rsidRPr="00D924A5">
              <w:rPr>
                <w:rFonts w:cs="Times New Roman"/>
                <w:color w:val="auto"/>
                <w:sz w:val="26"/>
                <w:szCs w:val="26"/>
              </w:rPr>
              <w:t>kèm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sổ</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thời</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gian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phía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p>
        </w:tc>
      </w:tr>
    </w:tbl>
    <w:p w14:paraId="022A24EF" w14:textId="77777777" w:rsidR="00B32BD4" w:rsidRPr="00D924A5" w:rsidRDefault="009E1EB2" w:rsidP="00B42730">
      <w:pPr>
        <w:pStyle w:val="Heading2"/>
        <w:spacing w:before="240" w:after="120" w:line="25" w:lineRule="atLeast"/>
        <w:rPr>
          <w:rFonts w:ascii="Times New Roman" w:hAnsi="Times New Roman" w:cs="Times New Roman"/>
          <w:color w:val="000000"/>
        </w:rPr>
      </w:pPr>
      <w:bookmarkStart w:id="17" w:name="_Toc236582742"/>
      <w:r w:rsidRPr="00D924A5">
        <w:rPr>
          <w:rFonts w:ascii="Times New Roman" w:hAnsi="Times New Roman" w:cs="Times New Roman"/>
          <w:color w:val="000000"/>
        </w:rPr>
        <w:t xml:space="preserve">2.4. </w:t>
      </w:r>
      <w:proofErr w:type="spellStart"/>
      <w:r w:rsidRPr="00D924A5">
        <w:rPr>
          <w:rFonts w:ascii="Times New Roman" w:hAnsi="Times New Roman" w:cs="Times New Roman"/>
          <w:color w:val="000000"/>
        </w:rPr>
        <w:t>Chuẩn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công</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cụ</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và</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nguồn</w:t>
      </w:r>
      <w:proofErr w:type="spellEnd"/>
      <w:r w:rsidRPr="00D924A5">
        <w:rPr>
          <w:rFonts w:ascii="Times New Roman" w:hAnsi="Times New Roman" w:cs="Times New Roman"/>
          <w:color w:val="000000"/>
        </w:rPr>
        <w:t xml:space="preserve"> GitHub </w:t>
      </w:r>
      <w:proofErr w:type="spellStart"/>
      <w:r w:rsidRPr="00D924A5">
        <w:rPr>
          <w:rFonts w:ascii="Times New Roman" w:hAnsi="Times New Roman" w:cs="Times New Roman"/>
          <w:color w:val="000000"/>
        </w:rPr>
        <w:t>chính</w:t>
      </w:r>
      <w:bookmarkEnd w:id="17"/>
      <w:proofErr w:type="spellEnd"/>
    </w:p>
    <w:p w14:paraId="25D78785"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Bảng</w:t>
      </w:r>
      <w:proofErr w:type="spellEnd"/>
      <w:r w:rsidRPr="00D924A5">
        <w:rPr>
          <w:rFonts w:cs="Times New Roman"/>
          <w:i/>
          <w:color w:val="auto"/>
          <w:sz w:val="26"/>
          <w:szCs w:val="26"/>
        </w:rPr>
        <w:t xml:space="preserve"> 2.2. </w:t>
      </w:r>
      <w:proofErr w:type="spellStart"/>
      <w:r w:rsidRPr="00D924A5">
        <w:rPr>
          <w:rFonts w:cs="Times New Roman"/>
          <w:i/>
          <w:color w:val="auto"/>
          <w:sz w:val="26"/>
          <w:szCs w:val="26"/>
        </w:rPr>
        <w:t>Chuẩn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tài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liệu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và</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công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cụ</w:t>
      </w:r>
      <w:proofErr w:type="spellEnd"/>
      <w:r w:rsidRPr="00D924A5">
        <w:rPr>
          <w:rFonts w:cs="Times New Roman"/>
          <w:i/>
          <w:color w:val="auto"/>
          <w:sz w:val="26"/>
          <w:szCs w:val="26"/>
        </w:rPr>
        <w:t xml:space="preserve"> GitHub </w:t>
      </w:r>
      <w:proofErr w:type="spellStart"/>
      <w:r w:rsidRPr="00D924A5">
        <w:rPr>
          <w:rFonts w:cs="Times New Roman"/>
          <w:i/>
          <w:color w:val="auto"/>
          <w:sz w:val="26"/>
          <w:szCs w:val="26"/>
        </w:rPr>
        <w:t>tham</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khảo</w:t>
      </w:r>
      <w:proofErr w:type="spellEnd"/>
    </w:p>
    <w:tbl>
      <w:tblPr>
        <w:tblStyle w:val="TableGrid"/>
        <w:tblW w:w="9638" w:type="dxa"/>
        <w:tblLayout w:type="fixed"/>
        <w:tblLook w:val="04A0" w:firstRow="1" w:lastRow="0" w:firstColumn="1" w:lastColumn="0" w:noHBand="0" w:noVBand="1"/>
      </w:tblPr>
      <w:tblGrid>
        <w:gridCol w:w="704"/>
        <w:gridCol w:w="1696"/>
        <w:gridCol w:w="3000"/>
        <w:gridCol w:w="2838"/>
        <w:gridCol w:w="1400"/>
      </w:tblGrid>
      <w:tr w:rsidR="00155919" w:rsidRPr="00D924A5" w14:paraId="465A9B73" w14:textId="77777777" w:rsidTr="00155919">
        <w:tc>
          <w:tcPr>
            <w:tcW w:w="704" w:type="dxa"/>
          </w:tcPr>
          <w:p w14:paraId="5876B09D"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color w:val="auto"/>
                <w:sz w:val="26"/>
                <w:szCs w:val="26"/>
              </w:rPr>
              <w:t>STT</w:t>
            </w:r>
            <w:proofErr w:type="spellEnd"/>
          </w:p>
        </w:tc>
        <w:tc>
          <w:tcPr>
            <w:tcW w:w="1696" w:type="dxa"/>
          </w:tcPr>
          <w:p w14:paraId="5C6269D3" w14:textId="77777777" w:rsidR="00350680" w:rsidRPr="00D924A5" w:rsidRDefault="00350680" w:rsidP="0030558F">
            <w:pPr>
              <w:spacing w:line="25" w:lineRule="atLeast"/>
              <w:jc w:val="center"/>
              <w:rPr>
                <w:rFonts w:cs="Times New Roman"/>
                <w:color w:val="auto"/>
                <w:sz w:val="26"/>
                <w:szCs w:val="26"/>
              </w:rPr>
            </w:pPr>
            <w:r w:rsidRPr="00D924A5">
              <w:rPr>
                <w:rFonts w:cs="Times New Roman"/>
                <w:b/>
                <w:color w:val="auto"/>
                <w:sz w:val="26"/>
                <w:szCs w:val="26"/>
              </w:rPr>
              <w:t>Nguồn/repo</w:t>
            </w:r>
          </w:p>
        </w:tc>
        <w:tc>
          <w:tcPr>
            <w:tcW w:w="3000" w:type="dxa"/>
          </w:tcPr>
          <w:p w14:paraId="4682A7FB" w14:textId="77777777" w:rsidR="00350680" w:rsidRPr="00D924A5" w:rsidRDefault="00350680" w:rsidP="0030558F">
            <w:pPr>
              <w:spacing w:line="25" w:lineRule="atLeast"/>
              <w:jc w:val="center"/>
              <w:rPr>
                <w:rFonts w:cs="Times New Roman"/>
                <w:color w:val="auto"/>
                <w:sz w:val="26"/>
                <w:szCs w:val="26"/>
              </w:rPr>
            </w:pPr>
            <w:r w:rsidRPr="00D924A5">
              <w:rPr>
                <w:rFonts w:cs="Times New Roman"/>
                <w:b/>
                <w:color w:val="auto"/>
                <w:sz w:val="26"/>
                <w:szCs w:val="26"/>
              </w:rPr>
              <w:t>URL</w:t>
            </w:r>
          </w:p>
        </w:tc>
        <w:tc>
          <w:tcPr>
            <w:tcW w:w="2838" w:type="dxa"/>
          </w:tcPr>
          <w:p w14:paraId="1D732A58"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color w:val="auto"/>
                <w:sz w:val="26"/>
                <w:szCs w:val="26"/>
              </w:rPr>
              <w:t>Phần</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đã</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sử</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dụng</w:t>
            </w:r>
            <w:proofErr w:type="spellEnd"/>
          </w:p>
        </w:tc>
        <w:tc>
          <w:tcPr>
            <w:tcW w:w="1400" w:type="dxa"/>
          </w:tcPr>
          <w:p w14:paraId="662C237F"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color w:val="auto"/>
                <w:sz w:val="26"/>
                <w:szCs w:val="26"/>
              </w:rPr>
              <w:t>Ngày</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truy</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cập</w:t>
            </w:r>
            <w:proofErr w:type="spellEnd"/>
          </w:p>
        </w:tc>
      </w:tr>
      <w:tr w:rsidR="00155919" w:rsidRPr="00D924A5" w14:paraId="3685DDD5" w14:textId="77777777" w:rsidTr="00155919">
        <w:tc>
          <w:tcPr>
            <w:tcW w:w="704" w:type="dxa"/>
          </w:tcPr>
          <w:p w14:paraId="1D0A5C3A"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1</w:t>
            </w:r>
          </w:p>
        </w:tc>
        <w:tc>
          <w:tcPr>
            <w:tcW w:w="1696" w:type="dxa"/>
          </w:tcPr>
          <w:p w14:paraId="3180E18E"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 xml:space="preserve">Eclipse </w:t>
            </w:r>
            <w:proofErr w:type="spellStart"/>
            <w:r w:rsidRPr="00D924A5">
              <w:rPr>
                <w:rFonts w:cs="Times New Roman"/>
                <w:color w:val="auto"/>
                <w:sz w:val="26"/>
                <w:szCs w:val="26"/>
              </w:rPr>
              <w:t>Mosquitto</w:t>
            </w:r>
            <w:proofErr w:type="spellEnd"/>
          </w:p>
        </w:tc>
        <w:tc>
          <w:tcPr>
            <w:tcW w:w="3000" w:type="dxa"/>
          </w:tcPr>
          <w:p w14:paraId="3859DF2D"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https://github.com/eclipse-mosquitto/mosquitto</w:t>
            </w:r>
          </w:p>
        </w:tc>
        <w:tc>
          <w:tcPr>
            <w:tcW w:w="2838" w:type="dxa"/>
          </w:tcPr>
          <w:p w14:paraId="6AD38BF9" w14:textId="77777777" w:rsidR="00350680" w:rsidRPr="00D924A5" w:rsidRDefault="00350680" w:rsidP="0030558F">
            <w:pPr>
              <w:spacing w:line="25" w:lineRule="atLeast"/>
              <w:rPr>
                <w:rFonts w:cs="Times New Roman"/>
                <w:color w:val="auto"/>
                <w:sz w:val="26"/>
                <w:szCs w:val="26"/>
              </w:rPr>
            </w:pPr>
            <w:proofErr w:type="spellStart"/>
            <w:r w:rsidRPr="00D924A5">
              <w:rPr>
                <w:rFonts w:cs="Times New Roman"/>
                <w:color w:val="auto"/>
                <w:sz w:val="26"/>
                <w:szCs w:val="26"/>
              </w:rPr>
              <w:t>MQTT</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dựng</w:t>
            </w:r>
            <w:proofErr w:type="spellEnd"/>
            <w:r w:rsidRPr="00D924A5">
              <w:rPr>
                <w:rFonts w:cs="Times New Roman"/>
                <w:color w:val="auto"/>
                <w:sz w:val="26"/>
                <w:szCs w:val="26"/>
              </w:rPr>
              <w:t xml:space="preserve"> lab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cấu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/ACL</w:t>
            </w:r>
          </w:p>
        </w:tc>
        <w:tc>
          <w:tcPr>
            <w:tcW w:w="1400" w:type="dxa"/>
          </w:tcPr>
          <w:p w14:paraId="50ADCC5D"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17/07/2026</w:t>
            </w:r>
          </w:p>
        </w:tc>
      </w:tr>
      <w:tr w:rsidR="00155919" w:rsidRPr="00D924A5" w14:paraId="152D44AE" w14:textId="77777777" w:rsidTr="00155919">
        <w:tc>
          <w:tcPr>
            <w:tcW w:w="704" w:type="dxa"/>
          </w:tcPr>
          <w:p w14:paraId="489C0A3F"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2</w:t>
            </w:r>
          </w:p>
        </w:tc>
        <w:tc>
          <w:tcPr>
            <w:tcW w:w="1696" w:type="dxa"/>
          </w:tcPr>
          <w:p w14:paraId="2541F2DF"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 xml:space="preserve">Eclipse </w:t>
            </w:r>
            <w:proofErr w:type="spellStart"/>
            <w:r w:rsidRPr="00D924A5">
              <w:rPr>
                <w:rFonts w:cs="Times New Roman"/>
                <w:color w:val="auto"/>
                <w:sz w:val="26"/>
                <w:szCs w:val="26"/>
              </w:rPr>
              <w:t>Paho</w:t>
            </w:r>
            <w:proofErr w:type="spellEnd"/>
            <w:r w:rsidRPr="00D924A5">
              <w:rPr>
                <w:rFonts w:cs="Times New Roman"/>
                <w:color w:val="auto"/>
                <w:sz w:val="26"/>
                <w:szCs w:val="26"/>
              </w:rPr>
              <w:t xml:space="preserve"> Python Client</w:t>
            </w:r>
          </w:p>
        </w:tc>
        <w:tc>
          <w:tcPr>
            <w:tcW w:w="3000" w:type="dxa"/>
          </w:tcPr>
          <w:p w14:paraId="6E0F22A3"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https://github.com/eclipse-paho/paho.mqtt.python</w:t>
            </w:r>
          </w:p>
        </w:tc>
        <w:tc>
          <w:tcPr>
            <w:tcW w:w="2838" w:type="dxa"/>
          </w:tcPr>
          <w:p w14:paraId="55B0A7F2"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 xml:space="preserve">Thư </w:t>
            </w:r>
            <w:proofErr w:type="spellStart"/>
            <w:r w:rsidRPr="00D924A5">
              <w:rPr>
                <w:rFonts w:cs="Times New Roman"/>
                <w:color w:val="auto"/>
                <w:sz w:val="26"/>
                <w:szCs w:val="26"/>
              </w:rPr>
              <w:t>viện</w:t>
            </w:r>
            <w:proofErr w:type="spellEnd"/>
            <w:r w:rsidRPr="00D924A5">
              <w:rPr>
                <w:rFonts w:cs="Times New Roman"/>
                <w:color w:val="auto"/>
                <w:sz w:val="26"/>
                <w:szCs w:val="26"/>
              </w:rPr>
              <w:t xml:space="preserve"> Python </w:t>
            </w:r>
            <w:proofErr w:type="spellStart"/>
            <w:r w:rsidRPr="00D924A5">
              <w:rPr>
                <w:rFonts w:cs="Times New Roman"/>
                <w:color w:val="auto"/>
                <w:sz w:val="26"/>
                <w:szCs w:val="26"/>
              </w:rPr>
              <w:t>viết</w:t>
            </w:r>
            <w:proofErr w:type="spellEnd"/>
            <w:r w:rsidRPr="00D924A5">
              <w:rPr>
                <w:rFonts w:cs="Times New Roman"/>
                <w:color w:val="auto"/>
                <w:sz w:val="26"/>
                <w:szCs w:val="26"/>
              </w:rPr>
              <w:t xml:space="preserve"> publisher/subscriber </w:t>
            </w:r>
            <w:proofErr w:type="spellStart"/>
            <w:r w:rsidRPr="00D924A5">
              <w:rPr>
                <w:rFonts w:cs="Times New Roman"/>
                <w:color w:val="auto"/>
                <w:sz w:val="26"/>
                <w:szCs w:val="26"/>
              </w:rPr>
              <w:t>MQTT</w:t>
            </w:r>
            <w:proofErr w:type="spellEnd"/>
          </w:p>
        </w:tc>
        <w:tc>
          <w:tcPr>
            <w:tcW w:w="1400" w:type="dxa"/>
          </w:tcPr>
          <w:p w14:paraId="7527DBEF"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17/07/2026</w:t>
            </w:r>
          </w:p>
        </w:tc>
      </w:tr>
      <w:tr w:rsidR="00155919" w:rsidRPr="00D924A5" w14:paraId="2720A671" w14:textId="77777777" w:rsidTr="00155919">
        <w:tc>
          <w:tcPr>
            <w:tcW w:w="704" w:type="dxa"/>
          </w:tcPr>
          <w:p w14:paraId="04B08D93"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3</w:t>
            </w:r>
          </w:p>
        </w:tc>
        <w:tc>
          <w:tcPr>
            <w:tcW w:w="1696" w:type="dxa"/>
          </w:tcPr>
          <w:p w14:paraId="0433E306" w14:textId="77777777" w:rsidR="00350680" w:rsidRPr="00D924A5" w:rsidRDefault="00350680" w:rsidP="0030558F">
            <w:pPr>
              <w:spacing w:line="25" w:lineRule="atLeast"/>
              <w:rPr>
                <w:rFonts w:cs="Times New Roman"/>
                <w:color w:val="auto"/>
                <w:sz w:val="26"/>
                <w:szCs w:val="26"/>
              </w:rPr>
            </w:pPr>
            <w:proofErr w:type="spellStart"/>
            <w:r w:rsidRPr="00D924A5">
              <w:rPr>
                <w:rFonts w:cs="Times New Roman"/>
                <w:color w:val="auto"/>
                <w:sz w:val="26"/>
                <w:szCs w:val="26"/>
              </w:rPr>
              <w:t>OWASP</w:t>
            </w:r>
            <w:proofErr w:type="spellEnd"/>
            <w:r w:rsidRPr="00D924A5">
              <w:rPr>
                <w:rFonts w:cs="Times New Roman"/>
                <w:color w:val="auto"/>
                <w:sz w:val="26"/>
                <w:szCs w:val="26"/>
              </w:rPr>
              <w:t xml:space="preserve"> IoT Security Verification Standard (ISVS)</w:t>
            </w:r>
          </w:p>
        </w:tc>
        <w:tc>
          <w:tcPr>
            <w:tcW w:w="3000" w:type="dxa"/>
          </w:tcPr>
          <w:p w14:paraId="55990D82"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https://github.com/OWASP/IoT-Security-Verification-Standard-ISVS</w:t>
            </w:r>
          </w:p>
        </w:tc>
        <w:tc>
          <w:tcPr>
            <w:tcW w:w="2838" w:type="dxa"/>
          </w:tcPr>
          <w:p w14:paraId="6BA81422"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 xml:space="preserve">Checklist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IoT ở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p>
        </w:tc>
        <w:tc>
          <w:tcPr>
            <w:tcW w:w="1400" w:type="dxa"/>
          </w:tcPr>
          <w:p w14:paraId="2A194960"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17/07/2026</w:t>
            </w:r>
          </w:p>
        </w:tc>
      </w:tr>
      <w:tr w:rsidR="00155919" w:rsidRPr="00D924A5" w14:paraId="11FC6AE6" w14:textId="77777777" w:rsidTr="00155919">
        <w:tc>
          <w:tcPr>
            <w:tcW w:w="704" w:type="dxa"/>
          </w:tcPr>
          <w:p w14:paraId="2A9E0A3B"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lastRenderedPageBreak/>
              <w:t>4</w:t>
            </w:r>
          </w:p>
        </w:tc>
        <w:tc>
          <w:tcPr>
            <w:tcW w:w="1696" w:type="dxa"/>
          </w:tcPr>
          <w:p w14:paraId="0BFB305C"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 xml:space="preserve">RFC 2104 - </w:t>
            </w:r>
            <w:proofErr w:type="spellStart"/>
            <w:r w:rsidRPr="00D924A5">
              <w:rPr>
                <w:rFonts w:cs="Times New Roman"/>
                <w:color w:val="auto"/>
                <w:sz w:val="26"/>
                <w:szCs w:val="26"/>
              </w:rPr>
              <w:t>HMAC</w:t>
            </w:r>
            <w:proofErr w:type="spellEnd"/>
          </w:p>
        </w:tc>
        <w:tc>
          <w:tcPr>
            <w:tcW w:w="3000" w:type="dxa"/>
          </w:tcPr>
          <w:p w14:paraId="3E7AF25E"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https://datatracker.ietf.org/doc/html/rfc2104</w:t>
            </w:r>
          </w:p>
        </w:tc>
        <w:tc>
          <w:tcPr>
            <w:tcW w:w="2838" w:type="dxa"/>
          </w:tcPr>
          <w:p w14:paraId="0DB0DBCA" w14:textId="77777777" w:rsidR="00350680" w:rsidRPr="00D924A5" w:rsidRDefault="00350680" w:rsidP="0030558F">
            <w:pPr>
              <w:spacing w:line="25" w:lineRule="atLeast"/>
              <w:rPr>
                <w:rFonts w:cs="Times New Roman"/>
                <w:color w:val="auto"/>
                <w:sz w:val="26"/>
                <w:szCs w:val="26"/>
              </w:rPr>
            </w:pP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sở</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thuyết</w:t>
            </w:r>
            <w:proofErr w:type="spellEnd"/>
            <w:r w:rsidRPr="00D924A5">
              <w:rPr>
                <w:rFonts w:cs="Times New Roman"/>
                <w:color w:val="auto"/>
                <w:sz w:val="26"/>
                <w:szCs w:val="26"/>
              </w:rPr>
              <w:t xml:space="preserve"> HMAC-SHA256 </w:t>
            </w:r>
            <w:proofErr w:type="spellStart"/>
            <w:r w:rsidRPr="00D924A5">
              <w:rPr>
                <w:rFonts w:cs="Times New Roman"/>
                <w:color w:val="auto"/>
                <w:sz w:val="26"/>
                <w:szCs w:val="26"/>
              </w:rPr>
              <w:t>chống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payload</w:t>
            </w:r>
          </w:p>
        </w:tc>
        <w:tc>
          <w:tcPr>
            <w:tcW w:w="1400" w:type="dxa"/>
          </w:tcPr>
          <w:p w14:paraId="54EC8D7A"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17/07/2026</w:t>
            </w:r>
          </w:p>
        </w:tc>
      </w:tr>
      <w:tr w:rsidR="00155919" w:rsidRPr="00D924A5" w14:paraId="76DBDFAF" w14:textId="77777777" w:rsidTr="00155919">
        <w:tc>
          <w:tcPr>
            <w:tcW w:w="704" w:type="dxa"/>
          </w:tcPr>
          <w:p w14:paraId="1B9DAA69"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5</w:t>
            </w:r>
          </w:p>
        </w:tc>
        <w:tc>
          <w:tcPr>
            <w:tcW w:w="1696" w:type="dxa"/>
          </w:tcPr>
          <w:p w14:paraId="0A9F421C"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NIST SP 800-38D - AES-GCM</w:t>
            </w:r>
          </w:p>
        </w:tc>
        <w:tc>
          <w:tcPr>
            <w:tcW w:w="3000" w:type="dxa"/>
          </w:tcPr>
          <w:p w14:paraId="1AB7D5FC"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https://csrc.nist.gov/publications/detail/sp/800-38d/final</w:t>
            </w:r>
          </w:p>
        </w:tc>
        <w:tc>
          <w:tcPr>
            <w:tcW w:w="2838" w:type="dxa"/>
          </w:tcPr>
          <w:p w14:paraId="1998E5AA" w14:textId="77777777" w:rsidR="00350680" w:rsidRPr="00D924A5" w:rsidRDefault="00350680" w:rsidP="0030558F">
            <w:pPr>
              <w:spacing w:line="25" w:lineRule="atLeast"/>
              <w:rPr>
                <w:rFonts w:cs="Times New Roman"/>
                <w:color w:val="auto"/>
                <w:sz w:val="26"/>
                <w:szCs w:val="26"/>
              </w:rPr>
            </w:pP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sở</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thuyết</w:t>
            </w:r>
            <w:proofErr w:type="spellEnd"/>
            <w:r w:rsidRPr="00D924A5">
              <w:rPr>
                <w:rFonts w:cs="Times New Roman"/>
                <w:color w:val="auto"/>
                <w:sz w:val="26"/>
                <w:szCs w:val="26"/>
              </w:rPr>
              <w:t xml:space="preserve"> AES-GCM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vẹn</w:t>
            </w:r>
            <w:proofErr w:type="spellEnd"/>
          </w:p>
        </w:tc>
        <w:tc>
          <w:tcPr>
            <w:tcW w:w="1400" w:type="dxa"/>
          </w:tcPr>
          <w:p w14:paraId="19AF5851" w14:textId="77777777" w:rsidR="00350680" w:rsidRPr="00D924A5" w:rsidRDefault="00350680" w:rsidP="0030558F">
            <w:pPr>
              <w:spacing w:line="25" w:lineRule="atLeast"/>
              <w:rPr>
                <w:rFonts w:cs="Times New Roman"/>
                <w:color w:val="auto"/>
                <w:sz w:val="26"/>
                <w:szCs w:val="26"/>
              </w:rPr>
            </w:pPr>
            <w:r w:rsidRPr="00D924A5">
              <w:rPr>
                <w:rFonts w:cs="Times New Roman"/>
                <w:color w:val="auto"/>
                <w:sz w:val="26"/>
                <w:szCs w:val="26"/>
              </w:rPr>
              <w:t>17/07/2026</w:t>
            </w:r>
          </w:p>
        </w:tc>
      </w:tr>
    </w:tbl>
    <w:p w14:paraId="6C21289E" w14:textId="77777777" w:rsidR="00B32BD4" w:rsidRPr="00D924A5" w:rsidRDefault="009E1EB2" w:rsidP="00B42730">
      <w:pPr>
        <w:pStyle w:val="Heading2"/>
        <w:spacing w:before="240" w:after="120" w:line="25" w:lineRule="atLeast"/>
        <w:rPr>
          <w:rFonts w:ascii="Times New Roman" w:hAnsi="Times New Roman" w:cs="Times New Roman"/>
          <w:color w:val="000000"/>
          <w:lang w:val="vi-VN"/>
        </w:rPr>
      </w:pPr>
      <w:bookmarkStart w:id="18" w:name="_Toc236582743"/>
      <w:r w:rsidRPr="00D924A5">
        <w:rPr>
          <w:rFonts w:ascii="Times New Roman" w:hAnsi="Times New Roman" w:cs="Times New Roman"/>
          <w:color w:val="000000"/>
        </w:rPr>
        <w:t xml:space="preserve">2.5. Công </w:t>
      </w:r>
      <w:proofErr w:type="spellStart"/>
      <w:r w:rsidRPr="00D924A5">
        <w:rPr>
          <w:rFonts w:ascii="Times New Roman" w:hAnsi="Times New Roman" w:cs="Times New Roman"/>
          <w:color w:val="000000"/>
        </w:rPr>
        <w:t>trình</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hoặc</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giải</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pháp</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liên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quan</w:t>
      </w:r>
      <w:bookmarkEnd w:id="18"/>
      <w:proofErr w:type="spellEnd"/>
    </w:p>
    <w:p w14:paraId="4F2032E7" w14:textId="77777777" w:rsidR="00350680" w:rsidRPr="00D924A5" w:rsidRDefault="00350680" w:rsidP="0030558F">
      <w:pPr>
        <w:spacing w:line="25" w:lineRule="atLeast"/>
        <w:ind w:firstLine="720"/>
        <w:jc w:val="both"/>
        <w:rPr>
          <w:rFonts w:cs="Times New Roman"/>
          <w:color w:val="auto"/>
          <w:sz w:val="26"/>
          <w:szCs w:val="26"/>
          <w:lang w:val="vi-VN"/>
        </w:rPr>
      </w:pPr>
      <w:r w:rsidRPr="00D924A5">
        <w:rPr>
          <w:rFonts w:cs="Times New Roman"/>
          <w:color w:val="auto"/>
          <w:sz w:val="26"/>
          <w:szCs w:val="26"/>
        </w:rPr>
        <w:t xml:space="preserve">Ba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w:t>
      </w:r>
      <w:proofErr w:type="spellStart"/>
      <w:r w:rsidRPr="00D924A5">
        <w:rPr>
          <w:rFonts w:cs="Times New Roman"/>
          <w:color w:val="auto"/>
          <w:sz w:val="26"/>
          <w:szCs w:val="26"/>
        </w:rPr>
        <w:t>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mở</w:t>
      </w:r>
      <w:proofErr w:type="spellEnd"/>
      <w:r w:rsidRPr="00D924A5">
        <w:rPr>
          <w:rFonts w:cs="Times New Roman"/>
          <w:color w:val="auto"/>
          <w:sz w:val="26"/>
          <w:szCs w:val="26"/>
        </w:rPr>
        <w:t xml:space="preserve"> (Eclipse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Eclipse </w:t>
      </w:r>
      <w:proofErr w:type="spellStart"/>
      <w:r w:rsidRPr="00D924A5">
        <w:rPr>
          <w:rFonts w:cs="Times New Roman"/>
          <w:color w:val="auto"/>
          <w:sz w:val="26"/>
          <w:szCs w:val="26"/>
        </w:rPr>
        <w:t>Paho</w:t>
      </w:r>
      <w:proofErr w:type="spellEnd"/>
      <w:r w:rsidRPr="00D924A5">
        <w:rPr>
          <w:rFonts w:cs="Times New Roman"/>
          <w:color w:val="auto"/>
          <w:sz w:val="26"/>
          <w:szCs w:val="26"/>
        </w:rPr>
        <w:t xml:space="preserve"> Python Client)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định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OWASP</w:t>
      </w:r>
      <w:proofErr w:type="spellEnd"/>
      <w:r w:rsidRPr="00D924A5">
        <w:rPr>
          <w:rFonts w:cs="Times New Roman"/>
          <w:color w:val="auto"/>
          <w:sz w:val="26"/>
          <w:szCs w:val="26"/>
        </w:rPr>
        <w:t xml:space="preserve"> IoT Security Verification Standard). </w:t>
      </w: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2.3 so </w:t>
      </w:r>
      <w:proofErr w:type="spellStart"/>
      <w:r w:rsidRPr="00D924A5">
        <w:rPr>
          <w:rFonts w:cs="Times New Roman"/>
          <w:color w:val="auto"/>
          <w:sz w:val="26"/>
          <w:szCs w:val="26"/>
        </w:rPr>
        <w:t>sánh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làm</w:t>
      </w:r>
      <w:proofErr w:type="spellEnd"/>
      <w:r w:rsidRPr="00D924A5">
        <w:rPr>
          <w:rFonts w:cs="Times New Roman"/>
          <w:color w:val="auto"/>
          <w:sz w:val="26"/>
          <w:szCs w:val="26"/>
        </w:rPr>
        <w:t xml:space="preserve">, </w:t>
      </w:r>
      <w:proofErr w:type="spellStart"/>
      <w:r w:rsidRPr="00D924A5">
        <w:rPr>
          <w:rFonts w:cs="Times New Roman"/>
          <w:color w:val="auto"/>
          <w:sz w:val="26"/>
          <w:szCs w:val="26"/>
        </w:rPr>
        <w:t>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hạn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thừa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mỗi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w:t>
      </w:r>
    </w:p>
    <w:p w14:paraId="214DAB5A"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Bảng</w:t>
      </w:r>
      <w:proofErr w:type="spellEnd"/>
      <w:r w:rsidRPr="00D924A5">
        <w:rPr>
          <w:rFonts w:cs="Times New Roman"/>
          <w:i/>
          <w:color w:val="auto"/>
          <w:sz w:val="26"/>
          <w:szCs w:val="26"/>
        </w:rPr>
        <w:t xml:space="preserve"> 2.3. So </w:t>
      </w:r>
      <w:proofErr w:type="spellStart"/>
      <w:r w:rsidRPr="00D924A5">
        <w:rPr>
          <w:rFonts w:cs="Times New Roman"/>
          <w:i/>
          <w:color w:val="auto"/>
          <w:sz w:val="26"/>
          <w:szCs w:val="26"/>
        </w:rPr>
        <w:t>sánh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các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công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trình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giải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pháp</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liên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quan</w:t>
      </w:r>
      <w:proofErr w:type="spellEnd"/>
    </w:p>
    <w:tbl>
      <w:tblPr>
        <w:tblStyle w:val="TableGrid"/>
        <w:tblW w:w="9638" w:type="dxa"/>
        <w:tblLayout w:type="fixed"/>
        <w:tblLook w:val="04A0" w:firstRow="1" w:lastRow="0" w:firstColumn="1" w:lastColumn="0" w:noHBand="0" w:noVBand="1"/>
      </w:tblPr>
      <w:tblGrid>
        <w:gridCol w:w="1900"/>
        <w:gridCol w:w="2580"/>
        <w:gridCol w:w="2580"/>
        <w:gridCol w:w="2578"/>
      </w:tblGrid>
      <w:tr w:rsidR="00155919" w:rsidRPr="00D924A5" w14:paraId="1C02A1A2" w14:textId="77777777" w:rsidTr="00155919">
        <w:tc>
          <w:tcPr>
            <w:tcW w:w="1900" w:type="dxa"/>
          </w:tcPr>
          <w:p w14:paraId="3BB35098"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Tiêu</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chí</w:t>
            </w:r>
            <w:proofErr w:type="spellEnd"/>
            <w:r w:rsidRPr="00D924A5">
              <w:rPr>
                <w:rFonts w:cs="Times New Roman"/>
                <w:b/>
                <w:bCs/>
                <w:color w:val="auto"/>
                <w:sz w:val="26"/>
                <w:szCs w:val="26"/>
              </w:rPr>
              <w:t xml:space="preserve"> so </w:t>
            </w:r>
            <w:proofErr w:type="spellStart"/>
            <w:r w:rsidRPr="00D924A5">
              <w:rPr>
                <w:rFonts w:cs="Times New Roman"/>
                <w:b/>
                <w:bCs/>
                <w:color w:val="auto"/>
                <w:sz w:val="26"/>
                <w:szCs w:val="26"/>
              </w:rPr>
              <w:t>sánh</w:t>
            </w:r>
            <w:proofErr w:type="spellEnd"/>
          </w:p>
        </w:tc>
        <w:tc>
          <w:tcPr>
            <w:tcW w:w="2580" w:type="dxa"/>
          </w:tcPr>
          <w:p w14:paraId="6927BA32" w14:textId="77777777" w:rsidR="00350680" w:rsidRPr="00D924A5" w:rsidRDefault="00350680" w:rsidP="0030558F">
            <w:pPr>
              <w:spacing w:line="25" w:lineRule="atLeast"/>
              <w:jc w:val="center"/>
              <w:rPr>
                <w:rFonts w:cs="Times New Roman"/>
                <w:color w:val="auto"/>
                <w:sz w:val="26"/>
                <w:szCs w:val="26"/>
              </w:rPr>
            </w:pPr>
            <w:r w:rsidRPr="00D924A5">
              <w:rPr>
                <w:rFonts w:cs="Times New Roman"/>
                <w:b/>
                <w:bCs/>
                <w:color w:val="auto"/>
                <w:sz w:val="26"/>
                <w:szCs w:val="26"/>
              </w:rPr>
              <w:t xml:space="preserve">Eclipse </w:t>
            </w:r>
            <w:proofErr w:type="spellStart"/>
            <w:r w:rsidRPr="00D924A5">
              <w:rPr>
                <w:rFonts w:cs="Times New Roman"/>
                <w:b/>
                <w:bCs/>
                <w:color w:val="auto"/>
                <w:sz w:val="26"/>
                <w:szCs w:val="26"/>
              </w:rPr>
              <w:t>Mosquitto</w:t>
            </w:r>
            <w:proofErr w:type="spellEnd"/>
          </w:p>
        </w:tc>
        <w:tc>
          <w:tcPr>
            <w:tcW w:w="2580" w:type="dxa"/>
          </w:tcPr>
          <w:p w14:paraId="341F0E58" w14:textId="77777777" w:rsidR="00350680" w:rsidRPr="00D924A5" w:rsidRDefault="00350680" w:rsidP="0030558F">
            <w:pPr>
              <w:spacing w:line="25" w:lineRule="atLeast"/>
              <w:jc w:val="center"/>
              <w:rPr>
                <w:rFonts w:cs="Times New Roman"/>
                <w:color w:val="auto"/>
                <w:sz w:val="26"/>
                <w:szCs w:val="26"/>
              </w:rPr>
            </w:pPr>
            <w:r w:rsidRPr="00D924A5">
              <w:rPr>
                <w:rFonts w:cs="Times New Roman"/>
                <w:b/>
                <w:bCs/>
                <w:color w:val="auto"/>
                <w:sz w:val="26"/>
                <w:szCs w:val="26"/>
              </w:rPr>
              <w:t xml:space="preserve">Eclipse </w:t>
            </w:r>
            <w:proofErr w:type="spellStart"/>
            <w:r w:rsidRPr="00D924A5">
              <w:rPr>
                <w:rFonts w:cs="Times New Roman"/>
                <w:b/>
                <w:bCs/>
                <w:color w:val="auto"/>
                <w:sz w:val="26"/>
                <w:szCs w:val="26"/>
              </w:rPr>
              <w:t>Paho</w:t>
            </w:r>
            <w:proofErr w:type="spellEnd"/>
            <w:r w:rsidRPr="00D924A5">
              <w:rPr>
                <w:rFonts w:cs="Times New Roman"/>
                <w:b/>
                <w:bCs/>
                <w:color w:val="auto"/>
                <w:sz w:val="26"/>
                <w:szCs w:val="26"/>
              </w:rPr>
              <w:t xml:space="preserve"> Python Client</w:t>
            </w:r>
          </w:p>
        </w:tc>
        <w:tc>
          <w:tcPr>
            <w:tcW w:w="2578" w:type="dxa"/>
          </w:tcPr>
          <w:p w14:paraId="26761B50"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OWASP</w:t>
            </w:r>
            <w:proofErr w:type="spellEnd"/>
            <w:r w:rsidRPr="00D924A5">
              <w:rPr>
                <w:rFonts w:cs="Times New Roman"/>
                <w:b/>
                <w:bCs/>
                <w:color w:val="auto"/>
                <w:sz w:val="26"/>
                <w:szCs w:val="26"/>
              </w:rPr>
              <w:t xml:space="preserve"> IoT Security Verification Standard (ISVS)</w:t>
            </w:r>
          </w:p>
        </w:tc>
      </w:tr>
      <w:tr w:rsidR="00155919" w:rsidRPr="00D924A5" w14:paraId="08E24A32" w14:textId="77777777" w:rsidTr="00155919">
        <w:tc>
          <w:tcPr>
            <w:tcW w:w="1900" w:type="dxa"/>
          </w:tcPr>
          <w:p w14:paraId="2BFF87F7"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p>
        </w:tc>
        <w:tc>
          <w:tcPr>
            <w:tcW w:w="2580" w:type="dxa"/>
          </w:tcPr>
          <w:p w14:paraId="050FC67B"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Cung </w:t>
            </w:r>
            <w:proofErr w:type="spellStart"/>
            <w:r w:rsidRPr="00D924A5">
              <w:rPr>
                <w:rFonts w:cs="Times New Roman"/>
                <w:color w:val="auto"/>
                <w:sz w:val="26"/>
                <w:szCs w:val="26"/>
              </w:rPr>
              <w:t>cấp</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nhẹ</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hỗ</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trợ</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p>
        </w:tc>
        <w:tc>
          <w:tcPr>
            <w:tcW w:w="2580" w:type="dxa"/>
          </w:tcPr>
          <w:p w14:paraId="493E158E"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Cung </w:t>
            </w:r>
            <w:proofErr w:type="spellStart"/>
            <w:r w:rsidRPr="00D924A5">
              <w:rPr>
                <w:rFonts w:cs="Times New Roman"/>
                <w:color w:val="auto"/>
                <w:sz w:val="26"/>
                <w:szCs w:val="26"/>
              </w:rPr>
              <w:t>cấp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viện</w:t>
            </w:r>
            <w:proofErr w:type="spellEnd"/>
            <w:r w:rsidRPr="00D924A5">
              <w:rPr>
                <w:rFonts w:cs="Times New Roman"/>
                <w:color w:val="auto"/>
                <w:sz w:val="26"/>
                <w:szCs w:val="26"/>
              </w:rPr>
              <w:t xml:space="preserve"> client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Python</w:t>
            </w:r>
          </w:p>
        </w:tc>
        <w:tc>
          <w:tcPr>
            <w:tcW w:w="2578" w:type="dxa"/>
          </w:tcPr>
          <w:p w14:paraId="6DCDBD41"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Đưa</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IoT</w:t>
            </w:r>
          </w:p>
        </w:tc>
      </w:tr>
      <w:tr w:rsidR="00155919" w:rsidRPr="00D924A5" w14:paraId="4B8DA1C0" w14:textId="77777777" w:rsidTr="00155919">
        <w:tc>
          <w:tcPr>
            <w:tcW w:w="1900" w:type="dxa"/>
          </w:tcPr>
          <w:p w14:paraId="6C452313"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Cách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làm</w:t>
            </w:r>
            <w:proofErr w:type="spellEnd"/>
          </w:p>
        </w:tc>
        <w:tc>
          <w:tcPr>
            <w:tcW w:w="2580" w:type="dxa"/>
          </w:tcPr>
          <w:p w14:paraId="335F719C"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Cấu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listener, </w:t>
            </w:r>
            <w:proofErr w:type="spellStart"/>
            <w:r w:rsidRPr="00D924A5">
              <w:rPr>
                <w:rFonts w:cs="Times New Roman"/>
                <w:color w:val="auto"/>
                <w:sz w:val="26"/>
                <w:szCs w:val="26"/>
              </w:rPr>
              <w:t>password_file</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acl_file</w:t>
            </w:r>
            <w:proofErr w:type="spellEnd"/>
            <w:r w:rsidRPr="00D924A5">
              <w:rPr>
                <w:rFonts w:cs="Times New Roman"/>
                <w:color w:val="auto"/>
                <w:sz w:val="26"/>
                <w:szCs w:val="26"/>
              </w:rPr>
              <w:t xml:space="preserve">;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log </w:t>
            </w:r>
            <w:proofErr w:type="spellStart"/>
            <w:r w:rsidRPr="00D924A5">
              <w:rPr>
                <w:rFonts w:cs="Times New Roman"/>
                <w:color w:val="auto"/>
                <w:sz w:val="26"/>
                <w:szCs w:val="26"/>
              </w:rPr>
              <w:t>sự</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chối</w:t>
            </w:r>
            <w:proofErr w:type="spellEnd"/>
          </w:p>
        </w:tc>
        <w:tc>
          <w:tcPr>
            <w:tcW w:w="2580" w:type="dxa"/>
          </w:tcPr>
          <w:p w14:paraId="6F96421D"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callback </w:t>
            </w:r>
            <w:proofErr w:type="spellStart"/>
            <w:r w:rsidRPr="00D924A5">
              <w:rPr>
                <w:rFonts w:cs="Times New Roman"/>
                <w:color w:val="auto"/>
                <w:sz w:val="26"/>
                <w:szCs w:val="26"/>
              </w:rPr>
              <w:t>on_connect</w:t>
            </w:r>
            <w:proofErr w:type="spellEnd"/>
            <w:r w:rsidRPr="00D924A5">
              <w:rPr>
                <w:rFonts w:cs="Times New Roman"/>
                <w:color w:val="auto"/>
                <w:sz w:val="26"/>
                <w:szCs w:val="26"/>
              </w:rPr>
              <w:t>/</w:t>
            </w:r>
            <w:proofErr w:type="spellStart"/>
            <w:r w:rsidRPr="00D924A5">
              <w:rPr>
                <w:rFonts w:cs="Times New Roman"/>
                <w:color w:val="auto"/>
                <w:sz w:val="26"/>
                <w:szCs w:val="26"/>
              </w:rPr>
              <w:t>on_message</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hỗ</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trợ</w:t>
            </w:r>
            <w:proofErr w:type="spellEnd"/>
            <w:r w:rsidRPr="00D924A5">
              <w:rPr>
                <w:rFonts w:cs="Times New Roman"/>
                <w:color w:val="auto"/>
                <w:sz w:val="26"/>
                <w:szCs w:val="26"/>
              </w:rPr>
              <w:t xml:space="preserve"> </w:t>
            </w:r>
            <w:proofErr w:type="spellStart"/>
            <w:r w:rsidRPr="00D924A5">
              <w:rPr>
                <w:rFonts w:cs="Times New Roman"/>
                <w:color w:val="auto"/>
                <w:sz w:val="26"/>
                <w:szCs w:val="26"/>
              </w:rPr>
              <w:t>username_pw_set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TLS</w:t>
            </w:r>
          </w:p>
        </w:tc>
        <w:tc>
          <w:tcPr>
            <w:tcW w:w="2578" w:type="dxa"/>
          </w:tcPr>
          <w:p w14:paraId="72734792"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Checklist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nhóm</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giao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p>
        </w:tc>
      </w:tr>
      <w:tr w:rsidR="00155919" w:rsidRPr="00D924A5" w14:paraId="18DA32E0" w14:textId="77777777" w:rsidTr="00155919">
        <w:tc>
          <w:tcPr>
            <w:tcW w:w="1900" w:type="dxa"/>
          </w:tcPr>
          <w:p w14:paraId="13832A61"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điểm</w:t>
            </w:r>
            <w:proofErr w:type="spellEnd"/>
          </w:p>
        </w:tc>
        <w:tc>
          <w:tcPr>
            <w:tcW w:w="2580" w:type="dxa"/>
          </w:tcPr>
          <w:p w14:paraId="29FD86BC"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Chuẩn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đầy</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đủ</w:t>
            </w:r>
            <w:proofErr w:type="spellEnd"/>
            <w:r w:rsidRPr="00D924A5">
              <w:rPr>
                <w:rFonts w:cs="Times New Roman"/>
                <w:color w:val="auto"/>
                <w:sz w:val="26"/>
                <w:szCs w:val="26"/>
              </w:rPr>
              <w:t xml:space="preserve">, log </w:t>
            </w:r>
            <w:proofErr w:type="spellStart"/>
            <w:r w:rsidRPr="00D924A5">
              <w:rPr>
                <w:rFonts w:cs="Times New Roman"/>
                <w:color w:val="auto"/>
                <w:sz w:val="26"/>
                <w:szCs w:val="26"/>
              </w:rPr>
              <w:t>rõ</w:t>
            </w:r>
            <w:proofErr w:type="spellEnd"/>
            <w:r w:rsidRPr="00D924A5">
              <w:rPr>
                <w:rFonts w:cs="Times New Roman"/>
                <w:color w:val="auto"/>
                <w:sz w:val="26"/>
                <w:szCs w:val="26"/>
              </w:rPr>
              <w:t xml:space="preserve"> </w:t>
            </w:r>
            <w:proofErr w:type="spellStart"/>
            <w:r w:rsidRPr="00D924A5">
              <w:rPr>
                <w:rFonts w:cs="Times New Roman"/>
                <w:color w:val="auto"/>
                <w:sz w:val="26"/>
                <w:szCs w:val="26"/>
              </w:rPr>
              <w:t>ràng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p>
        </w:tc>
        <w:tc>
          <w:tcPr>
            <w:tcW w:w="2580" w:type="dxa"/>
          </w:tcPr>
          <w:p w14:paraId="7E269650"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API </w:t>
            </w:r>
            <w:proofErr w:type="spellStart"/>
            <w:r w:rsidRPr="00D924A5">
              <w:rPr>
                <w:rFonts w:cs="Times New Roman"/>
                <w:color w:val="auto"/>
                <w:sz w:val="26"/>
                <w:szCs w:val="26"/>
              </w:rPr>
              <w:t>ngắn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gọn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dễ</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chèn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thêm</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xử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trước</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gửi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sau</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p>
        </w:tc>
        <w:tc>
          <w:tcPr>
            <w:tcW w:w="2578" w:type="dxa"/>
          </w:tcPr>
          <w:p w14:paraId="296167DC"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phù</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chiếu</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p>
        </w:tc>
      </w:tr>
      <w:tr w:rsidR="00155919" w:rsidRPr="00D924A5" w14:paraId="1ED4E9E2" w14:textId="77777777" w:rsidTr="00155919">
        <w:tc>
          <w:tcPr>
            <w:tcW w:w="1900" w:type="dxa"/>
          </w:tcPr>
          <w:p w14:paraId="05DE6796"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Hạn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p>
        </w:tc>
        <w:tc>
          <w:tcPr>
            <w:tcW w:w="2580" w:type="dxa"/>
          </w:tcPr>
          <w:p w14:paraId="40389F69"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Mặc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định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phép</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danh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bật</w:t>
            </w:r>
            <w:proofErr w:type="spellEnd"/>
            <w:r w:rsidRPr="00D924A5">
              <w:rPr>
                <w:rFonts w:cs="Times New Roman"/>
                <w:color w:val="auto"/>
                <w:sz w:val="26"/>
                <w:szCs w:val="26"/>
              </w:rPr>
              <w:t xml:space="preserve"> TLS </w:t>
            </w:r>
            <w:proofErr w:type="spellStart"/>
            <w:r w:rsidRPr="00D924A5">
              <w:rPr>
                <w:rFonts w:cs="Times New Roman"/>
                <w:color w:val="auto"/>
                <w:sz w:val="26"/>
                <w:szCs w:val="26"/>
              </w:rPr>
              <w:t>nên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dễ</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p>
        </w:tc>
        <w:tc>
          <w:tcPr>
            <w:tcW w:w="2580" w:type="dxa"/>
          </w:tcPr>
          <w:p w14:paraId="574868A4"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sẵn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hay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vẹn</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w:t>
            </w:r>
          </w:p>
        </w:tc>
        <w:tc>
          <w:tcPr>
            <w:tcW w:w="2578" w:type="dxa"/>
          </w:tcPr>
          <w:p w14:paraId="0FE35231"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kèm</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mẫu</w:t>
            </w:r>
            <w:proofErr w:type="spellEnd"/>
            <w:r w:rsidRPr="00D924A5">
              <w:rPr>
                <w:rFonts w:cs="Times New Roman"/>
                <w:color w:val="auto"/>
                <w:sz w:val="26"/>
                <w:szCs w:val="26"/>
              </w:rPr>
              <w:t xml:space="preserve"> hay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tự</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dựng</w:t>
            </w:r>
            <w:proofErr w:type="spellEnd"/>
            <w:r w:rsidRPr="00D924A5">
              <w:rPr>
                <w:rFonts w:cs="Times New Roman"/>
                <w:color w:val="auto"/>
                <w:sz w:val="26"/>
                <w:szCs w:val="26"/>
              </w:rPr>
              <w:t xml:space="preserve"> lab</w:t>
            </w:r>
          </w:p>
        </w:tc>
      </w:tr>
      <w:tr w:rsidR="00155919" w:rsidRPr="00D924A5" w14:paraId="78216B01" w14:textId="77777777" w:rsidTr="00155919">
        <w:tc>
          <w:tcPr>
            <w:tcW w:w="1900" w:type="dxa"/>
          </w:tcPr>
          <w:p w14:paraId="691D52E6"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Phần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thừa</w:t>
            </w:r>
            <w:proofErr w:type="spellEnd"/>
          </w:p>
        </w:tc>
        <w:tc>
          <w:tcPr>
            <w:tcW w:w="2580" w:type="dxa"/>
          </w:tcPr>
          <w:p w14:paraId="25022C8E"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làm</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lab; </w:t>
            </w:r>
            <w:proofErr w:type="spellStart"/>
            <w:r w:rsidRPr="00D924A5">
              <w:rPr>
                <w:rFonts w:cs="Times New Roman"/>
                <w:color w:val="auto"/>
                <w:sz w:val="26"/>
                <w:szCs w:val="26"/>
              </w:rPr>
              <w:t>kế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thừa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password_file</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acl_file</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TC-06→TC-08</w:t>
            </w:r>
          </w:p>
        </w:tc>
        <w:tc>
          <w:tcPr>
            <w:tcW w:w="2580" w:type="dxa"/>
          </w:tcPr>
          <w:p w14:paraId="5F7405BF"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viết</w:t>
            </w:r>
            <w:proofErr w:type="spellEnd"/>
            <w:r w:rsidRPr="00D924A5">
              <w:rPr>
                <w:rFonts w:cs="Times New Roman"/>
                <w:color w:val="auto"/>
                <w:sz w:val="26"/>
                <w:szCs w:val="26"/>
              </w:rPr>
              <w:t xml:space="preserve"> publisher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subscriber;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bổ</w:t>
            </w:r>
            <w:proofErr w:type="spellEnd"/>
            <w:r w:rsidRPr="00D924A5">
              <w:rPr>
                <w:rFonts w:cs="Times New Roman"/>
                <w:color w:val="auto"/>
                <w:sz w:val="26"/>
                <w:szCs w:val="26"/>
              </w:rPr>
              <w:t xml:space="preserve"> sung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HMAC-SHA256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AES-256-GCM </w:t>
            </w:r>
            <w:proofErr w:type="spellStart"/>
            <w:r w:rsidRPr="00D924A5">
              <w:rPr>
                <w:rFonts w:cs="Times New Roman"/>
                <w:color w:val="auto"/>
                <w:sz w:val="26"/>
                <w:szCs w:val="26"/>
              </w:rPr>
              <w:t>lên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p>
        </w:tc>
        <w:tc>
          <w:tcPr>
            <w:tcW w:w="2578" w:type="dxa"/>
          </w:tcPr>
          <w:p w14:paraId="010D5924"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chiếu</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cứ</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đe</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dọa</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5</w:t>
            </w:r>
          </w:p>
        </w:tc>
      </w:tr>
    </w:tbl>
    <w:p w14:paraId="3512F6A8" w14:textId="77777777" w:rsidR="00DF3ACF" w:rsidRPr="00D924A5" w:rsidRDefault="00DF3ACF" w:rsidP="00B42730">
      <w:pPr>
        <w:spacing w:before="240" w:line="276" w:lineRule="auto"/>
        <w:ind w:firstLine="720"/>
        <w:jc w:val="both"/>
        <w:rPr>
          <w:rFonts w:cs="Times New Roman"/>
          <w:color w:val="auto"/>
          <w:sz w:val="26"/>
          <w:szCs w:val="26"/>
          <w:lang w:val="vi-VN"/>
        </w:rPr>
      </w:pPr>
      <w:proofErr w:type="spellStart"/>
      <w:r w:rsidRPr="00D924A5">
        <w:rPr>
          <w:rFonts w:cs="Times New Roman"/>
          <w:color w:val="auto"/>
          <w:sz w:val="26"/>
          <w:szCs w:val="26"/>
        </w:rPr>
        <w:t>Khoảng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dừng</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chưa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đưa</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quan</w:t>
      </w:r>
      <w:proofErr w:type="spellEnd"/>
      <w:r w:rsidRPr="00D924A5">
        <w:rPr>
          <w:rFonts w:cs="Times New Roman"/>
          <w:color w:val="auto"/>
          <w:sz w:val="26"/>
          <w:szCs w:val="26"/>
        </w:rPr>
        <w:t xml:space="preserve"> so </w:t>
      </w:r>
      <w:proofErr w:type="spellStart"/>
      <w:r w:rsidRPr="00D924A5">
        <w:rPr>
          <w:rFonts w:cs="Times New Roman"/>
          <w:color w:val="auto"/>
          <w:sz w:val="26"/>
          <w:szCs w:val="26"/>
        </w:rPr>
        <w:t>sánh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thông</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giữa</w:t>
      </w:r>
      <w:proofErr w:type="spellEnd"/>
      <w:r w:rsidRPr="00D924A5">
        <w:rPr>
          <w:rFonts w:cs="Times New Roman"/>
          <w:color w:val="auto"/>
          <w:sz w:val="26"/>
          <w:szCs w:val="26"/>
        </w:rPr>
        <w:t xml:space="preserve"> payload cleartext, payload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hóa</w:t>
      </w:r>
      <w:proofErr w:type="spellEnd"/>
      <w:r w:rsidRPr="00D924A5">
        <w:rPr>
          <w:rFonts w:cs="Times New Roman"/>
          <w:color w:val="auto"/>
          <w:sz w:val="26"/>
          <w:szCs w:val="26"/>
        </w:rPr>
        <w:t xml:space="preserve"> AES-GCM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thừa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Mosquitto</w:t>
      </w:r>
      <w:proofErr w:type="spellEnd"/>
      <w:r w:rsidRPr="00D924A5">
        <w:rPr>
          <w:rFonts w:cs="Times New Roman"/>
          <w:color w:val="auto"/>
          <w:sz w:val="26"/>
          <w:szCs w:val="26"/>
        </w:rPr>
        <w:t>/</w:t>
      </w:r>
      <w:proofErr w:type="spellStart"/>
      <w:r w:rsidRPr="00D924A5">
        <w:rPr>
          <w:rFonts w:cs="Times New Roman"/>
          <w:color w:val="auto"/>
          <w:sz w:val="26"/>
          <w:szCs w:val="26"/>
        </w:rPr>
        <w:t>Paho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OWASP</w:t>
      </w:r>
      <w:proofErr w:type="spellEnd"/>
      <w:r w:rsidRPr="00D924A5">
        <w:rPr>
          <w:rFonts w:cs="Times New Roman"/>
          <w:color w:val="auto"/>
          <w:sz w:val="26"/>
          <w:szCs w:val="26"/>
        </w:rPr>
        <w:t xml:space="preserve"> </w:t>
      </w:r>
      <w:r w:rsidRPr="00D924A5">
        <w:rPr>
          <w:rFonts w:cs="Times New Roman"/>
          <w:color w:val="auto"/>
          <w:sz w:val="26"/>
          <w:szCs w:val="26"/>
        </w:rPr>
        <w:lastRenderedPageBreak/>
        <w:t xml:space="preserve">ISVS, </w:t>
      </w:r>
      <w:proofErr w:type="spellStart"/>
      <w:r w:rsidRPr="00D924A5">
        <w:rPr>
          <w:rFonts w:cs="Times New Roman"/>
          <w:color w:val="auto"/>
          <w:sz w:val="26"/>
          <w:szCs w:val="26"/>
        </w:rPr>
        <w:t>sau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bổ</w:t>
      </w:r>
      <w:proofErr w:type="spellEnd"/>
      <w:r w:rsidRPr="00D924A5">
        <w:rPr>
          <w:rFonts w:cs="Times New Roman"/>
          <w:color w:val="auto"/>
          <w:sz w:val="26"/>
          <w:szCs w:val="26"/>
        </w:rPr>
        <w:t xml:space="preserve"> sung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cùng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log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nhằm</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họa</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nguyên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tắc</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phòng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thủ</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thay</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vì</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dựa</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TLS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chuyển</w:t>
      </w:r>
      <w:proofErr w:type="spellEnd"/>
      <w:r w:rsidRPr="00D924A5">
        <w:rPr>
          <w:rFonts w:cs="Times New Roman"/>
          <w:color w:val="auto"/>
          <w:sz w:val="26"/>
          <w:szCs w:val="26"/>
        </w:rPr>
        <w:t>.</w:t>
      </w:r>
    </w:p>
    <w:p w14:paraId="338D62A0" w14:textId="46566738" w:rsidR="00B32BD4" w:rsidRPr="00D924A5" w:rsidRDefault="009E1EB2" w:rsidP="0030558F">
      <w:pPr>
        <w:pStyle w:val="Heading2"/>
        <w:spacing w:before="0" w:after="120" w:line="25" w:lineRule="atLeast"/>
        <w:rPr>
          <w:rFonts w:ascii="Times New Roman" w:hAnsi="Times New Roman" w:cs="Times New Roman"/>
          <w:color w:val="000000"/>
          <w:lang w:val="vi-VN"/>
        </w:rPr>
      </w:pPr>
      <w:bookmarkStart w:id="19" w:name="_Toc236582744"/>
      <w:r w:rsidRPr="00D924A5">
        <w:rPr>
          <w:rFonts w:ascii="Times New Roman" w:hAnsi="Times New Roman" w:cs="Times New Roman"/>
          <w:color w:val="000000"/>
        </w:rPr>
        <w:t xml:space="preserve">2.6. </w:t>
      </w:r>
      <w:proofErr w:type="spellStart"/>
      <w:r w:rsidRPr="00D924A5">
        <w:rPr>
          <w:rFonts w:ascii="Times New Roman" w:hAnsi="Times New Roman" w:cs="Times New Roman"/>
          <w:color w:val="000000"/>
        </w:rPr>
        <w:t>Tiểu</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kết</w:t>
      </w:r>
      <w:bookmarkEnd w:id="19"/>
      <w:proofErr w:type="spellEnd"/>
    </w:p>
    <w:p w14:paraId="520D5490" w14:textId="0F5C054B" w:rsidR="00DF3ACF" w:rsidRPr="00D924A5" w:rsidRDefault="00DF3ACF" w:rsidP="0030558F">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2 </w:t>
      </w:r>
      <w:proofErr w:type="spellStart"/>
      <w:r w:rsidRPr="00D924A5">
        <w:rPr>
          <w:rFonts w:cs="Times New Roman"/>
          <w:color w:val="auto"/>
          <w:sz w:val="26"/>
          <w:szCs w:val="26"/>
        </w:rPr>
        <w:t>đã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hạn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đúng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những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gì</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trúc</w:t>
      </w:r>
      <w:proofErr w:type="spellEnd"/>
      <w:r w:rsidRPr="00D924A5">
        <w:rPr>
          <w:rFonts w:cs="Times New Roman"/>
          <w:color w:val="auto"/>
          <w:sz w:val="26"/>
          <w:szCs w:val="26"/>
        </w:rPr>
        <w:t xml:space="preserve"> publisher - broker - subscriber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giới</w:t>
      </w:r>
      <w:proofErr w:type="spellEnd"/>
      <w:r w:rsidRPr="00D924A5">
        <w:rPr>
          <w:rFonts w:cs="Times New Roman"/>
          <w:color w:val="auto"/>
          <w:sz w:val="26"/>
          <w:szCs w:val="26"/>
        </w:rPr>
        <w:t xml:space="preserve"> tin </w:t>
      </w:r>
      <w:proofErr w:type="spellStart"/>
      <w:r w:rsidR="00B42730" w:rsidRPr="00D924A5">
        <w:rPr>
          <w:rFonts w:cs="Times New Roman"/>
          <w:color w:val="auto"/>
          <w:sz w:val="26"/>
          <w:szCs w:val="26"/>
        </w:rPr>
        <w:t>cậy</w:t>
      </w:r>
      <w:proofErr w:type="spellEnd"/>
      <w:r w:rsidR="00B42730" w:rsidRPr="00D924A5">
        <w:rPr>
          <w:rFonts w:cs="Times New Roman"/>
          <w:color w:val="auto"/>
          <w:sz w:val="26"/>
          <w:szCs w:val="26"/>
          <w:lang w:val="vi-VN"/>
        </w:rPr>
        <w:t>,</w:t>
      </w:r>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CIA, HMAC-SHA256, AES-256-GCM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w:t>
      </w:r>
      <w:r w:rsidR="00B42730" w:rsidRPr="00D924A5">
        <w:rPr>
          <w:rFonts w:cs="Times New Roman"/>
          <w:color w:val="auto"/>
          <w:sz w:val="26"/>
          <w:szCs w:val="26"/>
        </w:rPr>
        <w:t>STRIDE</w:t>
      </w:r>
      <w:r w:rsidR="00B42730" w:rsidRPr="00D924A5">
        <w:rPr>
          <w:rFonts w:cs="Times New Roman"/>
          <w:color w:val="auto"/>
          <w:sz w:val="26"/>
          <w:szCs w:val="26"/>
          <w:lang w:val="vi-VN"/>
        </w:rPr>
        <w:t xml:space="preserve">, </w:t>
      </w:r>
      <w:proofErr w:type="spellStart"/>
      <w:r w:rsidRPr="00D924A5">
        <w:rPr>
          <w:rFonts w:cs="Times New Roman"/>
          <w:color w:val="auto"/>
          <w:sz w:val="26"/>
          <w:szCs w:val="26"/>
        </w:rPr>
        <w:t>cây</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bốn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w:t>
      </w:r>
      <w:proofErr w:type="spellStart"/>
      <w:r w:rsidRPr="00D924A5">
        <w:rPr>
          <w:rFonts w:cs="Times New Roman"/>
          <w:color w:val="auto"/>
          <w:sz w:val="26"/>
          <w:szCs w:val="26"/>
        </w:rPr>
        <w:t>hướng</w:t>
      </w:r>
      <w:proofErr w:type="spellEnd"/>
      <w:r w:rsidRPr="00D924A5">
        <w:rPr>
          <w:rFonts w:cs="Times New Roman"/>
          <w:color w:val="auto"/>
          <w:sz w:val="26"/>
          <w:szCs w:val="26"/>
        </w:rPr>
        <w:t xml:space="preserve"> D </w:t>
      </w:r>
      <w:proofErr w:type="spellStart"/>
      <w:r w:rsidRPr="00D924A5">
        <w:rPr>
          <w:rFonts w:cs="Times New Roman"/>
          <w:color w:val="auto"/>
          <w:sz w:val="26"/>
          <w:szCs w:val="26"/>
        </w:rPr>
        <w:t>kèm</w:t>
      </w:r>
      <w:proofErr w:type="spellEnd"/>
      <w:r w:rsidRPr="00D924A5">
        <w:rPr>
          <w:rFonts w:cs="Times New Roman"/>
          <w:color w:val="auto"/>
          <w:sz w:val="26"/>
          <w:szCs w:val="26"/>
        </w:rPr>
        <w:t xml:space="preserve"> </w:t>
      </w:r>
      <w:proofErr w:type="spellStart"/>
      <w:r w:rsidRPr="00D924A5">
        <w:rPr>
          <w:rFonts w:cs="Times New Roman"/>
          <w:color w:val="auto"/>
          <w:sz w:val="26"/>
          <w:szCs w:val="26"/>
        </w:rPr>
        <w:t>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xạ</w:t>
      </w:r>
      <w:proofErr w:type="spellEnd"/>
      <w:r w:rsidRPr="00D924A5">
        <w:rPr>
          <w:rFonts w:cs="Times New Roman"/>
          <w:color w:val="auto"/>
          <w:sz w:val="26"/>
          <w:szCs w:val="26"/>
        </w:rPr>
        <w:t xml:space="preserve"> sang STRIDE, </w:t>
      </w:r>
      <w:proofErr w:type="spellStart"/>
      <w:r w:rsidRPr="00D924A5">
        <w:rPr>
          <w:rFonts w:cs="Times New Roman"/>
          <w:color w:val="auto"/>
          <w:sz w:val="26"/>
          <w:szCs w:val="26"/>
        </w:rPr>
        <w:t>điều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xảy</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phòng</w:t>
      </w:r>
      <w:proofErr w:type="spellEnd"/>
      <w:r w:rsidRPr="00D924A5">
        <w:rPr>
          <w:rFonts w:cs="Times New Roman"/>
          <w:color w:val="auto"/>
          <w:sz w:val="26"/>
          <w:szCs w:val="26"/>
        </w:rPr>
        <w:t xml:space="preserve"> </w:t>
      </w:r>
      <w:proofErr w:type="spellStart"/>
      <w:r w:rsidR="00B42730" w:rsidRPr="00D924A5">
        <w:rPr>
          <w:rFonts w:cs="Times New Roman"/>
          <w:color w:val="auto"/>
          <w:sz w:val="26"/>
          <w:szCs w:val="26"/>
        </w:rPr>
        <w:t>thủ</w:t>
      </w:r>
      <w:proofErr w:type="spellEnd"/>
      <w:r w:rsidR="00B42730" w:rsidRPr="00D924A5">
        <w:rPr>
          <w:rFonts w:cs="Times New Roman"/>
          <w:color w:val="auto"/>
          <w:sz w:val="26"/>
          <w:szCs w:val="26"/>
          <w:lang w:val="vi-VN"/>
        </w:rPr>
        <w:t xml:space="preserve">, </w:t>
      </w:r>
      <w:proofErr w:type="spellStart"/>
      <w:r w:rsidRPr="00D924A5">
        <w:rPr>
          <w:rFonts w:cs="Times New Roman"/>
          <w:color w:val="auto"/>
          <w:sz w:val="26"/>
          <w:szCs w:val="26"/>
        </w:rPr>
        <w:t>danh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GitHub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w:t>
      </w:r>
      <w:proofErr w:type="spellEnd"/>
      <w:r w:rsidRPr="00D924A5">
        <w:rPr>
          <w:rFonts w:cs="Times New Roman"/>
          <w:color w:val="auto"/>
          <w:sz w:val="26"/>
          <w:szCs w:val="26"/>
        </w:rPr>
        <w:t xml:space="preserve"> </w:t>
      </w:r>
      <w:proofErr w:type="spellStart"/>
      <w:r w:rsidR="00B42730" w:rsidRPr="00D924A5">
        <w:rPr>
          <w:rFonts w:cs="Times New Roman"/>
          <w:color w:val="auto"/>
          <w:sz w:val="26"/>
          <w:szCs w:val="26"/>
        </w:rPr>
        <w:t>dụng</w:t>
      </w:r>
      <w:proofErr w:type="spellEnd"/>
      <w:r w:rsidR="00B42730" w:rsidRPr="00D924A5">
        <w:rPr>
          <w:rFonts w:cs="Times New Roman"/>
          <w:color w:val="auto"/>
          <w:sz w:val="26"/>
          <w:szCs w:val="26"/>
          <w:lang w:val="vi-VN"/>
        </w:rPr>
        <w:t xml:space="preserve">,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quan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00B42730" w:rsidRPr="00D924A5">
        <w:rPr>
          <w:rFonts w:cs="Times New Roman"/>
          <w:color w:val="auto"/>
          <w:sz w:val="26"/>
          <w:szCs w:val="26"/>
        </w:rPr>
        <w:t>lấp</w:t>
      </w:r>
      <w:proofErr w:type="spellEnd"/>
      <w:r w:rsidR="00B42730" w:rsidRPr="00D924A5">
        <w:rPr>
          <w:rFonts w:cs="Times New Roman"/>
          <w:color w:val="auto"/>
          <w:sz w:val="26"/>
          <w:szCs w:val="26"/>
          <w:lang w:val="vi-VN"/>
        </w:rPr>
        <w:t xml:space="preserve">. </w:t>
      </w:r>
      <w:r w:rsidRPr="00D924A5">
        <w:rPr>
          <w:rFonts w:cs="Times New Roman"/>
          <w:color w:val="auto"/>
          <w:sz w:val="26"/>
          <w:szCs w:val="26"/>
        </w:rPr>
        <w:t xml:space="preserve">Ba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định</w:t>
      </w:r>
      <w:proofErr w:type="spellEnd"/>
      <w:r w:rsidRPr="00D924A5">
        <w:rPr>
          <w:rFonts w:cs="Times New Roman"/>
          <w:color w:val="auto"/>
          <w:sz w:val="26"/>
          <w:szCs w:val="26"/>
        </w:rPr>
        <w:t xml:space="preserve"> -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hóa</w:t>
      </w:r>
      <w:proofErr w:type="spellEnd"/>
      <w:r w:rsidRPr="00D924A5">
        <w:rPr>
          <w:rFonts w:cs="Times New Roman"/>
          <w:color w:val="auto"/>
          <w:sz w:val="26"/>
          <w:szCs w:val="26"/>
        </w:rPr>
        <w:t xml:space="preserve"> </w:t>
      </w:r>
      <w:proofErr w:type="spellStart"/>
      <w:r w:rsidRPr="00D924A5">
        <w:rPr>
          <w:rFonts w:cs="Times New Roman"/>
          <w:color w:val="auto"/>
          <w:sz w:val="26"/>
          <w:szCs w:val="26"/>
        </w:rPr>
        <w:t>kênh</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chuyển</w:t>
      </w:r>
      <w:proofErr w:type="spellEnd"/>
      <w:r w:rsidRPr="00D924A5">
        <w:rPr>
          <w:rFonts w:cs="Times New Roman"/>
          <w:color w:val="auto"/>
          <w:sz w:val="26"/>
          <w:szCs w:val="26"/>
        </w:rPr>
        <w:t xml:space="preserve"> - </w:t>
      </w:r>
      <w:proofErr w:type="spellStart"/>
      <w:r w:rsidRPr="00D924A5">
        <w:rPr>
          <w:rFonts w:cs="Times New Roman"/>
          <w:color w:val="auto"/>
          <w:sz w:val="26"/>
          <w:szCs w:val="26"/>
        </w:rPr>
        <w:t>chính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sở</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3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lab, </w:t>
      </w:r>
      <w:proofErr w:type="spellStart"/>
      <w:r w:rsidRPr="00D924A5">
        <w:rPr>
          <w:rFonts w:cs="Times New Roman"/>
          <w:color w:val="auto"/>
          <w:sz w:val="26"/>
          <w:szCs w:val="26"/>
        </w:rPr>
        <w:t>chọn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xây</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đặt</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giá</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w:t>
      </w:r>
    </w:p>
    <w:p w14:paraId="3B689C80" w14:textId="77777777" w:rsidR="00B42730" w:rsidRPr="00D924A5" w:rsidRDefault="00B42730">
      <w:pPr>
        <w:spacing w:after="200" w:line="276" w:lineRule="auto"/>
        <w:rPr>
          <w:rFonts w:eastAsiaTheme="majorEastAsia" w:cs="Times New Roman"/>
          <w:b/>
          <w:bCs/>
          <w:color w:val="000000"/>
          <w:sz w:val="26"/>
          <w:szCs w:val="26"/>
        </w:rPr>
      </w:pPr>
      <w:r w:rsidRPr="00D924A5">
        <w:rPr>
          <w:rFonts w:cs="Times New Roman"/>
          <w:color w:val="000000"/>
          <w:sz w:val="26"/>
          <w:szCs w:val="26"/>
        </w:rPr>
        <w:br w:type="page"/>
      </w:r>
    </w:p>
    <w:p w14:paraId="1B4D939D" w14:textId="5843C850" w:rsidR="00B32BD4" w:rsidRPr="00D924A5" w:rsidRDefault="009E1EB2" w:rsidP="00D924A5">
      <w:pPr>
        <w:pStyle w:val="Heading1"/>
        <w:spacing w:before="0" w:after="120" w:line="25" w:lineRule="atLeast"/>
        <w:jc w:val="center"/>
        <w:rPr>
          <w:rFonts w:ascii="Times New Roman" w:hAnsi="Times New Roman" w:cs="Times New Roman"/>
          <w:color w:val="000000"/>
          <w:sz w:val="26"/>
          <w:szCs w:val="26"/>
        </w:rPr>
      </w:pPr>
      <w:bookmarkStart w:id="20" w:name="_Toc236582745"/>
      <w:proofErr w:type="spellStart"/>
      <w:r w:rsidRPr="00D924A5">
        <w:rPr>
          <w:rFonts w:ascii="Times New Roman" w:hAnsi="Times New Roman" w:cs="Times New Roman"/>
          <w:color w:val="000000"/>
          <w:sz w:val="26"/>
          <w:szCs w:val="26"/>
        </w:rPr>
        <w:lastRenderedPageBreak/>
        <w:t>CHƯƠNG</w:t>
      </w:r>
      <w:proofErr w:type="spellEnd"/>
      <w:r w:rsidRPr="00D924A5">
        <w:rPr>
          <w:rFonts w:ascii="Times New Roman" w:hAnsi="Times New Roman" w:cs="Times New Roman"/>
          <w:color w:val="000000"/>
          <w:sz w:val="26"/>
          <w:szCs w:val="26"/>
        </w:rPr>
        <w:t xml:space="preserve"> 3. PHƯƠNG PHÁP </w:t>
      </w:r>
      <w:proofErr w:type="spellStart"/>
      <w:r w:rsidRPr="00D924A5">
        <w:rPr>
          <w:rFonts w:ascii="Times New Roman" w:hAnsi="Times New Roman" w:cs="Times New Roman"/>
          <w:color w:val="000000"/>
          <w:sz w:val="26"/>
          <w:szCs w:val="26"/>
        </w:rPr>
        <w:t>VÀ</w:t>
      </w:r>
      <w:proofErr w:type="spellEnd"/>
      <w:r w:rsidRPr="00D924A5">
        <w:rPr>
          <w:rFonts w:ascii="Times New Roman" w:hAnsi="Times New Roman" w:cs="Times New Roman"/>
          <w:color w:val="000000"/>
          <w:sz w:val="26"/>
          <w:szCs w:val="26"/>
        </w:rPr>
        <w:t xml:space="preserve"> </w:t>
      </w:r>
      <w:proofErr w:type="spellStart"/>
      <w:r w:rsidRPr="00D924A5">
        <w:rPr>
          <w:rFonts w:ascii="Times New Roman" w:hAnsi="Times New Roman" w:cs="Times New Roman"/>
          <w:color w:val="000000"/>
          <w:sz w:val="26"/>
          <w:szCs w:val="26"/>
        </w:rPr>
        <w:t>THIẾT</w:t>
      </w:r>
      <w:proofErr w:type="spellEnd"/>
      <w:r w:rsidRPr="00D924A5">
        <w:rPr>
          <w:rFonts w:ascii="Times New Roman" w:hAnsi="Times New Roman" w:cs="Times New Roman"/>
          <w:color w:val="000000"/>
          <w:sz w:val="26"/>
          <w:szCs w:val="26"/>
        </w:rPr>
        <w:t xml:space="preserve"> </w:t>
      </w:r>
      <w:proofErr w:type="spellStart"/>
      <w:r w:rsidRPr="00D924A5">
        <w:rPr>
          <w:rFonts w:ascii="Times New Roman" w:hAnsi="Times New Roman" w:cs="Times New Roman"/>
          <w:color w:val="000000"/>
          <w:sz w:val="26"/>
          <w:szCs w:val="26"/>
        </w:rPr>
        <w:t>KẾ</w:t>
      </w:r>
      <w:bookmarkEnd w:id="20"/>
      <w:proofErr w:type="spellEnd"/>
    </w:p>
    <w:p w14:paraId="0A24A9E8" w14:textId="77777777" w:rsidR="00B32BD4" w:rsidRPr="00D924A5" w:rsidRDefault="009E1EB2" w:rsidP="0030558F">
      <w:pPr>
        <w:pStyle w:val="Heading2"/>
        <w:spacing w:before="0" w:after="120" w:line="25" w:lineRule="atLeast"/>
        <w:rPr>
          <w:rFonts w:ascii="Times New Roman" w:hAnsi="Times New Roman" w:cs="Times New Roman"/>
          <w:color w:val="000000"/>
        </w:rPr>
      </w:pPr>
      <w:bookmarkStart w:id="21" w:name="_Toc236582746"/>
      <w:r w:rsidRPr="00D924A5">
        <w:rPr>
          <w:rFonts w:ascii="Times New Roman" w:hAnsi="Times New Roman" w:cs="Times New Roman"/>
          <w:color w:val="000000"/>
        </w:rPr>
        <w:t xml:space="preserve">3.1. Phương </w:t>
      </w:r>
      <w:proofErr w:type="spellStart"/>
      <w:r w:rsidRPr="00D924A5">
        <w:rPr>
          <w:rFonts w:ascii="Times New Roman" w:hAnsi="Times New Roman" w:cs="Times New Roman"/>
          <w:color w:val="000000"/>
        </w:rPr>
        <w:t>pháp</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thực</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hiện</w:t>
      </w:r>
      <w:bookmarkEnd w:id="21"/>
      <w:proofErr w:type="spellEnd"/>
    </w:p>
    <w:p w14:paraId="3B96E1C7" w14:textId="77777777" w:rsidR="00491CDB"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dụng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phương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pháp</w:t>
      </w:r>
      <w:proofErr w:type="spellEnd"/>
      <w:r w:rsidRPr="00D924A5">
        <w:rPr>
          <w:rFonts w:cs="Times New Roman"/>
          <w:color w:val="auto"/>
          <w:sz w:val="26"/>
          <w:szCs w:val="26"/>
        </w:rPr>
        <w:t xml:space="preserve"> lab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phỏng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(scenario-based testing)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tích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giao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w:t>
      </w:r>
      <w:proofErr w:type="spellStart"/>
      <w:r w:rsidRPr="00D924A5">
        <w:rPr>
          <w:rFonts w:cs="Times New Roman"/>
          <w:color w:val="auto"/>
          <w:sz w:val="26"/>
          <w:szCs w:val="26"/>
        </w:rPr>
        <w:t>năm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hướng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sau</w:t>
      </w:r>
      <w:proofErr w:type="spellEnd"/>
      <w:r w:rsidRPr="00D924A5">
        <w:rPr>
          <w:rFonts w:cs="Times New Roman"/>
          <w:color w:val="auto"/>
          <w:sz w:val="26"/>
          <w:szCs w:val="26"/>
        </w:rPr>
        <w:t>:</w:t>
      </w:r>
    </w:p>
    <w:p w14:paraId="2660677C" w14:textId="77777777" w:rsidR="00491CDB" w:rsidRPr="00D924A5" w:rsidRDefault="009E1EB2" w:rsidP="0030558F">
      <w:pPr>
        <w:pStyle w:val="ListParagraph"/>
        <w:numPr>
          <w:ilvl w:val="0"/>
          <w:numId w:val="3"/>
        </w:numPr>
        <w:spacing w:line="25" w:lineRule="atLeast"/>
        <w:jc w:val="both"/>
        <w:rPr>
          <w:rFonts w:cs="Times New Roman"/>
          <w:sz w:val="26"/>
          <w:szCs w:val="26"/>
        </w:rPr>
      </w:pPr>
      <w:proofErr w:type="spellStart"/>
      <w:r w:rsidRPr="00D924A5">
        <w:rPr>
          <w:rFonts w:cs="Times New Roman"/>
          <w:color w:val="auto"/>
          <w:sz w:val="26"/>
          <w:szCs w:val="26"/>
        </w:rPr>
        <w:t>Xây</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dựng</w:t>
      </w:r>
      <w:proofErr w:type="spellEnd"/>
      <w:r w:rsidRPr="00D924A5">
        <w:rPr>
          <w:rFonts w:cs="Times New Roman"/>
          <w:color w:val="auto"/>
          <w:sz w:val="26"/>
          <w:szCs w:val="26"/>
        </w:rPr>
        <w:t xml:space="preserve"> lab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nhỏ</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phần</w:t>
      </w:r>
      <w:proofErr w:type="spellEnd"/>
      <w:r w:rsidRPr="00D924A5">
        <w:rPr>
          <w:rFonts w:cs="Times New Roman"/>
          <w:color w:val="auto"/>
          <w:sz w:val="26"/>
          <w:szCs w:val="26"/>
        </w:rPr>
        <w:t xml:space="preserve"> publisher – broker – subscriber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thay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việc</w:t>
      </w:r>
      <w:proofErr w:type="spellEnd"/>
      <w:r w:rsidRPr="00D924A5">
        <w:rPr>
          <w:rFonts w:cs="Times New Roman"/>
          <w:color w:val="auto"/>
          <w:sz w:val="26"/>
          <w:szCs w:val="26"/>
        </w:rPr>
        <w:t xml:space="preserve"> can </w:t>
      </w:r>
      <w:proofErr w:type="spellStart"/>
      <w:r w:rsidRPr="00D924A5">
        <w:rPr>
          <w:rFonts w:cs="Times New Roman"/>
          <w:color w:val="auto"/>
          <w:sz w:val="26"/>
          <w:szCs w:val="26"/>
        </w:rPr>
        <w:t>thiệp</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thật</w:t>
      </w:r>
      <w:proofErr w:type="spellEnd"/>
      <w:r w:rsidRPr="00D924A5">
        <w:rPr>
          <w:rFonts w:cs="Times New Roman"/>
          <w:color w:val="auto"/>
          <w:sz w:val="26"/>
          <w:szCs w:val="26"/>
        </w:rPr>
        <w:t>.</w:t>
      </w:r>
    </w:p>
    <w:p w14:paraId="5B6ED1DE" w14:textId="77777777" w:rsidR="00491CDB" w:rsidRPr="00D924A5" w:rsidRDefault="009E1EB2" w:rsidP="0030558F">
      <w:pPr>
        <w:pStyle w:val="ListParagraph"/>
        <w:numPr>
          <w:ilvl w:val="0"/>
          <w:numId w:val="3"/>
        </w:numPr>
        <w:spacing w:line="25" w:lineRule="atLeast"/>
        <w:jc w:val="both"/>
        <w:rPr>
          <w:rFonts w:cs="Times New Roman"/>
          <w:sz w:val="26"/>
          <w:szCs w:val="26"/>
        </w:rPr>
      </w:pP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tăng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dần</w:t>
      </w:r>
      <w:proofErr w:type="spellEnd"/>
      <w:r w:rsidRPr="00D924A5">
        <w:rPr>
          <w:rFonts w:cs="Times New Roman"/>
          <w:color w:val="auto"/>
          <w:sz w:val="26"/>
          <w:szCs w:val="26"/>
        </w:rPr>
        <w:t xml:space="preserve"> (cleartext, HMAC-SHA256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AES-256-GCM)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so </w:t>
      </w:r>
      <w:proofErr w:type="spellStart"/>
      <w:r w:rsidRPr="00D924A5">
        <w:rPr>
          <w:rFonts w:cs="Times New Roman"/>
          <w:color w:val="auto"/>
          <w:sz w:val="26"/>
          <w:szCs w:val="26"/>
        </w:rPr>
        <w:t>sánh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khách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quan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thông</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năng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w:t>
      </w:r>
    </w:p>
    <w:p w14:paraId="457618F9" w14:textId="77777777" w:rsidR="00491CDB" w:rsidRPr="00D924A5" w:rsidRDefault="009E1EB2" w:rsidP="0030558F">
      <w:pPr>
        <w:pStyle w:val="ListParagraph"/>
        <w:numPr>
          <w:ilvl w:val="0"/>
          <w:numId w:val="3"/>
        </w:numPr>
        <w:spacing w:line="25" w:lineRule="atLeast"/>
        <w:jc w:val="both"/>
        <w:rPr>
          <w:rFonts w:cs="Times New Roman"/>
          <w:sz w:val="26"/>
          <w:szCs w:val="26"/>
        </w:rPr>
      </w:pP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dựng</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username/password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ACL,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việc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đăng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r w:rsidRPr="00D924A5">
        <w:rPr>
          <w:rFonts w:cs="Times New Roman"/>
          <w:color w:val="auto"/>
          <w:sz w:val="26"/>
          <w:szCs w:val="26"/>
        </w:rPr>
        <w:t xml:space="preserve"> (Not authorized)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chặn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phép</w:t>
      </w:r>
      <w:proofErr w:type="spellEnd"/>
      <w:r w:rsidRPr="00D924A5">
        <w:rPr>
          <w:rFonts w:cs="Times New Roman"/>
          <w:color w:val="auto"/>
          <w:sz w:val="26"/>
          <w:szCs w:val="26"/>
        </w:rPr>
        <w:t xml:space="preserve"> (Denied PUBLISH).</w:t>
      </w:r>
    </w:p>
    <w:p w14:paraId="5EA8F4CD" w14:textId="77777777" w:rsidR="00491CDB" w:rsidRPr="00D924A5" w:rsidRDefault="009E1EB2" w:rsidP="0030558F">
      <w:pPr>
        <w:pStyle w:val="ListParagraph"/>
        <w:numPr>
          <w:ilvl w:val="0"/>
          <w:numId w:val="3"/>
        </w:numPr>
        <w:spacing w:line="25" w:lineRule="atLeast"/>
        <w:jc w:val="both"/>
        <w:rPr>
          <w:rFonts w:cs="Times New Roman"/>
          <w:sz w:val="26"/>
          <w:szCs w:val="26"/>
        </w:rPr>
      </w:pP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phỏng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soát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tham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số</w:t>
      </w:r>
      <w:proofErr w:type="spellEnd"/>
      <w:r w:rsidRPr="00D924A5">
        <w:rPr>
          <w:rFonts w:cs="Times New Roman"/>
          <w:color w:val="auto"/>
          <w:sz w:val="26"/>
          <w:szCs w:val="26"/>
        </w:rPr>
        <w:t xml:space="preserve"> --simulate-attack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tự</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giá</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nhiệt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hoại</w:t>
      </w:r>
      <w:proofErr w:type="spellEnd"/>
      <w:r w:rsidRPr="00D924A5">
        <w:rPr>
          <w:rFonts w:cs="Times New Roman"/>
          <w:color w:val="auto"/>
          <w:sz w:val="26"/>
          <w:szCs w:val="26"/>
        </w:rPr>
        <w:t xml:space="preserve"> ciphertext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AES-GCM), </w:t>
      </w:r>
      <w:proofErr w:type="spellStart"/>
      <w:r w:rsidRPr="00D924A5">
        <w:rPr>
          <w:rFonts w:cs="Times New Roman"/>
          <w:color w:val="auto"/>
          <w:sz w:val="26"/>
          <w:szCs w:val="26"/>
        </w:rPr>
        <w:t>tuyệt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ngoài</w:t>
      </w:r>
      <w:proofErr w:type="spellEnd"/>
      <w:r w:rsidRPr="00D924A5">
        <w:rPr>
          <w:rFonts w:cs="Times New Roman"/>
          <w:color w:val="auto"/>
          <w:sz w:val="26"/>
          <w:szCs w:val="26"/>
        </w:rPr>
        <w:t>.</w:t>
      </w:r>
    </w:p>
    <w:p w14:paraId="12C44F57" w14:textId="77777777" w:rsidR="00491CDB" w:rsidRPr="00D924A5" w:rsidRDefault="009E1EB2" w:rsidP="0030558F">
      <w:pPr>
        <w:pStyle w:val="ListParagraph"/>
        <w:numPr>
          <w:ilvl w:val="0"/>
          <w:numId w:val="3"/>
        </w:numPr>
        <w:spacing w:line="25" w:lineRule="atLeast"/>
        <w:jc w:val="both"/>
        <w:rPr>
          <w:rFonts w:cs="Times New Roman"/>
          <w:sz w:val="26"/>
          <w:szCs w:val="26"/>
        </w:rPr>
      </w:pP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tích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STRIDE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đe</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dọa</w:t>
      </w:r>
      <w:proofErr w:type="spellEnd"/>
      <w:r w:rsidRPr="00D924A5">
        <w:rPr>
          <w:rFonts w:cs="Times New Roman"/>
          <w:color w:val="auto"/>
          <w:sz w:val="26"/>
          <w:szCs w:val="26"/>
        </w:rPr>
        <w:t xml:space="preserve"> Information Disclosure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r w:rsidRPr="00D924A5">
        <w:rPr>
          <w:rFonts w:cs="Times New Roman"/>
          <w:color w:val="auto"/>
          <w:sz w:val="26"/>
          <w:szCs w:val="26"/>
        </w:rPr>
        <w:t>), Tampering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Spoofing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chiếu</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checklist </w:t>
      </w:r>
      <w:proofErr w:type="spellStart"/>
      <w:r w:rsidRPr="00D924A5">
        <w:rPr>
          <w:rFonts w:cs="Times New Roman"/>
          <w:color w:val="auto"/>
          <w:sz w:val="26"/>
          <w:szCs w:val="26"/>
        </w:rPr>
        <w:t>OWASP</w:t>
      </w:r>
      <w:proofErr w:type="spellEnd"/>
      <w:r w:rsidRPr="00D924A5">
        <w:rPr>
          <w:rFonts w:cs="Times New Roman"/>
          <w:color w:val="auto"/>
          <w:sz w:val="26"/>
          <w:szCs w:val="26"/>
        </w:rPr>
        <w:t xml:space="preserve"> ISVS.</w:t>
      </w:r>
    </w:p>
    <w:p w14:paraId="1024818B" w14:textId="77777777" w:rsidR="00491CDB"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mỗi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tự</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dưới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dạng</w:t>
      </w:r>
      <w:proofErr w:type="spellEnd"/>
      <w:r w:rsidRPr="00D924A5">
        <w:rPr>
          <w:rFonts w:cs="Times New Roman"/>
          <w:color w:val="auto"/>
          <w:sz w:val="26"/>
          <w:szCs w:val="26"/>
        </w:rPr>
        <w:t xml:space="preserve"> log (results/logs/)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subscriber </w:t>
      </w:r>
      <w:proofErr w:type="spellStart"/>
      <w:r w:rsidRPr="00D924A5">
        <w:rPr>
          <w:rFonts w:cs="Times New Roman"/>
          <w:color w:val="auto"/>
          <w:sz w:val="26"/>
          <w:szCs w:val="26"/>
        </w:rPr>
        <w:t>lưu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(results/output.csv), </w:t>
      </w:r>
      <w:proofErr w:type="spellStart"/>
      <w:r w:rsidRPr="00D924A5">
        <w:rPr>
          <w:rFonts w:cs="Times New Roman"/>
          <w:color w:val="auto"/>
          <w:sz w:val="26"/>
          <w:szCs w:val="26"/>
        </w:rPr>
        <w:t>bổ</w:t>
      </w:r>
      <w:proofErr w:type="spellEnd"/>
      <w:r w:rsidRPr="00D924A5">
        <w:rPr>
          <w:rFonts w:cs="Times New Roman"/>
          <w:color w:val="auto"/>
          <w:sz w:val="26"/>
          <w:szCs w:val="26"/>
        </w:rPr>
        <w:t xml:space="preserve"> sung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làm</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w:t>
      </w:r>
    </w:p>
    <w:p w14:paraId="638A692A" w14:textId="24CB5CEC" w:rsidR="00B32BD4" w:rsidRPr="00D924A5" w:rsidRDefault="009E1EB2" w:rsidP="0030558F">
      <w:pPr>
        <w:pStyle w:val="Heading2"/>
        <w:spacing w:before="0" w:after="120" w:line="25" w:lineRule="atLeast"/>
        <w:jc w:val="both"/>
        <w:rPr>
          <w:rFonts w:ascii="Times New Roman" w:hAnsi="Times New Roman" w:cs="Times New Roman"/>
          <w:color w:val="000000"/>
          <w:lang w:val="vi-VN"/>
        </w:rPr>
      </w:pPr>
      <w:bookmarkStart w:id="22" w:name="_Toc236582747"/>
      <w:r w:rsidRPr="00D924A5">
        <w:rPr>
          <w:rFonts w:ascii="Times New Roman" w:hAnsi="Times New Roman" w:cs="Times New Roman"/>
          <w:color w:val="000000"/>
        </w:rPr>
        <w:t xml:space="preserve">3.2. </w:t>
      </w:r>
      <w:proofErr w:type="spellStart"/>
      <w:r w:rsidRPr="00D924A5">
        <w:rPr>
          <w:rFonts w:ascii="Times New Roman" w:hAnsi="Times New Roman" w:cs="Times New Roman"/>
          <w:color w:val="000000"/>
        </w:rPr>
        <w:t>Mô</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hình</w:t>
      </w:r>
      <w:proofErr w:type="spellEnd"/>
      <w:r w:rsidRPr="00D924A5">
        <w:rPr>
          <w:rFonts w:ascii="Times New Roman" w:hAnsi="Times New Roman" w:cs="Times New Roman"/>
          <w:color w:val="000000"/>
        </w:rPr>
        <w:t>/</w:t>
      </w:r>
      <w:proofErr w:type="spellStart"/>
      <w:r w:rsidRPr="00D924A5">
        <w:rPr>
          <w:rFonts w:ascii="Times New Roman" w:hAnsi="Times New Roman" w:cs="Times New Roman"/>
          <w:color w:val="000000"/>
        </w:rPr>
        <w:t>kiến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trúc</w:t>
      </w:r>
      <w:proofErr w:type="spellEnd"/>
      <w:r w:rsidR="00C62456" w:rsidRPr="00D924A5">
        <w:rPr>
          <w:rFonts w:ascii="Times New Roman" w:hAnsi="Times New Roman" w:cs="Times New Roman"/>
          <w:color w:val="000000"/>
          <w:lang w:val="vi-VN"/>
        </w:rPr>
        <w:t xml:space="preserve"> hệ thống</w:t>
      </w:r>
      <w:bookmarkEnd w:id="22"/>
    </w:p>
    <w:p w14:paraId="4FF16EE3" w14:textId="77777777" w:rsidR="00491CDB" w:rsidRPr="00D924A5" w:rsidRDefault="009E1EB2" w:rsidP="00B42730">
      <w:pPr>
        <w:spacing w:line="25" w:lineRule="atLeast"/>
        <w:jc w:val="both"/>
        <w:rPr>
          <w:rFonts w:cs="Times New Roman"/>
          <w:sz w:val="26"/>
          <w:szCs w:val="26"/>
        </w:rPr>
      </w:pP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lab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họa</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3.1,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chính</w:t>
      </w:r>
      <w:proofErr w:type="spellEnd"/>
      <w:r w:rsidRPr="00D924A5">
        <w:rPr>
          <w:rFonts w:cs="Times New Roman"/>
          <w:color w:val="auto"/>
          <w:sz w:val="26"/>
          <w:szCs w:val="26"/>
        </w:rPr>
        <w:t>:</w:t>
      </w:r>
    </w:p>
    <w:p w14:paraId="7C37D340" w14:textId="788F1E0E" w:rsidR="00491CDB" w:rsidRPr="00D924A5" w:rsidRDefault="009E1EB2" w:rsidP="00B42730">
      <w:pPr>
        <w:pStyle w:val="ListParagraph"/>
        <w:numPr>
          <w:ilvl w:val="0"/>
          <w:numId w:val="7"/>
        </w:numPr>
        <w:spacing w:line="25" w:lineRule="atLeast"/>
        <w:jc w:val="both"/>
        <w:rPr>
          <w:rFonts w:cs="Times New Roman"/>
          <w:sz w:val="26"/>
          <w:szCs w:val="26"/>
        </w:rPr>
      </w:pPr>
      <w:r w:rsidRPr="00D924A5">
        <w:rPr>
          <w:rFonts w:cs="Times New Roman"/>
          <w:color w:val="auto"/>
          <w:sz w:val="26"/>
          <w:szCs w:val="26"/>
        </w:rPr>
        <w:t xml:space="preserve">Publisher –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DHT22-SENSOR-001,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w:t>
      </w:r>
      <w:proofErr w:type="spellEnd"/>
      <w:r w:rsidRPr="00D924A5">
        <w:rPr>
          <w:rFonts w:cs="Times New Roman"/>
          <w:color w:val="auto"/>
          <w:sz w:val="26"/>
          <w:szCs w:val="26"/>
        </w:rPr>
        <w:t xml:space="preserve"> data/dataset_gia_lap.csv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sinh</w:t>
      </w:r>
      <w:proofErr w:type="spellEnd"/>
      <w:r w:rsidRPr="00D924A5">
        <w:rPr>
          <w:rFonts w:cs="Times New Roman"/>
          <w:color w:val="auto"/>
          <w:sz w:val="26"/>
          <w:szCs w:val="26"/>
        </w:rPr>
        <w:t xml:space="preserve"> payload JSON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w:t>
      </w:r>
      <w:proofErr w:type="spellStart"/>
      <w:r w:rsidRPr="00D924A5">
        <w:rPr>
          <w:rFonts w:cs="Times New Roman"/>
          <w:color w:val="auto"/>
          <w:sz w:val="26"/>
          <w:szCs w:val="26"/>
        </w:rPr>
        <w:t>device_id</w:t>
      </w:r>
      <w:proofErr w:type="spellEnd"/>
      <w:r w:rsidRPr="00D924A5">
        <w:rPr>
          <w:rFonts w:cs="Times New Roman"/>
          <w:color w:val="auto"/>
          <w:sz w:val="26"/>
          <w:szCs w:val="26"/>
        </w:rPr>
        <w:t xml:space="preserve">, temperature, humidity, status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chu </w:t>
      </w:r>
      <w:proofErr w:type="spellStart"/>
      <w:r w:rsidRPr="00D924A5">
        <w:rPr>
          <w:rFonts w:cs="Times New Roman"/>
          <w:color w:val="auto"/>
          <w:sz w:val="26"/>
          <w:szCs w:val="26"/>
        </w:rPr>
        <w:t>kỳ</w:t>
      </w:r>
      <w:proofErr w:type="spellEnd"/>
      <w:r w:rsidRPr="00D924A5">
        <w:rPr>
          <w:rFonts w:cs="Times New Roman"/>
          <w:color w:val="auto"/>
          <w:sz w:val="26"/>
          <w:szCs w:val="26"/>
        </w:rPr>
        <w:t>.</w:t>
      </w:r>
    </w:p>
    <w:p w14:paraId="04B047D3" w14:textId="5E3F291D" w:rsidR="00491CDB" w:rsidRPr="00D924A5" w:rsidRDefault="009E1EB2" w:rsidP="00B42730">
      <w:pPr>
        <w:pStyle w:val="ListParagraph"/>
        <w:numPr>
          <w:ilvl w:val="0"/>
          <w:numId w:val="7"/>
        </w:numPr>
        <w:spacing w:line="25" w:lineRule="atLeast"/>
        <w:jc w:val="both"/>
        <w:rPr>
          <w:rFonts w:cs="Times New Roman"/>
          <w:sz w:val="26"/>
          <w:szCs w:val="26"/>
        </w:rPr>
      </w:pPr>
      <w:proofErr w:type="spellStart"/>
      <w:r w:rsidRPr="00D924A5">
        <w:rPr>
          <w:rFonts w:cs="Times New Roman"/>
          <w:color w:val="auto"/>
          <w:sz w:val="26"/>
          <w:szCs w:val="26"/>
        </w:rPr>
        <w:t>MQTT</w:t>
      </w:r>
      <w:proofErr w:type="spellEnd"/>
      <w:r w:rsidRPr="00D924A5">
        <w:rPr>
          <w:rFonts w:cs="Times New Roman"/>
          <w:color w:val="auto"/>
          <w:sz w:val="26"/>
          <w:szCs w:val="26"/>
        </w:rPr>
        <w:t xml:space="preserve"> Broker – Eclipse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chuyển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topic </w:t>
      </w:r>
      <w:proofErr w:type="spellStart"/>
      <w:r w:rsidRPr="00D924A5">
        <w:rPr>
          <w:rFonts w:cs="Times New Roman"/>
          <w:color w:val="auto"/>
          <w:sz w:val="26"/>
          <w:szCs w:val="26"/>
        </w:rPr>
        <w:t>iot</w:t>
      </w:r>
      <w:proofErr w:type="spellEnd"/>
      <w:r w:rsidRPr="00D924A5">
        <w:rPr>
          <w:rFonts w:cs="Times New Roman"/>
          <w:color w:val="auto"/>
          <w:sz w:val="26"/>
          <w:szCs w:val="26"/>
        </w:rPr>
        <w:t>/sensor/data.</w:t>
      </w:r>
    </w:p>
    <w:p w14:paraId="79C009A5" w14:textId="397103B5" w:rsidR="00491CDB" w:rsidRPr="00D924A5" w:rsidRDefault="009E1EB2" w:rsidP="00B42730">
      <w:pPr>
        <w:pStyle w:val="ListParagraph"/>
        <w:numPr>
          <w:ilvl w:val="0"/>
          <w:numId w:val="7"/>
        </w:numPr>
        <w:spacing w:line="25" w:lineRule="atLeast"/>
        <w:jc w:val="both"/>
        <w:rPr>
          <w:rFonts w:cs="Times New Roman"/>
          <w:sz w:val="26"/>
          <w:szCs w:val="26"/>
        </w:rPr>
      </w:pPr>
      <w:r w:rsidRPr="00D924A5">
        <w:rPr>
          <w:rFonts w:cs="Times New Roman"/>
          <w:color w:val="auto"/>
          <w:sz w:val="26"/>
          <w:szCs w:val="26"/>
        </w:rPr>
        <w:t xml:space="preserve">Subscriber – server </w:t>
      </w:r>
      <w:proofErr w:type="spellStart"/>
      <w:r w:rsidRPr="00D924A5">
        <w:rPr>
          <w:rFonts w:cs="Times New Roman"/>
          <w:color w:val="auto"/>
          <w:sz w:val="26"/>
          <w:szCs w:val="26"/>
        </w:rPr>
        <w:t>giám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AES-GCM)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log.</w:t>
      </w:r>
    </w:p>
    <w:p w14:paraId="573EEE49" w14:textId="77777777" w:rsidR="00491CDB"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Luồng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tổng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quát</w:t>
      </w:r>
      <w:proofErr w:type="spellEnd"/>
      <w:r w:rsidRPr="00D924A5">
        <w:rPr>
          <w:rFonts w:cs="Times New Roman"/>
          <w:color w:val="auto"/>
          <w:sz w:val="26"/>
          <w:szCs w:val="26"/>
        </w:rPr>
        <w:t xml:space="preserve">: Publisher →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Broker → Subscriber. Ranh </w:t>
      </w:r>
      <w:proofErr w:type="spellStart"/>
      <w:r w:rsidRPr="00D924A5">
        <w:rPr>
          <w:rFonts w:cs="Times New Roman"/>
          <w:color w:val="auto"/>
          <w:sz w:val="26"/>
          <w:szCs w:val="26"/>
        </w:rPr>
        <w:t>giới</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cậy</w:t>
      </w:r>
      <w:proofErr w:type="spellEnd"/>
      <w:r w:rsidRPr="00D924A5">
        <w:rPr>
          <w:rFonts w:cs="Times New Roman"/>
          <w:color w:val="auto"/>
          <w:sz w:val="26"/>
          <w:szCs w:val="26"/>
        </w:rPr>
        <w:t xml:space="preserve"> (trust boundary) </w:t>
      </w:r>
      <w:proofErr w:type="spellStart"/>
      <w:r w:rsidRPr="00D924A5">
        <w:rPr>
          <w:rFonts w:cs="Times New Roman"/>
          <w:color w:val="auto"/>
          <w:sz w:val="26"/>
          <w:szCs w:val="26"/>
        </w:rPr>
        <w:t>nằm</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giữa</w:t>
      </w:r>
      <w:proofErr w:type="spellEnd"/>
      <w:r w:rsidRPr="00D924A5">
        <w:rPr>
          <w:rFonts w:cs="Times New Roman"/>
          <w:color w:val="auto"/>
          <w:sz w:val="26"/>
          <w:szCs w:val="26"/>
        </w:rPr>
        <w:t xml:space="preserve"> </w:t>
      </w:r>
      <w:proofErr w:type="spellStart"/>
      <w:r w:rsidRPr="00D924A5">
        <w:rPr>
          <w:rFonts w:cs="Times New Roman"/>
          <w:color w:val="auto"/>
          <w:sz w:val="26"/>
          <w:szCs w:val="26"/>
        </w:rPr>
        <w:t>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vùng</w:t>
      </w:r>
      <w:proofErr w:type="spellEnd"/>
      <w:r w:rsidRPr="00D924A5">
        <w:rPr>
          <w:rFonts w:cs="Times New Roman"/>
          <w:color w:val="auto"/>
          <w:sz w:val="26"/>
          <w:szCs w:val="26"/>
        </w:rPr>
        <w:t xml:space="preserve">: publisher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subscriber do </w:t>
      </w:r>
      <w:proofErr w:type="spellStart"/>
      <w:r w:rsidRPr="00D924A5">
        <w:rPr>
          <w:rFonts w:cs="Times New Roman"/>
          <w:color w:val="auto"/>
          <w:sz w:val="26"/>
          <w:szCs w:val="26"/>
        </w:rPr>
        <w:t>sinh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soát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còn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nằm</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ngoài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vùng</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cậy</w:t>
      </w:r>
      <w:proofErr w:type="spellEnd"/>
      <w:r w:rsidRPr="00D924A5">
        <w:rPr>
          <w:rFonts w:cs="Times New Roman"/>
          <w:color w:val="auto"/>
          <w:sz w:val="26"/>
          <w:szCs w:val="26"/>
        </w:rPr>
        <w:t xml:space="preserve"> – </w:t>
      </w:r>
      <w:proofErr w:type="spellStart"/>
      <w:r w:rsidRPr="00D924A5">
        <w:rPr>
          <w:rFonts w:cs="Times New Roman"/>
          <w:color w:val="auto"/>
          <w:sz w:val="26"/>
          <w:szCs w:val="26"/>
        </w:rPr>
        <w:t>đây</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kẻ</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định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quan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lượng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bắt</w:t>
      </w:r>
      <w:proofErr w:type="spellEnd"/>
      <w:r w:rsidRPr="00D924A5">
        <w:rPr>
          <w:rFonts w:cs="Times New Roman"/>
          <w:color w:val="auto"/>
          <w:sz w:val="26"/>
          <w:szCs w:val="26"/>
        </w:rPr>
        <w:t xml:space="preserve"> </w:t>
      </w:r>
      <w:proofErr w:type="spellStart"/>
      <w:r w:rsidRPr="00D924A5">
        <w:rPr>
          <w:rFonts w:cs="Times New Roman"/>
          <w:color w:val="auto"/>
          <w:sz w:val="26"/>
          <w:szCs w:val="26"/>
        </w:rPr>
        <w:t>gói</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w:t>
      </w:r>
      <w:proofErr w:type="spellStart"/>
      <w:r w:rsidRPr="00D924A5">
        <w:rPr>
          <w:rFonts w:cs="Times New Roman"/>
          <w:color w:val="auto"/>
          <w:sz w:val="26"/>
          <w:szCs w:val="26"/>
        </w:rPr>
        <w:t>device_id</w:t>
      </w:r>
      <w:proofErr w:type="spellEnd"/>
      <w:r w:rsidRPr="00D924A5">
        <w:rPr>
          <w:rFonts w:cs="Times New Roman"/>
          <w:color w:val="auto"/>
          <w:sz w:val="26"/>
          <w:szCs w:val="26"/>
        </w:rPr>
        <w:t xml:space="preserve">, temperature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humidity.</w:t>
      </w:r>
    </w:p>
    <w:p w14:paraId="24483D5D" w14:textId="77777777" w:rsidR="004057F9" w:rsidRPr="00D924A5" w:rsidRDefault="004057F9" w:rsidP="0030558F">
      <w:pPr>
        <w:spacing w:line="25" w:lineRule="atLeast"/>
        <w:jc w:val="center"/>
        <w:rPr>
          <w:rFonts w:cs="Times New Roman"/>
          <w:i/>
          <w:color w:val="808080"/>
          <w:sz w:val="26"/>
          <w:szCs w:val="26"/>
          <w:lang w:val="vi-VN"/>
        </w:rPr>
      </w:pPr>
      <w:r w:rsidRPr="00D924A5">
        <w:rPr>
          <w:rFonts w:cs="Times New Roman"/>
          <w:i/>
          <w:noProof/>
          <w:color w:val="808080"/>
          <w:sz w:val="26"/>
          <w:szCs w:val="26"/>
          <w:lang w:val="vi-VN"/>
        </w:rPr>
        <w:lastRenderedPageBreak/>
        <w:drawing>
          <wp:inline distT="0" distB="0" distL="0" distR="0" wp14:anchorId="0D40ADC8" wp14:editId="19F4127F">
            <wp:extent cx="4454769" cy="1917242"/>
            <wp:effectExtent l="19050" t="19050" r="22225" b="26035"/>
            <wp:docPr id="164427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71946" name=""/>
                    <pic:cNvPicPr/>
                  </pic:nvPicPr>
                  <pic:blipFill>
                    <a:blip r:embed="rId14"/>
                    <a:stretch>
                      <a:fillRect/>
                    </a:stretch>
                  </pic:blipFill>
                  <pic:spPr>
                    <a:xfrm>
                      <a:off x="0" y="0"/>
                      <a:ext cx="4474433" cy="1925705"/>
                    </a:xfrm>
                    <a:prstGeom prst="rect">
                      <a:avLst/>
                    </a:prstGeom>
                    <a:ln>
                      <a:solidFill>
                        <a:schemeClr val="tx1"/>
                      </a:solidFill>
                    </a:ln>
                  </pic:spPr>
                </pic:pic>
              </a:graphicData>
            </a:graphic>
          </wp:inline>
        </w:drawing>
      </w:r>
    </w:p>
    <w:p w14:paraId="0266E045"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3.1. </w:t>
      </w:r>
      <w:proofErr w:type="spellStart"/>
      <w:r w:rsidRPr="00D924A5">
        <w:rPr>
          <w:rFonts w:cs="Times New Roman"/>
          <w:i/>
          <w:color w:val="auto"/>
          <w:sz w:val="26"/>
          <w:szCs w:val="26"/>
        </w:rPr>
        <w:t>Kiến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trúc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mô</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lab </w:t>
      </w:r>
      <w:proofErr w:type="spellStart"/>
      <w:r w:rsidRPr="00D924A5">
        <w:rPr>
          <w:rFonts w:cs="Times New Roman"/>
          <w:i/>
          <w:color w:val="auto"/>
          <w:sz w:val="26"/>
          <w:szCs w:val="26"/>
        </w:rPr>
        <w:t>và</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luồng</w:t>
      </w:r>
      <w:proofErr w:type="spellEnd"/>
      <w:r w:rsidRPr="00D924A5">
        <w:rPr>
          <w:rFonts w:cs="Times New Roman"/>
          <w:i/>
          <w:color w:val="auto"/>
          <w:sz w:val="26"/>
          <w:szCs w:val="26"/>
          <w:lang w:val="vi-VN"/>
        </w:rPr>
        <w:t xml:space="preserve"> đi của</w:t>
      </w:r>
      <w:r w:rsidRPr="00D924A5">
        <w:rPr>
          <w:rFonts w:cs="Times New Roman"/>
          <w:i/>
          <w:color w:val="auto"/>
          <w:sz w:val="26"/>
          <w:szCs w:val="26"/>
        </w:rPr>
        <w:t xml:space="preserve"> </w:t>
      </w:r>
      <w:proofErr w:type="spellStart"/>
      <w:r w:rsidRPr="00D924A5">
        <w:rPr>
          <w:rFonts w:cs="Times New Roman"/>
          <w:i/>
          <w:color w:val="auto"/>
          <w:sz w:val="26"/>
          <w:szCs w:val="26"/>
        </w:rPr>
        <w:t>dữ</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liệu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cảm</w:t>
      </w:r>
      <w:proofErr w:type="spellEnd"/>
      <w:r w:rsidRPr="00D924A5">
        <w:rPr>
          <w:rFonts w:cs="Times New Roman"/>
          <w:i/>
          <w:color w:val="auto"/>
          <w:sz w:val="26"/>
          <w:szCs w:val="26"/>
          <w:lang w:val="vi-VN"/>
        </w:rPr>
        <w:t xml:space="preserve"> biến</w:t>
      </w:r>
      <w:r w:rsidRPr="00D924A5">
        <w:rPr>
          <w:rFonts w:cs="Times New Roman"/>
          <w:i/>
          <w:color w:val="auto"/>
          <w:sz w:val="26"/>
          <w:szCs w:val="26"/>
        </w:rPr>
        <w:t xml:space="preserve"> (</w:t>
      </w:r>
      <w:proofErr w:type="spellStart"/>
      <w:r w:rsidRPr="00D924A5">
        <w:rPr>
          <w:rFonts w:cs="Times New Roman"/>
          <w:i/>
          <w:color w:val="auto"/>
          <w:sz w:val="26"/>
          <w:szCs w:val="26"/>
        </w:rPr>
        <w:t>nguồn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tự</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vẽ</w:t>
      </w:r>
      <w:proofErr w:type="spellEnd"/>
      <w:r w:rsidRPr="00D924A5">
        <w:rPr>
          <w:rFonts w:cs="Times New Roman"/>
          <w:i/>
          <w:color w:val="auto"/>
          <w:sz w:val="26"/>
          <w:szCs w:val="26"/>
        </w:rPr>
        <w:t>)</w:t>
      </w:r>
    </w:p>
    <w:p w14:paraId="3FB6757B" w14:textId="77777777" w:rsidR="00491CDB" w:rsidRPr="00D924A5" w:rsidRDefault="009E1EB2" w:rsidP="0030558F">
      <w:pPr>
        <w:spacing w:line="25" w:lineRule="atLeast"/>
        <w:ind w:firstLine="720"/>
        <w:jc w:val="both"/>
        <w:rPr>
          <w:rFonts w:cs="Times New Roman"/>
          <w:sz w:val="26"/>
          <w:szCs w:val="26"/>
        </w:rPr>
      </w:pPr>
      <w:r w:rsidRPr="00D924A5">
        <w:rPr>
          <w:rFonts w:cs="Times New Roman"/>
          <w:color w:val="auto"/>
          <w:sz w:val="26"/>
          <w:szCs w:val="26"/>
        </w:rPr>
        <w:t xml:space="preserve">Ba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so </w:t>
      </w:r>
      <w:proofErr w:type="spellStart"/>
      <w:r w:rsidRPr="00D924A5">
        <w:rPr>
          <w:rFonts w:cs="Times New Roman"/>
          <w:color w:val="auto"/>
          <w:sz w:val="26"/>
          <w:szCs w:val="26"/>
        </w:rPr>
        <w:t>sánh</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3.2: cleartext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HMAC-SHA256 (</w:t>
      </w:r>
      <w:proofErr w:type="spellStart"/>
      <w:r w:rsidRPr="00D924A5">
        <w:rPr>
          <w:rFonts w:cs="Times New Roman"/>
          <w:color w:val="auto"/>
          <w:sz w:val="26"/>
          <w:szCs w:val="26"/>
        </w:rPr>
        <w:t>chống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AES-256-GCM (</w:t>
      </w:r>
      <w:proofErr w:type="spellStart"/>
      <w:r w:rsidRPr="00D924A5">
        <w:rPr>
          <w:rFonts w:cs="Times New Roman"/>
          <w:color w:val="auto"/>
          <w:sz w:val="26"/>
          <w:szCs w:val="26"/>
        </w:rPr>
        <w:t>chống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w:t>
      </w:r>
    </w:p>
    <w:p w14:paraId="55C5D54A" w14:textId="77777777" w:rsidR="004057F9" w:rsidRPr="00D924A5" w:rsidRDefault="004057F9" w:rsidP="0030558F">
      <w:pPr>
        <w:spacing w:line="25" w:lineRule="atLeast"/>
        <w:jc w:val="center"/>
        <w:rPr>
          <w:rFonts w:cs="Times New Roman"/>
          <w:i/>
          <w:color w:val="808080"/>
          <w:sz w:val="26"/>
          <w:szCs w:val="26"/>
          <w:lang w:val="vi-VN"/>
        </w:rPr>
      </w:pPr>
      <w:r w:rsidRPr="00D924A5">
        <w:rPr>
          <w:rFonts w:cs="Times New Roman"/>
          <w:i/>
          <w:noProof/>
          <w:color w:val="808080"/>
          <w:sz w:val="26"/>
          <w:szCs w:val="26"/>
          <w:lang w:val="vi-VN"/>
        </w:rPr>
        <w:drawing>
          <wp:inline distT="0" distB="0" distL="0" distR="0" wp14:anchorId="098CDBAC" wp14:editId="2DA0EF75">
            <wp:extent cx="6120130" cy="2257425"/>
            <wp:effectExtent l="19050" t="19050" r="13970" b="28575"/>
            <wp:docPr id="120904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47673" name=""/>
                    <pic:cNvPicPr/>
                  </pic:nvPicPr>
                  <pic:blipFill>
                    <a:blip r:embed="rId15"/>
                    <a:stretch>
                      <a:fillRect/>
                    </a:stretch>
                  </pic:blipFill>
                  <pic:spPr>
                    <a:xfrm>
                      <a:off x="0" y="0"/>
                      <a:ext cx="6120130" cy="2257425"/>
                    </a:xfrm>
                    <a:prstGeom prst="rect">
                      <a:avLst/>
                    </a:prstGeom>
                    <a:ln>
                      <a:solidFill>
                        <a:schemeClr val="tx1"/>
                      </a:solidFill>
                    </a:ln>
                  </pic:spPr>
                </pic:pic>
              </a:graphicData>
            </a:graphic>
          </wp:inline>
        </w:drawing>
      </w:r>
    </w:p>
    <w:p w14:paraId="21944E0D"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3.2. Các</w:t>
      </w:r>
      <w:r w:rsidRPr="00D924A5">
        <w:rPr>
          <w:rFonts w:cs="Times New Roman"/>
          <w:i/>
          <w:color w:val="auto"/>
          <w:sz w:val="26"/>
          <w:szCs w:val="26"/>
          <w:lang w:val="vi-VN"/>
        </w:rPr>
        <w:t xml:space="preserve"> cách gửi dữ liệu và thứ kẻ nghe lén thấy </w:t>
      </w:r>
      <w:r w:rsidRPr="00D924A5">
        <w:rPr>
          <w:rFonts w:cs="Times New Roman"/>
          <w:i/>
          <w:color w:val="auto"/>
          <w:sz w:val="26"/>
          <w:szCs w:val="26"/>
        </w:rPr>
        <w:t>(</w:t>
      </w:r>
      <w:proofErr w:type="spellStart"/>
      <w:r w:rsidRPr="00D924A5">
        <w:rPr>
          <w:rFonts w:cs="Times New Roman"/>
          <w:i/>
          <w:color w:val="auto"/>
          <w:sz w:val="26"/>
          <w:szCs w:val="26"/>
        </w:rPr>
        <w:t>nguồn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tự</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vẽ</w:t>
      </w:r>
      <w:proofErr w:type="spellEnd"/>
      <w:r w:rsidRPr="00D924A5">
        <w:rPr>
          <w:rFonts w:cs="Times New Roman"/>
          <w:i/>
          <w:color w:val="auto"/>
          <w:sz w:val="26"/>
          <w:szCs w:val="26"/>
        </w:rPr>
        <w:t>)</w:t>
      </w:r>
    </w:p>
    <w:p w14:paraId="51831E37" w14:textId="77777777" w:rsidR="00B32BD4" w:rsidRPr="00D924A5" w:rsidRDefault="009E1EB2" w:rsidP="0030558F">
      <w:pPr>
        <w:pStyle w:val="Heading2"/>
        <w:spacing w:before="0" w:after="120" w:line="25" w:lineRule="atLeast"/>
        <w:jc w:val="both"/>
        <w:rPr>
          <w:rFonts w:ascii="Times New Roman" w:hAnsi="Times New Roman" w:cs="Times New Roman"/>
          <w:color w:val="000000"/>
        </w:rPr>
      </w:pPr>
      <w:bookmarkStart w:id="23" w:name="_Toc236582748"/>
      <w:r w:rsidRPr="00D924A5">
        <w:rPr>
          <w:rFonts w:ascii="Times New Roman" w:hAnsi="Times New Roman" w:cs="Times New Roman"/>
          <w:color w:val="000000"/>
        </w:rPr>
        <w:t xml:space="preserve">3.3. </w:t>
      </w:r>
      <w:proofErr w:type="spellStart"/>
      <w:r w:rsidRPr="00D924A5">
        <w:rPr>
          <w:rFonts w:ascii="Times New Roman" w:hAnsi="Times New Roman" w:cs="Times New Roman"/>
          <w:color w:val="000000"/>
        </w:rPr>
        <w:t>Môi</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trường</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công</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cụ</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và</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dữ</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liệu</w:t>
      </w:r>
      <w:bookmarkEnd w:id="23"/>
      <w:proofErr w:type="spellEnd"/>
    </w:p>
    <w:p w14:paraId="2E2B077D"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Bảng</w:t>
      </w:r>
      <w:proofErr w:type="spellEnd"/>
      <w:r w:rsidRPr="00D924A5">
        <w:rPr>
          <w:rFonts w:cs="Times New Roman"/>
          <w:i/>
          <w:color w:val="auto"/>
          <w:sz w:val="26"/>
          <w:szCs w:val="26"/>
        </w:rPr>
        <w:t xml:space="preserve"> 3.1. </w:t>
      </w:r>
      <w:proofErr w:type="spellStart"/>
      <w:r w:rsidRPr="00D924A5">
        <w:rPr>
          <w:rFonts w:cs="Times New Roman"/>
          <w:i/>
          <w:color w:val="auto"/>
          <w:sz w:val="26"/>
          <w:szCs w:val="26"/>
        </w:rPr>
        <w:t>Môi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trường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công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cụ</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và</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dữ</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liệu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thử</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nghiệm</w:t>
      </w:r>
      <w:proofErr w:type="spellEnd"/>
    </w:p>
    <w:tbl>
      <w:tblPr>
        <w:tblStyle w:val="TableGrid"/>
        <w:tblW w:w="9638" w:type="dxa"/>
        <w:tblLayout w:type="fixed"/>
        <w:tblLook w:val="04A0" w:firstRow="1" w:lastRow="0" w:firstColumn="1" w:lastColumn="0" w:noHBand="0" w:noVBand="1"/>
      </w:tblPr>
      <w:tblGrid>
        <w:gridCol w:w="2000"/>
        <w:gridCol w:w="1600"/>
        <w:gridCol w:w="3238"/>
        <w:gridCol w:w="2800"/>
      </w:tblGrid>
      <w:tr w:rsidR="00C47986" w:rsidRPr="00D924A5" w14:paraId="7FD2DF59" w14:textId="77777777" w:rsidTr="00C47986">
        <w:tc>
          <w:tcPr>
            <w:tcW w:w="2000" w:type="dxa"/>
          </w:tcPr>
          <w:p w14:paraId="43CB0247" w14:textId="77777777" w:rsidR="00B32BD4" w:rsidRPr="00D924A5" w:rsidRDefault="009E1EB2" w:rsidP="0030558F">
            <w:pPr>
              <w:spacing w:line="25" w:lineRule="atLeast"/>
              <w:jc w:val="both"/>
              <w:rPr>
                <w:rFonts w:cs="Times New Roman"/>
                <w:color w:val="auto"/>
                <w:sz w:val="26"/>
                <w:szCs w:val="26"/>
              </w:rPr>
            </w:pPr>
            <w:r w:rsidRPr="00D924A5">
              <w:rPr>
                <w:rFonts w:cs="Times New Roman"/>
                <w:b/>
                <w:color w:val="auto"/>
                <w:sz w:val="26"/>
                <w:szCs w:val="26"/>
              </w:rPr>
              <w:t xml:space="preserve">Thành </w:t>
            </w:r>
            <w:proofErr w:type="spellStart"/>
            <w:r w:rsidRPr="00D924A5">
              <w:rPr>
                <w:rFonts w:cs="Times New Roman"/>
                <w:b/>
                <w:color w:val="auto"/>
                <w:sz w:val="26"/>
                <w:szCs w:val="26"/>
              </w:rPr>
              <w:t>phần</w:t>
            </w:r>
            <w:proofErr w:type="spellEnd"/>
          </w:p>
        </w:tc>
        <w:tc>
          <w:tcPr>
            <w:tcW w:w="1600" w:type="dxa"/>
          </w:tcPr>
          <w:p w14:paraId="5E233CA7"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Phiên</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bản</w:t>
            </w:r>
            <w:proofErr w:type="spellEnd"/>
          </w:p>
        </w:tc>
        <w:tc>
          <w:tcPr>
            <w:tcW w:w="3238" w:type="dxa"/>
          </w:tcPr>
          <w:p w14:paraId="08DAAADD"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Mục</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đích</w:t>
            </w:r>
            <w:proofErr w:type="spellEnd"/>
          </w:p>
        </w:tc>
        <w:tc>
          <w:tcPr>
            <w:tcW w:w="2800" w:type="dxa"/>
          </w:tcPr>
          <w:p w14:paraId="47D98BBE"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Ghi</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chú</w:t>
            </w:r>
            <w:proofErr w:type="spellEnd"/>
            <w:r w:rsidRPr="00D924A5">
              <w:rPr>
                <w:rFonts w:cs="Times New Roman"/>
                <w:b/>
                <w:color w:val="auto"/>
                <w:sz w:val="26"/>
                <w:szCs w:val="26"/>
              </w:rPr>
              <w:t xml:space="preserve"> an </w:t>
            </w:r>
            <w:proofErr w:type="spellStart"/>
            <w:r w:rsidRPr="00D924A5">
              <w:rPr>
                <w:rFonts w:cs="Times New Roman"/>
                <w:b/>
                <w:color w:val="auto"/>
                <w:sz w:val="26"/>
                <w:szCs w:val="26"/>
              </w:rPr>
              <w:t>toàn</w:t>
            </w:r>
            <w:proofErr w:type="spellEnd"/>
          </w:p>
        </w:tc>
      </w:tr>
      <w:tr w:rsidR="00B32BD4" w:rsidRPr="00D924A5" w14:paraId="355C362B" w14:textId="77777777" w:rsidTr="00C47986">
        <w:tc>
          <w:tcPr>
            <w:tcW w:w="2000" w:type="dxa"/>
          </w:tcPr>
          <w:p w14:paraId="57CF45AD"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Python</w:t>
            </w:r>
          </w:p>
        </w:tc>
        <w:tc>
          <w:tcPr>
            <w:tcW w:w="1600" w:type="dxa"/>
          </w:tcPr>
          <w:p w14:paraId="45B0F0DD"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3.14</w:t>
            </w:r>
          </w:p>
        </w:tc>
        <w:tc>
          <w:tcPr>
            <w:tcW w:w="3238" w:type="dxa"/>
          </w:tcPr>
          <w:p w14:paraId="30152128"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Ngôn</w:t>
            </w:r>
            <w:proofErr w:type="spellEnd"/>
            <w:r w:rsidRPr="00D924A5">
              <w:rPr>
                <w:rFonts w:cs="Times New Roman"/>
                <w:sz w:val="26"/>
                <w:szCs w:val="26"/>
              </w:rPr>
              <w:t xml:space="preserve"> </w:t>
            </w:r>
            <w:proofErr w:type="spellStart"/>
            <w:r w:rsidRPr="00D924A5">
              <w:rPr>
                <w:rFonts w:cs="Times New Roman"/>
                <w:sz w:val="26"/>
                <w:szCs w:val="26"/>
              </w:rPr>
              <w:t>ngữ</w:t>
            </w:r>
            <w:proofErr w:type="spellEnd"/>
            <w:r w:rsidRPr="00D924A5">
              <w:rPr>
                <w:rFonts w:cs="Times New Roman"/>
                <w:sz w:val="26"/>
                <w:szCs w:val="26"/>
              </w:rPr>
              <w:t xml:space="preserve"> </w:t>
            </w:r>
            <w:proofErr w:type="spellStart"/>
            <w:r w:rsidRPr="00D924A5">
              <w:rPr>
                <w:rFonts w:cs="Times New Roman"/>
                <w:sz w:val="26"/>
                <w:szCs w:val="26"/>
              </w:rPr>
              <w:t>chạy</w:t>
            </w:r>
            <w:proofErr w:type="spellEnd"/>
            <w:r w:rsidRPr="00D924A5">
              <w:rPr>
                <w:rFonts w:cs="Times New Roman"/>
                <w:sz w:val="26"/>
                <w:szCs w:val="26"/>
              </w:rPr>
              <w:t xml:space="preserve"> publisher/subscriber</w:t>
            </w:r>
          </w:p>
        </w:tc>
        <w:tc>
          <w:tcPr>
            <w:tcW w:w="2800" w:type="dxa"/>
          </w:tcPr>
          <w:p w14:paraId="35A5D153"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Chạy</w:t>
            </w:r>
            <w:proofErr w:type="spellEnd"/>
            <w:r w:rsidRPr="00D924A5">
              <w:rPr>
                <w:rFonts w:cs="Times New Roman"/>
                <w:sz w:val="26"/>
                <w:szCs w:val="26"/>
              </w:rPr>
              <w:t xml:space="preserve"> </w:t>
            </w:r>
            <w:proofErr w:type="spellStart"/>
            <w:r w:rsidRPr="00D924A5">
              <w:rPr>
                <w:rFonts w:cs="Times New Roman"/>
                <w:sz w:val="26"/>
                <w:szCs w:val="26"/>
              </w:rPr>
              <w:t>cục</w:t>
            </w:r>
            <w:proofErr w:type="spellEnd"/>
            <w:r w:rsidRPr="00D924A5">
              <w:rPr>
                <w:rFonts w:cs="Times New Roman"/>
                <w:sz w:val="26"/>
                <w:szCs w:val="26"/>
              </w:rPr>
              <w:t xml:space="preserve"> </w:t>
            </w:r>
            <w:proofErr w:type="spellStart"/>
            <w:r w:rsidRPr="00D924A5">
              <w:rPr>
                <w:rFonts w:cs="Times New Roman"/>
                <w:sz w:val="26"/>
                <w:szCs w:val="26"/>
              </w:rPr>
              <w:t>bộ</w:t>
            </w:r>
            <w:proofErr w:type="spellEnd"/>
            <w:r w:rsidRPr="00D924A5">
              <w:rPr>
                <w:rFonts w:cs="Times New Roman"/>
                <w:sz w:val="26"/>
                <w:szCs w:val="26"/>
              </w:rPr>
              <w:t xml:space="preserve"> </w:t>
            </w:r>
            <w:proofErr w:type="spellStart"/>
            <w:r w:rsidRPr="00D924A5">
              <w:rPr>
                <w:rFonts w:cs="Times New Roman"/>
                <w:sz w:val="26"/>
                <w:szCs w:val="26"/>
              </w:rPr>
              <w:t>trên</w:t>
            </w:r>
            <w:proofErr w:type="spellEnd"/>
            <w:r w:rsidRPr="00D924A5">
              <w:rPr>
                <w:rFonts w:cs="Times New Roman"/>
                <w:sz w:val="26"/>
                <w:szCs w:val="26"/>
              </w:rPr>
              <w:t xml:space="preserve"> </w:t>
            </w:r>
            <w:proofErr w:type="spellStart"/>
            <w:r w:rsidRPr="00D924A5">
              <w:rPr>
                <w:rFonts w:cs="Times New Roman"/>
                <w:sz w:val="26"/>
                <w:szCs w:val="26"/>
              </w:rPr>
              <w:t>máy</w:t>
            </w:r>
            <w:proofErr w:type="spellEnd"/>
            <w:r w:rsidRPr="00D924A5">
              <w:rPr>
                <w:rFonts w:cs="Times New Roman"/>
                <w:sz w:val="26"/>
                <w:szCs w:val="26"/>
              </w:rPr>
              <w:t xml:space="preserve"> </w:t>
            </w:r>
            <w:proofErr w:type="spellStart"/>
            <w:r w:rsidRPr="00D924A5">
              <w:rPr>
                <w:rFonts w:cs="Times New Roman"/>
                <w:sz w:val="26"/>
                <w:szCs w:val="26"/>
              </w:rPr>
              <w:t>sinh</w:t>
            </w:r>
            <w:proofErr w:type="spellEnd"/>
            <w:r w:rsidRPr="00D924A5">
              <w:rPr>
                <w:rFonts w:cs="Times New Roman"/>
                <w:sz w:val="26"/>
                <w:szCs w:val="26"/>
              </w:rPr>
              <w:t xml:space="preserve"> </w:t>
            </w:r>
            <w:proofErr w:type="spellStart"/>
            <w:r w:rsidRPr="00D924A5">
              <w:rPr>
                <w:rFonts w:cs="Times New Roman"/>
                <w:sz w:val="26"/>
                <w:szCs w:val="26"/>
              </w:rPr>
              <w:t>viên</w:t>
            </w:r>
            <w:proofErr w:type="spellEnd"/>
          </w:p>
        </w:tc>
      </w:tr>
      <w:tr w:rsidR="00B32BD4" w:rsidRPr="00D924A5" w14:paraId="3E5C862F" w14:textId="77777777" w:rsidTr="00C47986">
        <w:tc>
          <w:tcPr>
            <w:tcW w:w="2000" w:type="dxa"/>
          </w:tcPr>
          <w:p w14:paraId="2D96E15F"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paho-mqtt</w:t>
            </w:r>
            <w:proofErr w:type="spellEnd"/>
          </w:p>
        </w:tc>
        <w:tc>
          <w:tcPr>
            <w:tcW w:w="1600" w:type="dxa"/>
          </w:tcPr>
          <w:p w14:paraId="1050B382"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2.1.0</w:t>
            </w:r>
          </w:p>
        </w:tc>
        <w:tc>
          <w:tcPr>
            <w:tcW w:w="3238" w:type="dxa"/>
          </w:tcPr>
          <w:p w14:paraId="03034C56"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Thư </w:t>
            </w:r>
            <w:proofErr w:type="spellStart"/>
            <w:r w:rsidRPr="00D924A5">
              <w:rPr>
                <w:rFonts w:cs="Times New Roman"/>
                <w:sz w:val="26"/>
                <w:szCs w:val="26"/>
              </w:rPr>
              <w:t>viện</w:t>
            </w:r>
            <w:proofErr w:type="spellEnd"/>
            <w:r w:rsidRPr="00D924A5">
              <w:rPr>
                <w:rFonts w:cs="Times New Roman"/>
                <w:sz w:val="26"/>
                <w:szCs w:val="26"/>
              </w:rPr>
              <w:t xml:space="preserve"> client </w:t>
            </w:r>
            <w:proofErr w:type="spellStart"/>
            <w:r w:rsidRPr="00D924A5">
              <w:rPr>
                <w:rFonts w:cs="Times New Roman"/>
                <w:sz w:val="26"/>
                <w:szCs w:val="26"/>
              </w:rPr>
              <w:t>MQTT</w:t>
            </w:r>
            <w:proofErr w:type="spellEnd"/>
            <w:r w:rsidRPr="00D924A5">
              <w:rPr>
                <w:rFonts w:cs="Times New Roman"/>
                <w:sz w:val="26"/>
                <w:szCs w:val="26"/>
              </w:rPr>
              <w:t xml:space="preserve"> (Eclipse </w:t>
            </w:r>
            <w:proofErr w:type="spellStart"/>
            <w:r w:rsidRPr="00D924A5">
              <w:rPr>
                <w:rFonts w:cs="Times New Roman"/>
                <w:sz w:val="26"/>
                <w:szCs w:val="26"/>
              </w:rPr>
              <w:t>Paho</w:t>
            </w:r>
            <w:proofErr w:type="spellEnd"/>
            <w:r w:rsidRPr="00D924A5">
              <w:rPr>
                <w:rFonts w:cs="Times New Roman"/>
                <w:sz w:val="26"/>
                <w:szCs w:val="26"/>
              </w:rPr>
              <w:t>)</w:t>
            </w:r>
          </w:p>
        </w:tc>
        <w:tc>
          <w:tcPr>
            <w:tcW w:w="2800" w:type="dxa"/>
          </w:tcPr>
          <w:p w14:paraId="30942502"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Cài qua pip, </w:t>
            </w:r>
            <w:proofErr w:type="spellStart"/>
            <w:r w:rsidRPr="00D924A5">
              <w:rPr>
                <w:rFonts w:cs="Times New Roman"/>
                <w:sz w:val="26"/>
                <w:szCs w:val="26"/>
              </w:rPr>
              <w:t>không</w:t>
            </w:r>
            <w:proofErr w:type="spellEnd"/>
            <w:r w:rsidRPr="00D924A5">
              <w:rPr>
                <w:rFonts w:cs="Times New Roman"/>
                <w:sz w:val="26"/>
                <w:szCs w:val="26"/>
              </w:rPr>
              <w:t xml:space="preserve"> </w:t>
            </w:r>
            <w:proofErr w:type="spellStart"/>
            <w:r w:rsidRPr="00D924A5">
              <w:rPr>
                <w:rFonts w:cs="Times New Roman"/>
                <w:sz w:val="26"/>
                <w:szCs w:val="26"/>
              </w:rPr>
              <w:t>cần</w:t>
            </w:r>
            <w:proofErr w:type="spellEnd"/>
            <w:r w:rsidRPr="00D924A5">
              <w:rPr>
                <w:rFonts w:cs="Times New Roman"/>
                <w:sz w:val="26"/>
                <w:szCs w:val="26"/>
              </w:rPr>
              <w:t xml:space="preserve"> </w:t>
            </w:r>
            <w:proofErr w:type="spellStart"/>
            <w:r w:rsidRPr="00D924A5">
              <w:rPr>
                <w:rFonts w:cs="Times New Roman"/>
                <w:sz w:val="26"/>
                <w:szCs w:val="26"/>
              </w:rPr>
              <w:t>quyền</w:t>
            </w:r>
            <w:proofErr w:type="spellEnd"/>
            <w:r w:rsidRPr="00D924A5">
              <w:rPr>
                <w:rFonts w:cs="Times New Roman"/>
                <w:sz w:val="26"/>
                <w:szCs w:val="26"/>
              </w:rPr>
              <w:t xml:space="preserve"> admin</w:t>
            </w:r>
          </w:p>
        </w:tc>
      </w:tr>
      <w:tr w:rsidR="00B32BD4" w:rsidRPr="00D924A5" w14:paraId="4426663B" w14:textId="77777777" w:rsidTr="00C47986">
        <w:tc>
          <w:tcPr>
            <w:tcW w:w="2000" w:type="dxa"/>
          </w:tcPr>
          <w:p w14:paraId="7E949C5A"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cryptography</w:t>
            </w:r>
          </w:p>
        </w:tc>
        <w:tc>
          <w:tcPr>
            <w:tcW w:w="1600" w:type="dxa"/>
          </w:tcPr>
          <w:p w14:paraId="263F1C63"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49.0.0</w:t>
            </w:r>
          </w:p>
        </w:tc>
        <w:tc>
          <w:tcPr>
            <w:tcW w:w="3238" w:type="dxa"/>
          </w:tcPr>
          <w:p w14:paraId="5E30C6D3"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Cung </w:t>
            </w:r>
            <w:proofErr w:type="spellStart"/>
            <w:r w:rsidRPr="00D924A5">
              <w:rPr>
                <w:rFonts w:cs="Times New Roman"/>
                <w:sz w:val="26"/>
                <w:szCs w:val="26"/>
              </w:rPr>
              <w:t>cấp</w:t>
            </w:r>
            <w:proofErr w:type="spellEnd"/>
            <w:r w:rsidRPr="00D924A5">
              <w:rPr>
                <w:rFonts w:cs="Times New Roman"/>
                <w:sz w:val="26"/>
                <w:szCs w:val="26"/>
              </w:rPr>
              <w:t xml:space="preserve"> </w:t>
            </w:r>
            <w:proofErr w:type="spellStart"/>
            <w:r w:rsidRPr="00D924A5">
              <w:rPr>
                <w:rFonts w:cs="Times New Roman"/>
                <w:sz w:val="26"/>
                <w:szCs w:val="26"/>
              </w:rPr>
              <w:t>mã</w:t>
            </w:r>
            <w:proofErr w:type="spellEnd"/>
            <w:r w:rsidRPr="00D924A5">
              <w:rPr>
                <w:rFonts w:cs="Times New Roman"/>
                <w:sz w:val="26"/>
                <w:szCs w:val="26"/>
              </w:rPr>
              <w:t xml:space="preserve"> </w:t>
            </w:r>
            <w:proofErr w:type="spellStart"/>
            <w:r w:rsidRPr="00D924A5">
              <w:rPr>
                <w:rFonts w:cs="Times New Roman"/>
                <w:sz w:val="26"/>
                <w:szCs w:val="26"/>
              </w:rPr>
              <w:t>hóa</w:t>
            </w:r>
            <w:proofErr w:type="spellEnd"/>
            <w:r w:rsidRPr="00D924A5">
              <w:rPr>
                <w:rFonts w:cs="Times New Roman"/>
                <w:sz w:val="26"/>
                <w:szCs w:val="26"/>
              </w:rPr>
              <w:t xml:space="preserve"> AES-256-GCM</w:t>
            </w:r>
          </w:p>
        </w:tc>
        <w:tc>
          <w:tcPr>
            <w:tcW w:w="2800" w:type="dxa"/>
          </w:tcPr>
          <w:p w14:paraId="104863B9"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Khóa</w:t>
            </w:r>
            <w:proofErr w:type="spellEnd"/>
            <w:r w:rsidRPr="00D924A5">
              <w:rPr>
                <w:rFonts w:cs="Times New Roman"/>
                <w:sz w:val="26"/>
                <w:szCs w:val="26"/>
              </w:rPr>
              <w:t xml:space="preserve"> </w:t>
            </w:r>
            <w:proofErr w:type="spellStart"/>
            <w:r w:rsidRPr="00D924A5">
              <w:rPr>
                <w:rFonts w:cs="Times New Roman"/>
                <w:sz w:val="26"/>
                <w:szCs w:val="26"/>
              </w:rPr>
              <w:t>chỉ</w:t>
            </w:r>
            <w:proofErr w:type="spellEnd"/>
            <w:r w:rsidRPr="00D924A5">
              <w:rPr>
                <w:rFonts w:cs="Times New Roman"/>
                <w:sz w:val="26"/>
                <w:szCs w:val="26"/>
              </w:rPr>
              <w:t xml:space="preserve"> </w:t>
            </w:r>
            <w:proofErr w:type="spellStart"/>
            <w:r w:rsidRPr="00D924A5">
              <w:rPr>
                <w:rFonts w:cs="Times New Roman"/>
                <w:sz w:val="26"/>
                <w:szCs w:val="26"/>
              </w:rPr>
              <w:t>dùng</w:t>
            </w:r>
            <w:proofErr w:type="spellEnd"/>
            <w:r w:rsidRPr="00D924A5">
              <w:rPr>
                <w:rFonts w:cs="Times New Roman"/>
                <w:sz w:val="26"/>
                <w:szCs w:val="26"/>
              </w:rPr>
              <w:t xml:space="preserve"> </w:t>
            </w:r>
            <w:proofErr w:type="spellStart"/>
            <w:r w:rsidRPr="00D924A5">
              <w:rPr>
                <w:rFonts w:cs="Times New Roman"/>
                <w:sz w:val="26"/>
                <w:szCs w:val="26"/>
              </w:rPr>
              <w:t>minh</w:t>
            </w:r>
            <w:proofErr w:type="spellEnd"/>
            <w:r w:rsidRPr="00D924A5">
              <w:rPr>
                <w:rFonts w:cs="Times New Roman"/>
                <w:sz w:val="26"/>
                <w:szCs w:val="26"/>
              </w:rPr>
              <w:t xml:space="preserve"> </w:t>
            </w:r>
            <w:proofErr w:type="spellStart"/>
            <w:r w:rsidRPr="00D924A5">
              <w:rPr>
                <w:rFonts w:cs="Times New Roman"/>
                <w:sz w:val="26"/>
                <w:szCs w:val="26"/>
              </w:rPr>
              <w:t>họa</w:t>
            </w:r>
            <w:proofErr w:type="spellEnd"/>
            <w:r w:rsidRPr="00D924A5">
              <w:rPr>
                <w:rFonts w:cs="Times New Roman"/>
                <w:sz w:val="26"/>
                <w:szCs w:val="26"/>
              </w:rPr>
              <w:t xml:space="preserve">, </w:t>
            </w:r>
            <w:proofErr w:type="spellStart"/>
            <w:r w:rsidRPr="00D924A5">
              <w:rPr>
                <w:rFonts w:cs="Times New Roman"/>
                <w:sz w:val="26"/>
                <w:szCs w:val="26"/>
              </w:rPr>
              <w:t>không</w:t>
            </w:r>
            <w:proofErr w:type="spellEnd"/>
            <w:r w:rsidRPr="00D924A5">
              <w:rPr>
                <w:rFonts w:cs="Times New Roman"/>
                <w:sz w:val="26"/>
                <w:szCs w:val="26"/>
              </w:rPr>
              <w:t xml:space="preserve"> </w:t>
            </w:r>
            <w:proofErr w:type="spellStart"/>
            <w:r w:rsidRPr="00D924A5">
              <w:rPr>
                <w:rFonts w:cs="Times New Roman"/>
                <w:sz w:val="26"/>
                <w:szCs w:val="26"/>
              </w:rPr>
              <w:t>phải</w:t>
            </w:r>
            <w:proofErr w:type="spellEnd"/>
            <w:r w:rsidRPr="00D924A5">
              <w:rPr>
                <w:rFonts w:cs="Times New Roman"/>
                <w:sz w:val="26"/>
                <w:szCs w:val="26"/>
              </w:rPr>
              <w:t xml:space="preserve"> </w:t>
            </w:r>
            <w:proofErr w:type="spellStart"/>
            <w:r w:rsidRPr="00D924A5">
              <w:rPr>
                <w:rFonts w:cs="Times New Roman"/>
                <w:sz w:val="26"/>
                <w:szCs w:val="26"/>
              </w:rPr>
              <w:t>khóa</w:t>
            </w:r>
            <w:proofErr w:type="spellEnd"/>
            <w:r w:rsidRPr="00D924A5">
              <w:rPr>
                <w:rFonts w:cs="Times New Roman"/>
                <w:sz w:val="26"/>
                <w:szCs w:val="26"/>
              </w:rPr>
              <w:t xml:space="preserve"> </w:t>
            </w:r>
            <w:proofErr w:type="spellStart"/>
            <w:r w:rsidRPr="00D924A5">
              <w:rPr>
                <w:rFonts w:cs="Times New Roman"/>
                <w:sz w:val="26"/>
                <w:szCs w:val="26"/>
              </w:rPr>
              <w:t>thật</w:t>
            </w:r>
            <w:proofErr w:type="spellEnd"/>
          </w:p>
        </w:tc>
      </w:tr>
      <w:tr w:rsidR="00B32BD4" w:rsidRPr="00D924A5" w14:paraId="73A1A4E8" w14:textId="77777777" w:rsidTr="00C47986">
        <w:tc>
          <w:tcPr>
            <w:tcW w:w="2000" w:type="dxa"/>
          </w:tcPr>
          <w:p w14:paraId="102CBDDA"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Eclipse </w:t>
            </w:r>
            <w:proofErr w:type="spellStart"/>
            <w:r w:rsidRPr="00D924A5">
              <w:rPr>
                <w:rFonts w:cs="Times New Roman"/>
                <w:sz w:val="26"/>
                <w:szCs w:val="26"/>
              </w:rPr>
              <w:t>Mosquitto</w:t>
            </w:r>
            <w:proofErr w:type="spellEnd"/>
          </w:p>
        </w:tc>
        <w:tc>
          <w:tcPr>
            <w:tcW w:w="1600" w:type="dxa"/>
          </w:tcPr>
          <w:p w14:paraId="1F7C1490"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2.x / test.mosquitto.org</w:t>
            </w:r>
          </w:p>
        </w:tc>
        <w:tc>
          <w:tcPr>
            <w:tcW w:w="3238" w:type="dxa"/>
          </w:tcPr>
          <w:p w14:paraId="762D8CE9"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MQTT</w:t>
            </w:r>
            <w:proofErr w:type="spellEnd"/>
            <w:r w:rsidRPr="00D924A5">
              <w:rPr>
                <w:rFonts w:cs="Times New Roman"/>
                <w:sz w:val="26"/>
                <w:szCs w:val="26"/>
              </w:rPr>
              <w:t xml:space="preserve"> Broker: </w:t>
            </w:r>
            <w:proofErr w:type="spellStart"/>
            <w:r w:rsidRPr="00D924A5">
              <w:rPr>
                <w:rFonts w:cs="Times New Roman"/>
                <w:sz w:val="26"/>
                <w:szCs w:val="26"/>
              </w:rPr>
              <w:t>bản</w:t>
            </w:r>
            <w:proofErr w:type="spellEnd"/>
            <w:r w:rsidRPr="00D924A5">
              <w:rPr>
                <w:rFonts w:cs="Times New Roman"/>
                <w:sz w:val="26"/>
                <w:szCs w:val="26"/>
              </w:rPr>
              <w:t xml:space="preserve"> </w:t>
            </w:r>
            <w:proofErr w:type="spellStart"/>
            <w:r w:rsidRPr="00D924A5">
              <w:rPr>
                <w:rFonts w:cs="Times New Roman"/>
                <w:sz w:val="26"/>
                <w:szCs w:val="26"/>
              </w:rPr>
              <w:t>cục</w:t>
            </w:r>
            <w:proofErr w:type="spellEnd"/>
            <w:r w:rsidRPr="00D924A5">
              <w:rPr>
                <w:rFonts w:cs="Times New Roman"/>
                <w:sz w:val="26"/>
                <w:szCs w:val="26"/>
              </w:rPr>
              <w:t xml:space="preserve"> </w:t>
            </w:r>
            <w:proofErr w:type="spellStart"/>
            <w:r w:rsidRPr="00D924A5">
              <w:rPr>
                <w:rFonts w:cs="Times New Roman"/>
                <w:sz w:val="26"/>
                <w:szCs w:val="26"/>
              </w:rPr>
              <w:t>bộ</w:t>
            </w:r>
            <w:proofErr w:type="spellEnd"/>
            <w:r w:rsidRPr="00D924A5">
              <w:rPr>
                <w:rFonts w:cs="Times New Roman"/>
                <w:sz w:val="26"/>
                <w:szCs w:val="26"/>
              </w:rPr>
              <w:t xml:space="preserve"> </w:t>
            </w:r>
            <w:proofErr w:type="spellStart"/>
            <w:r w:rsidRPr="00D924A5">
              <w:rPr>
                <w:rFonts w:cs="Times New Roman"/>
                <w:sz w:val="26"/>
                <w:szCs w:val="26"/>
              </w:rPr>
              <w:t>cho</w:t>
            </w:r>
            <w:proofErr w:type="spellEnd"/>
            <w:r w:rsidRPr="00D924A5">
              <w:rPr>
                <w:rFonts w:cs="Times New Roman"/>
                <w:sz w:val="26"/>
                <w:szCs w:val="26"/>
              </w:rPr>
              <w:t xml:space="preserve"> </w:t>
            </w:r>
            <w:proofErr w:type="spellStart"/>
            <w:r w:rsidRPr="00D924A5">
              <w:rPr>
                <w:rFonts w:cs="Times New Roman"/>
                <w:sz w:val="26"/>
                <w:szCs w:val="26"/>
              </w:rPr>
              <w:t>kịch</w:t>
            </w:r>
            <w:proofErr w:type="spellEnd"/>
            <w:r w:rsidRPr="00D924A5">
              <w:rPr>
                <w:rFonts w:cs="Times New Roman"/>
                <w:sz w:val="26"/>
                <w:szCs w:val="26"/>
              </w:rPr>
              <w:t xml:space="preserve"> </w:t>
            </w:r>
            <w:proofErr w:type="spellStart"/>
            <w:r w:rsidRPr="00D924A5">
              <w:rPr>
                <w:rFonts w:cs="Times New Roman"/>
                <w:sz w:val="26"/>
                <w:szCs w:val="26"/>
              </w:rPr>
              <w:t>bản</w:t>
            </w:r>
            <w:proofErr w:type="spellEnd"/>
            <w:r w:rsidRPr="00D924A5">
              <w:rPr>
                <w:rFonts w:cs="Times New Roman"/>
                <w:sz w:val="26"/>
                <w:szCs w:val="26"/>
              </w:rPr>
              <w:t xml:space="preserve"> ACL, broker </w:t>
            </w:r>
            <w:proofErr w:type="spellStart"/>
            <w:r w:rsidRPr="00D924A5">
              <w:rPr>
                <w:rFonts w:cs="Times New Roman"/>
                <w:sz w:val="26"/>
                <w:szCs w:val="26"/>
              </w:rPr>
              <w:t>công</w:t>
            </w:r>
            <w:proofErr w:type="spellEnd"/>
            <w:r w:rsidRPr="00D924A5">
              <w:rPr>
                <w:rFonts w:cs="Times New Roman"/>
                <w:sz w:val="26"/>
                <w:szCs w:val="26"/>
              </w:rPr>
              <w:t xml:space="preserve"> </w:t>
            </w:r>
            <w:proofErr w:type="spellStart"/>
            <w:r w:rsidRPr="00D924A5">
              <w:rPr>
                <w:rFonts w:cs="Times New Roman"/>
                <w:sz w:val="26"/>
                <w:szCs w:val="26"/>
              </w:rPr>
              <w:t>khai</w:t>
            </w:r>
            <w:proofErr w:type="spellEnd"/>
            <w:r w:rsidRPr="00D924A5">
              <w:rPr>
                <w:rFonts w:cs="Times New Roman"/>
                <w:sz w:val="26"/>
                <w:szCs w:val="26"/>
              </w:rPr>
              <w:t xml:space="preserve"> </w:t>
            </w:r>
            <w:proofErr w:type="spellStart"/>
            <w:r w:rsidRPr="00D924A5">
              <w:rPr>
                <w:rFonts w:cs="Times New Roman"/>
                <w:sz w:val="26"/>
                <w:szCs w:val="26"/>
              </w:rPr>
              <w:t>để</w:t>
            </w:r>
            <w:proofErr w:type="spellEnd"/>
            <w:r w:rsidRPr="00D924A5">
              <w:rPr>
                <w:rFonts w:cs="Times New Roman"/>
                <w:sz w:val="26"/>
                <w:szCs w:val="26"/>
              </w:rPr>
              <w:t xml:space="preserve"> </w:t>
            </w:r>
            <w:proofErr w:type="spellStart"/>
            <w:r w:rsidRPr="00D924A5">
              <w:rPr>
                <w:rFonts w:cs="Times New Roman"/>
                <w:sz w:val="26"/>
                <w:szCs w:val="26"/>
              </w:rPr>
              <w:t>chạy</w:t>
            </w:r>
            <w:proofErr w:type="spellEnd"/>
            <w:r w:rsidRPr="00D924A5">
              <w:rPr>
                <w:rFonts w:cs="Times New Roman"/>
                <w:sz w:val="26"/>
                <w:szCs w:val="26"/>
              </w:rPr>
              <w:t xml:space="preserve"> </w:t>
            </w:r>
            <w:proofErr w:type="spellStart"/>
            <w:r w:rsidRPr="00D924A5">
              <w:rPr>
                <w:rFonts w:cs="Times New Roman"/>
                <w:sz w:val="26"/>
                <w:szCs w:val="26"/>
              </w:rPr>
              <w:t>nhanh</w:t>
            </w:r>
            <w:proofErr w:type="spellEnd"/>
          </w:p>
        </w:tc>
        <w:tc>
          <w:tcPr>
            <w:tcW w:w="2800" w:type="dxa"/>
          </w:tcPr>
          <w:p w14:paraId="4C83B41D"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Bản</w:t>
            </w:r>
            <w:proofErr w:type="spellEnd"/>
            <w:r w:rsidRPr="00D924A5">
              <w:rPr>
                <w:rFonts w:cs="Times New Roman"/>
                <w:sz w:val="26"/>
                <w:szCs w:val="26"/>
              </w:rPr>
              <w:t xml:space="preserve"> </w:t>
            </w:r>
            <w:proofErr w:type="spellStart"/>
            <w:r w:rsidRPr="00D924A5">
              <w:rPr>
                <w:rFonts w:cs="Times New Roman"/>
                <w:sz w:val="26"/>
                <w:szCs w:val="26"/>
              </w:rPr>
              <w:t>cục</w:t>
            </w:r>
            <w:proofErr w:type="spellEnd"/>
            <w:r w:rsidRPr="00D924A5">
              <w:rPr>
                <w:rFonts w:cs="Times New Roman"/>
                <w:sz w:val="26"/>
                <w:szCs w:val="26"/>
              </w:rPr>
              <w:t xml:space="preserve"> </w:t>
            </w:r>
            <w:proofErr w:type="spellStart"/>
            <w:r w:rsidRPr="00D924A5">
              <w:rPr>
                <w:rFonts w:cs="Times New Roman"/>
                <w:sz w:val="26"/>
                <w:szCs w:val="26"/>
              </w:rPr>
              <w:t>bộ</w:t>
            </w:r>
            <w:proofErr w:type="spellEnd"/>
            <w:r w:rsidRPr="00D924A5">
              <w:rPr>
                <w:rFonts w:cs="Times New Roman"/>
                <w:sz w:val="26"/>
                <w:szCs w:val="26"/>
              </w:rPr>
              <w:t xml:space="preserve"> </w:t>
            </w:r>
            <w:proofErr w:type="spellStart"/>
            <w:r w:rsidRPr="00D924A5">
              <w:rPr>
                <w:rFonts w:cs="Times New Roman"/>
                <w:sz w:val="26"/>
                <w:szCs w:val="26"/>
              </w:rPr>
              <w:t>lắng</w:t>
            </w:r>
            <w:proofErr w:type="spellEnd"/>
            <w:r w:rsidRPr="00D924A5">
              <w:rPr>
                <w:rFonts w:cs="Times New Roman"/>
                <w:sz w:val="26"/>
                <w:szCs w:val="26"/>
              </w:rPr>
              <w:t xml:space="preserve"> </w:t>
            </w:r>
            <w:proofErr w:type="spellStart"/>
            <w:r w:rsidRPr="00D924A5">
              <w:rPr>
                <w:rFonts w:cs="Times New Roman"/>
                <w:sz w:val="26"/>
                <w:szCs w:val="26"/>
              </w:rPr>
              <w:t>nghe</w:t>
            </w:r>
            <w:proofErr w:type="spellEnd"/>
            <w:r w:rsidRPr="00D924A5">
              <w:rPr>
                <w:rFonts w:cs="Times New Roman"/>
                <w:sz w:val="26"/>
                <w:szCs w:val="26"/>
              </w:rPr>
              <w:t xml:space="preserve"> </w:t>
            </w:r>
            <w:proofErr w:type="spellStart"/>
            <w:r w:rsidRPr="00D924A5">
              <w:rPr>
                <w:rFonts w:cs="Times New Roman"/>
                <w:sz w:val="26"/>
                <w:szCs w:val="26"/>
              </w:rPr>
              <w:t>cổng</w:t>
            </w:r>
            <w:proofErr w:type="spellEnd"/>
            <w:r w:rsidRPr="00D924A5">
              <w:rPr>
                <w:rFonts w:cs="Times New Roman"/>
                <w:sz w:val="26"/>
                <w:szCs w:val="26"/>
              </w:rPr>
              <w:t xml:space="preserve"> 1883 </w:t>
            </w:r>
            <w:proofErr w:type="spellStart"/>
            <w:r w:rsidRPr="00D924A5">
              <w:rPr>
                <w:rFonts w:cs="Times New Roman"/>
                <w:sz w:val="26"/>
                <w:szCs w:val="26"/>
              </w:rPr>
              <w:t>trên</w:t>
            </w:r>
            <w:proofErr w:type="spellEnd"/>
            <w:r w:rsidRPr="00D924A5">
              <w:rPr>
                <w:rFonts w:cs="Times New Roman"/>
                <w:sz w:val="26"/>
                <w:szCs w:val="26"/>
              </w:rPr>
              <w:t xml:space="preserve"> </w:t>
            </w:r>
            <w:proofErr w:type="spellStart"/>
            <w:r w:rsidRPr="00D924A5">
              <w:rPr>
                <w:rFonts w:cs="Times New Roman"/>
                <w:sz w:val="26"/>
                <w:szCs w:val="26"/>
              </w:rPr>
              <w:t>mọi</w:t>
            </w:r>
            <w:proofErr w:type="spellEnd"/>
            <w:r w:rsidRPr="00D924A5">
              <w:rPr>
                <w:rFonts w:cs="Times New Roman"/>
                <w:sz w:val="26"/>
                <w:szCs w:val="26"/>
              </w:rPr>
              <w:t xml:space="preserve"> </w:t>
            </w:r>
            <w:proofErr w:type="spellStart"/>
            <w:r w:rsidRPr="00D924A5">
              <w:rPr>
                <w:rFonts w:cs="Times New Roman"/>
                <w:sz w:val="26"/>
                <w:szCs w:val="26"/>
              </w:rPr>
              <w:t>giao</w:t>
            </w:r>
            <w:proofErr w:type="spellEnd"/>
            <w:r w:rsidRPr="00D924A5">
              <w:rPr>
                <w:rFonts w:cs="Times New Roman"/>
                <w:sz w:val="26"/>
                <w:szCs w:val="26"/>
              </w:rPr>
              <w:t xml:space="preserve"> </w:t>
            </w:r>
            <w:proofErr w:type="spellStart"/>
            <w:r w:rsidRPr="00D924A5">
              <w:rPr>
                <w:rFonts w:cs="Times New Roman"/>
                <w:sz w:val="26"/>
                <w:szCs w:val="26"/>
              </w:rPr>
              <w:t>diện</w:t>
            </w:r>
            <w:proofErr w:type="spellEnd"/>
            <w:r w:rsidRPr="00D924A5">
              <w:rPr>
                <w:rFonts w:cs="Times New Roman"/>
                <w:sz w:val="26"/>
                <w:szCs w:val="26"/>
              </w:rPr>
              <w:t xml:space="preserve"> (0.0.0.0), </w:t>
            </w:r>
            <w:proofErr w:type="spellStart"/>
            <w:r w:rsidRPr="00D924A5">
              <w:rPr>
                <w:rFonts w:cs="Times New Roman"/>
                <w:sz w:val="26"/>
                <w:szCs w:val="26"/>
              </w:rPr>
              <w:t>allow_anonymous</w:t>
            </w:r>
            <w:proofErr w:type="spellEnd"/>
            <w:r w:rsidRPr="00D924A5">
              <w:rPr>
                <w:rFonts w:cs="Times New Roman"/>
                <w:sz w:val="26"/>
                <w:szCs w:val="26"/>
              </w:rPr>
              <w:t xml:space="preserve"> false, </w:t>
            </w:r>
            <w:proofErr w:type="spellStart"/>
            <w:r w:rsidRPr="00D924A5">
              <w:rPr>
                <w:rFonts w:cs="Times New Roman"/>
                <w:sz w:val="26"/>
                <w:szCs w:val="26"/>
              </w:rPr>
              <w:t>có</w:t>
            </w:r>
            <w:proofErr w:type="spellEnd"/>
            <w:r w:rsidRPr="00D924A5">
              <w:rPr>
                <w:rFonts w:cs="Times New Roman"/>
                <w:sz w:val="26"/>
                <w:szCs w:val="26"/>
              </w:rPr>
              <w:t xml:space="preserve"> </w:t>
            </w:r>
            <w:proofErr w:type="spellStart"/>
            <w:r w:rsidRPr="00D924A5">
              <w:rPr>
                <w:rFonts w:cs="Times New Roman"/>
                <w:sz w:val="26"/>
                <w:szCs w:val="26"/>
              </w:rPr>
              <w:t>xác</w:t>
            </w:r>
            <w:proofErr w:type="spellEnd"/>
            <w:r w:rsidRPr="00D924A5">
              <w:rPr>
                <w:rFonts w:cs="Times New Roman"/>
                <w:sz w:val="26"/>
                <w:szCs w:val="26"/>
              </w:rPr>
              <w:t xml:space="preserve"> </w:t>
            </w:r>
            <w:proofErr w:type="spellStart"/>
            <w:r w:rsidRPr="00D924A5">
              <w:rPr>
                <w:rFonts w:cs="Times New Roman"/>
                <w:sz w:val="26"/>
                <w:szCs w:val="26"/>
              </w:rPr>
              <w:t>thực</w:t>
            </w:r>
            <w:proofErr w:type="spellEnd"/>
            <w:r w:rsidRPr="00D924A5">
              <w:rPr>
                <w:rFonts w:cs="Times New Roman"/>
                <w:sz w:val="26"/>
                <w:szCs w:val="26"/>
              </w:rPr>
              <w:t xml:space="preserve"> </w:t>
            </w:r>
            <w:proofErr w:type="spellStart"/>
            <w:r w:rsidRPr="00D924A5">
              <w:rPr>
                <w:rFonts w:cs="Times New Roman"/>
                <w:sz w:val="26"/>
                <w:szCs w:val="26"/>
              </w:rPr>
              <w:t>và</w:t>
            </w:r>
            <w:proofErr w:type="spellEnd"/>
            <w:r w:rsidRPr="00D924A5">
              <w:rPr>
                <w:rFonts w:cs="Times New Roman"/>
                <w:sz w:val="26"/>
                <w:szCs w:val="26"/>
              </w:rPr>
              <w:t xml:space="preserve"> ACL</w:t>
            </w:r>
          </w:p>
        </w:tc>
      </w:tr>
      <w:tr w:rsidR="00B32BD4" w:rsidRPr="00D924A5" w14:paraId="07215FBC" w14:textId="77777777" w:rsidTr="00C47986">
        <w:tc>
          <w:tcPr>
            <w:tcW w:w="2000" w:type="dxa"/>
          </w:tcPr>
          <w:p w14:paraId="1B405976"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Máy</w:t>
            </w:r>
            <w:proofErr w:type="spellEnd"/>
            <w:r w:rsidRPr="00D924A5">
              <w:rPr>
                <w:rFonts w:cs="Times New Roman"/>
                <w:sz w:val="26"/>
                <w:szCs w:val="26"/>
              </w:rPr>
              <w:t xml:space="preserve"> </w:t>
            </w:r>
            <w:proofErr w:type="spellStart"/>
            <w:r w:rsidRPr="00D924A5">
              <w:rPr>
                <w:rFonts w:cs="Times New Roman"/>
                <w:sz w:val="26"/>
                <w:szCs w:val="26"/>
              </w:rPr>
              <w:t>ảo</w:t>
            </w:r>
            <w:proofErr w:type="spellEnd"/>
            <w:r w:rsidRPr="00D924A5">
              <w:rPr>
                <w:rFonts w:cs="Times New Roman"/>
                <w:sz w:val="26"/>
                <w:szCs w:val="26"/>
              </w:rPr>
              <w:t xml:space="preserve"> Ubuntu</w:t>
            </w:r>
          </w:p>
        </w:tc>
        <w:tc>
          <w:tcPr>
            <w:tcW w:w="1600" w:type="dxa"/>
          </w:tcPr>
          <w:p w14:paraId="0EB4BD0A" w14:textId="77777777" w:rsidR="00B32BD4" w:rsidRPr="00D924A5" w:rsidRDefault="00711C6B" w:rsidP="0030558F">
            <w:pPr>
              <w:spacing w:line="25" w:lineRule="atLeast"/>
              <w:jc w:val="both"/>
              <w:rPr>
                <w:rFonts w:cs="Times New Roman"/>
                <w:sz w:val="26"/>
                <w:szCs w:val="26"/>
                <w:lang w:val="vi-VN"/>
              </w:rPr>
            </w:pPr>
            <w:r w:rsidRPr="00D924A5">
              <w:rPr>
                <w:rFonts w:cs="Times New Roman"/>
                <w:sz w:val="26"/>
                <w:szCs w:val="26"/>
              </w:rPr>
              <w:t>24</w:t>
            </w:r>
            <w:r w:rsidRPr="00D924A5">
              <w:rPr>
                <w:rFonts w:cs="Times New Roman"/>
                <w:sz w:val="26"/>
                <w:szCs w:val="26"/>
                <w:lang w:val="vi-VN"/>
              </w:rPr>
              <w:t>.04.4 LTS</w:t>
            </w:r>
          </w:p>
        </w:tc>
        <w:tc>
          <w:tcPr>
            <w:tcW w:w="3238" w:type="dxa"/>
          </w:tcPr>
          <w:p w14:paraId="46C4F2D0"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Chạy</w:t>
            </w:r>
            <w:proofErr w:type="spellEnd"/>
            <w:r w:rsidRPr="00D924A5">
              <w:rPr>
                <w:rFonts w:cs="Times New Roman"/>
                <w:sz w:val="26"/>
                <w:szCs w:val="26"/>
              </w:rPr>
              <w:t xml:space="preserve"> broker </w:t>
            </w:r>
            <w:proofErr w:type="spellStart"/>
            <w:r w:rsidRPr="00D924A5">
              <w:rPr>
                <w:rFonts w:cs="Times New Roman"/>
                <w:sz w:val="26"/>
                <w:szCs w:val="26"/>
              </w:rPr>
              <w:t>Mosquitto</w:t>
            </w:r>
            <w:proofErr w:type="spellEnd"/>
            <w:r w:rsidRPr="00D924A5">
              <w:rPr>
                <w:rFonts w:cs="Times New Roman"/>
                <w:sz w:val="26"/>
                <w:szCs w:val="26"/>
              </w:rPr>
              <w:t xml:space="preserve"> </w:t>
            </w:r>
            <w:proofErr w:type="spellStart"/>
            <w:r w:rsidRPr="00D924A5">
              <w:rPr>
                <w:rFonts w:cs="Times New Roman"/>
                <w:sz w:val="26"/>
                <w:szCs w:val="26"/>
              </w:rPr>
              <w:t>cục</w:t>
            </w:r>
            <w:proofErr w:type="spellEnd"/>
            <w:r w:rsidRPr="00D924A5">
              <w:rPr>
                <w:rFonts w:cs="Times New Roman"/>
                <w:sz w:val="26"/>
                <w:szCs w:val="26"/>
              </w:rPr>
              <w:t xml:space="preserve"> </w:t>
            </w:r>
            <w:proofErr w:type="spellStart"/>
            <w:r w:rsidRPr="00D924A5">
              <w:rPr>
                <w:rFonts w:cs="Times New Roman"/>
                <w:sz w:val="26"/>
                <w:szCs w:val="26"/>
              </w:rPr>
              <w:t>bộ</w:t>
            </w:r>
            <w:proofErr w:type="spellEnd"/>
            <w:r w:rsidRPr="00D924A5">
              <w:rPr>
                <w:rFonts w:cs="Times New Roman"/>
                <w:sz w:val="26"/>
                <w:szCs w:val="26"/>
              </w:rPr>
              <w:t xml:space="preserve"> (</w:t>
            </w:r>
            <w:proofErr w:type="spellStart"/>
            <w:r w:rsidRPr="00D924A5">
              <w:rPr>
                <w:rFonts w:cs="Times New Roman"/>
                <w:sz w:val="26"/>
                <w:szCs w:val="26"/>
              </w:rPr>
              <w:t>xác</w:t>
            </w:r>
            <w:proofErr w:type="spellEnd"/>
            <w:r w:rsidRPr="00D924A5">
              <w:rPr>
                <w:rFonts w:cs="Times New Roman"/>
                <w:sz w:val="26"/>
                <w:szCs w:val="26"/>
              </w:rPr>
              <w:t xml:space="preserve"> </w:t>
            </w:r>
            <w:proofErr w:type="spellStart"/>
            <w:r w:rsidRPr="00D924A5">
              <w:rPr>
                <w:rFonts w:cs="Times New Roman"/>
                <w:sz w:val="26"/>
                <w:szCs w:val="26"/>
              </w:rPr>
              <w:t>thực</w:t>
            </w:r>
            <w:proofErr w:type="spellEnd"/>
            <w:r w:rsidRPr="00D924A5">
              <w:rPr>
                <w:rFonts w:cs="Times New Roman"/>
                <w:sz w:val="26"/>
                <w:szCs w:val="26"/>
              </w:rPr>
              <w:t xml:space="preserve"> + ACL)</w:t>
            </w:r>
          </w:p>
        </w:tc>
        <w:tc>
          <w:tcPr>
            <w:tcW w:w="2800" w:type="dxa"/>
          </w:tcPr>
          <w:p w14:paraId="0CA3E8A9"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Mạng</w:t>
            </w:r>
            <w:proofErr w:type="spellEnd"/>
            <w:r w:rsidRPr="00D924A5">
              <w:rPr>
                <w:rFonts w:cs="Times New Roman"/>
                <w:sz w:val="26"/>
                <w:szCs w:val="26"/>
              </w:rPr>
              <w:t xml:space="preserve"> </w:t>
            </w:r>
            <w:proofErr w:type="spellStart"/>
            <w:r w:rsidRPr="00D924A5">
              <w:rPr>
                <w:rFonts w:cs="Times New Roman"/>
                <w:sz w:val="26"/>
                <w:szCs w:val="26"/>
              </w:rPr>
              <w:t>nội</w:t>
            </w:r>
            <w:proofErr w:type="spellEnd"/>
            <w:r w:rsidRPr="00D924A5">
              <w:rPr>
                <w:rFonts w:cs="Times New Roman"/>
                <w:sz w:val="26"/>
                <w:szCs w:val="26"/>
              </w:rPr>
              <w:t xml:space="preserve"> </w:t>
            </w:r>
            <w:proofErr w:type="spellStart"/>
            <w:r w:rsidRPr="00D924A5">
              <w:rPr>
                <w:rFonts w:cs="Times New Roman"/>
                <w:sz w:val="26"/>
                <w:szCs w:val="26"/>
              </w:rPr>
              <w:t>bộ</w:t>
            </w:r>
            <w:proofErr w:type="spellEnd"/>
            <w:r w:rsidRPr="00D924A5">
              <w:rPr>
                <w:rFonts w:cs="Times New Roman"/>
                <w:sz w:val="26"/>
                <w:szCs w:val="26"/>
              </w:rPr>
              <w:t xml:space="preserve"> (Bridged/Host-only) </w:t>
            </w:r>
            <w:proofErr w:type="spellStart"/>
            <w:r w:rsidRPr="00D924A5">
              <w:rPr>
                <w:rFonts w:cs="Times New Roman"/>
                <w:sz w:val="26"/>
                <w:szCs w:val="26"/>
              </w:rPr>
              <w:t>với</w:t>
            </w:r>
            <w:proofErr w:type="spellEnd"/>
            <w:r w:rsidRPr="00D924A5">
              <w:rPr>
                <w:rFonts w:cs="Times New Roman"/>
                <w:sz w:val="26"/>
                <w:szCs w:val="26"/>
              </w:rPr>
              <w:t xml:space="preserve"> </w:t>
            </w:r>
            <w:proofErr w:type="spellStart"/>
            <w:r w:rsidRPr="00D924A5">
              <w:rPr>
                <w:rFonts w:cs="Times New Roman"/>
                <w:sz w:val="26"/>
                <w:szCs w:val="26"/>
              </w:rPr>
              <w:lastRenderedPageBreak/>
              <w:t>máy</w:t>
            </w:r>
            <w:proofErr w:type="spellEnd"/>
            <w:r w:rsidRPr="00D924A5">
              <w:rPr>
                <w:rFonts w:cs="Times New Roman"/>
                <w:sz w:val="26"/>
                <w:szCs w:val="26"/>
              </w:rPr>
              <w:t xml:space="preserve"> Windows, </w:t>
            </w:r>
            <w:proofErr w:type="spellStart"/>
            <w:r w:rsidRPr="00D924A5">
              <w:rPr>
                <w:rFonts w:cs="Times New Roman"/>
                <w:sz w:val="26"/>
                <w:szCs w:val="26"/>
              </w:rPr>
              <w:t>tách</w:t>
            </w:r>
            <w:proofErr w:type="spellEnd"/>
            <w:r w:rsidRPr="00D924A5">
              <w:rPr>
                <w:rFonts w:cs="Times New Roman"/>
                <w:sz w:val="26"/>
                <w:szCs w:val="26"/>
              </w:rPr>
              <w:t xml:space="preserve"> </w:t>
            </w:r>
            <w:proofErr w:type="spellStart"/>
            <w:r w:rsidRPr="00D924A5">
              <w:rPr>
                <w:rFonts w:cs="Times New Roman"/>
                <w:sz w:val="26"/>
                <w:szCs w:val="26"/>
              </w:rPr>
              <w:t>khỏi</w:t>
            </w:r>
            <w:proofErr w:type="spellEnd"/>
            <w:r w:rsidRPr="00D924A5">
              <w:rPr>
                <w:rFonts w:cs="Times New Roman"/>
                <w:sz w:val="26"/>
                <w:szCs w:val="26"/>
              </w:rPr>
              <w:t xml:space="preserve"> </w:t>
            </w:r>
            <w:proofErr w:type="spellStart"/>
            <w:r w:rsidRPr="00D924A5">
              <w:rPr>
                <w:rFonts w:cs="Times New Roman"/>
                <w:sz w:val="26"/>
                <w:szCs w:val="26"/>
              </w:rPr>
              <w:t>mạng</w:t>
            </w:r>
            <w:proofErr w:type="spellEnd"/>
            <w:r w:rsidRPr="00D924A5">
              <w:rPr>
                <w:rFonts w:cs="Times New Roman"/>
                <w:sz w:val="26"/>
                <w:szCs w:val="26"/>
              </w:rPr>
              <w:t xml:space="preserve"> </w:t>
            </w:r>
            <w:proofErr w:type="spellStart"/>
            <w:r w:rsidRPr="00D924A5">
              <w:rPr>
                <w:rFonts w:cs="Times New Roman"/>
                <w:sz w:val="26"/>
                <w:szCs w:val="26"/>
              </w:rPr>
              <w:t>thật</w:t>
            </w:r>
            <w:proofErr w:type="spellEnd"/>
          </w:p>
        </w:tc>
      </w:tr>
      <w:tr w:rsidR="00B32BD4" w:rsidRPr="00D924A5" w14:paraId="49908B67" w14:textId="77777777" w:rsidTr="00C47986">
        <w:tc>
          <w:tcPr>
            <w:tcW w:w="2000" w:type="dxa"/>
          </w:tcPr>
          <w:p w14:paraId="26625596"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lastRenderedPageBreak/>
              <w:t>dataset_gia_lap.csv</w:t>
            </w:r>
          </w:p>
        </w:tc>
        <w:tc>
          <w:tcPr>
            <w:tcW w:w="1600" w:type="dxa"/>
          </w:tcPr>
          <w:p w14:paraId="257A2E5D"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w:t>
            </w:r>
          </w:p>
        </w:tc>
        <w:tc>
          <w:tcPr>
            <w:tcW w:w="3238" w:type="dxa"/>
          </w:tcPr>
          <w:p w14:paraId="5B517B94"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cảm</w:t>
            </w:r>
            <w:proofErr w:type="spellEnd"/>
            <w:r w:rsidRPr="00D924A5">
              <w:rPr>
                <w:rFonts w:cs="Times New Roman"/>
                <w:sz w:val="26"/>
                <w:szCs w:val="26"/>
              </w:rPr>
              <w:t xml:space="preserve"> </w:t>
            </w:r>
            <w:proofErr w:type="spellStart"/>
            <w:r w:rsidRPr="00D924A5">
              <w:rPr>
                <w:rFonts w:cs="Times New Roman"/>
                <w:sz w:val="26"/>
                <w:szCs w:val="26"/>
              </w:rPr>
              <w:t>biến</w:t>
            </w:r>
            <w:proofErr w:type="spellEnd"/>
            <w:r w:rsidRPr="00D924A5">
              <w:rPr>
                <w:rFonts w:cs="Times New Roman"/>
                <w:sz w:val="26"/>
                <w:szCs w:val="26"/>
              </w:rPr>
              <w:t xml:space="preserve"> </w:t>
            </w:r>
            <w:proofErr w:type="spellStart"/>
            <w:r w:rsidRPr="00D924A5">
              <w:rPr>
                <w:rFonts w:cs="Times New Roman"/>
                <w:sz w:val="26"/>
                <w:szCs w:val="26"/>
              </w:rPr>
              <w:t>giả</w:t>
            </w:r>
            <w:proofErr w:type="spellEnd"/>
            <w:r w:rsidRPr="00D924A5">
              <w:rPr>
                <w:rFonts w:cs="Times New Roman"/>
                <w:sz w:val="26"/>
                <w:szCs w:val="26"/>
              </w:rPr>
              <w:t xml:space="preserve"> </w:t>
            </w:r>
            <w:proofErr w:type="spellStart"/>
            <w:r w:rsidRPr="00D924A5">
              <w:rPr>
                <w:rFonts w:cs="Times New Roman"/>
                <w:sz w:val="26"/>
                <w:szCs w:val="26"/>
              </w:rPr>
              <w:t>lập</w:t>
            </w:r>
            <w:proofErr w:type="spellEnd"/>
            <w:r w:rsidRPr="00D924A5">
              <w:rPr>
                <w:rFonts w:cs="Times New Roman"/>
                <w:sz w:val="26"/>
                <w:szCs w:val="26"/>
              </w:rPr>
              <w:t xml:space="preserve"> (</w:t>
            </w:r>
            <w:proofErr w:type="spellStart"/>
            <w:r w:rsidRPr="00D924A5">
              <w:rPr>
                <w:rFonts w:cs="Times New Roman"/>
                <w:sz w:val="26"/>
                <w:szCs w:val="26"/>
              </w:rPr>
              <w:t>nhiệt</w:t>
            </w:r>
            <w:proofErr w:type="spellEnd"/>
            <w:r w:rsidRPr="00D924A5">
              <w:rPr>
                <w:rFonts w:cs="Times New Roman"/>
                <w:sz w:val="26"/>
                <w:szCs w:val="26"/>
              </w:rPr>
              <w:t xml:space="preserve"> </w:t>
            </w:r>
            <w:proofErr w:type="spellStart"/>
            <w:r w:rsidRPr="00D924A5">
              <w:rPr>
                <w:rFonts w:cs="Times New Roman"/>
                <w:sz w:val="26"/>
                <w:szCs w:val="26"/>
              </w:rPr>
              <w:t>độ</w:t>
            </w:r>
            <w:proofErr w:type="spellEnd"/>
            <w:r w:rsidRPr="00D924A5">
              <w:rPr>
                <w:rFonts w:cs="Times New Roman"/>
                <w:sz w:val="26"/>
                <w:szCs w:val="26"/>
              </w:rPr>
              <w:t xml:space="preserve">, </w:t>
            </w:r>
            <w:proofErr w:type="spellStart"/>
            <w:r w:rsidRPr="00D924A5">
              <w:rPr>
                <w:rFonts w:cs="Times New Roman"/>
                <w:sz w:val="26"/>
                <w:szCs w:val="26"/>
              </w:rPr>
              <w:t>độ</w:t>
            </w:r>
            <w:proofErr w:type="spellEnd"/>
            <w:r w:rsidRPr="00D924A5">
              <w:rPr>
                <w:rFonts w:cs="Times New Roman"/>
                <w:sz w:val="26"/>
                <w:szCs w:val="26"/>
              </w:rPr>
              <w:t xml:space="preserve"> </w:t>
            </w:r>
            <w:proofErr w:type="spellStart"/>
            <w:r w:rsidRPr="00D924A5">
              <w:rPr>
                <w:rFonts w:cs="Times New Roman"/>
                <w:sz w:val="26"/>
                <w:szCs w:val="26"/>
              </w:rPr>
              <w:t>ẩm</w:t>
            </w:r>
            <w:proofErr w:type="spellEnd"/>
            <w:r w:rsidRPr="00D924A5">
              <w:rPr>
                <w:rFonts w:cs="Times New Roman"/>
                <w:sz w:val="26"/>
                <w:szCs w:val="26"/>
              </w:rPr>
              <w:t>)</w:t>
            </w:r>
          </w:p>
        </w:tc>
        <w:tc>
          <w:tcPr>
            <w:tcW w:w="2800" w:type="dxa"/>
          </w:tcPr>
          <w:p w14:paraId="5FFEB5C7"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Hoàn </w:t>
            </w:r>
            <w:proofErr w:type="spellStart"/>
            <w:r w:rsidRPr="00D924A5">
              <w:rPr>
                <w:rFonts w:cs="Times New Roman"/>
                <w:sz w:val="26"/>
                <w:szCs w:val="26"/>
              </w:rPr>
              <w:t>toàn</w:t>
            </w:r>
            <w:proofErr w:type="spellEnd"/>
            <w:r w:rsidRPr="00D924A5">
              <w:rPr>
                <w:rFonts w:cs="Times New Roman"/>
                <w:sz w:val="26"/>
                <w:szCs w:val="26"/>
              </w:rPr>
              <w:t xml:space="preserve"> </w:t>
            </w:r>
            <w:proofErr w:type="spellStart"/>
            <w:r w:rsidRPr="00D924A5">
              <w:rPr>
                <w:rFonts w:cs="Times New Roman"/>
                <w:sz w:val="26"/>
                <w:szCs w:val="26"/>
              </w:rPr>
              <w:t>mô</w:t>
            </w:r>
            <w:proofErr w:type="spellEnd"/>
            <w:r w:rsidRPr="00D924A5">
              <w:rPr>
                <w:rFonts w:cs="Times New Roman"/>
                <w:sz w:val="26"/>
                <w:szCs w:val="26"/>
              </w:rPr>
              <w:t xml:space="preserve"> </w:t>
            </w:r>
            <w:proofErr w:type="spellStart"/>
            <w:r w:rsidRPr="00D924A5">
              <w:rPr>
                <w:rFonts w:cs="Times New Roman"/>
                <w:sz w:val="26"/>
                <w:szCs w:val="26"/>
              </w:rPr>
              <w:t>phỏng</w:t>
            </w:r>
            <w:proofErr w:type="spellEnd"/>
            <w:r w:rsidRPr="00D924A5">
              <w:rPr>
                <w:rFonts w:cs="Times New Roman"/>
                <w:sz w:val="26"/>
                <w:szCs w:val="26"/>
              </w:rPr>
              <w:t xml:space="preserve">, </w:t>
            </w:r>
            <w:proofErr w:type="spellStart"/>
            <w:r w:rsidRPr="00D924A5">
              <w:rPr>
                <w:rFonts w:cs="Times New Roman"/>
                <w:sz w:val="26"/>
                <w:szCs w:val="26"/>
              </w:rPr>
              <w:t>không</w:t>
            </w:r>
            <w:proofErr w:type="spellEnd"/>
            <w:r w:rsidRPr="00D924A5">
              <w:rPr>
                <w:rFonts w:cs="Times New Roman"/>
                <w:sz w:val="26"/>
                <w:szCs w:val="26"/>
              </w:rPr>
              <w:t xml:space="preserve"> </w:t>
            </w:r>
            <w:proofErr w:type="spellStart"/>
            <w:r w:rsidRPr="00D924A5">
              <w:rPr>
                <w:rFonts w:cs="Times New Roman"/>
                <w:sz w:val="26"/>
                <w:szCs w:val="26"/>
              </w:rPr>
              <w:t>có</w:t>
            </w:r>
            <w:proofErr w:type="spellEnd"/>
            <w:r w:rsidRPr="00D924A5">
              <w:rPr>
                <w:rFonts w:cs="Times New Roman"/>
                <w:sz w:val="26"/>
                <w:szCs w:val="26"/>
              </w:rPr>
              <w:t xml:space="preserve"> </w:t>
            </w: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thật</w:t>
            </w:r>
            <w:proofErr w:type="spellEnd"/>
          </w:p>
        </w:tc>
      </w:tr>
    </w:tbl>
    <w:p w14:paraId="4940CEC7" w14:textId="483FE3FC" w:rsidR="00B32BD4" w:rsidRPr="00D924A5" w:rsidRDefault="009E1EB2" w:rsidP="00C47986">
      <w:pPr>
        <w:pStyle w:val="Heading2"/>
        <w:spacing w:before="240" w:after="120" w:line="25" w:lineRule="atLeast"/>
        <w:jc w:val="both"/>
        <w:rPr>
          <w:rFonts w:ascii="Times New Roman" w:hAnsi="Times New Roman" w:cs="Times New Roman"/>
          <w:color w:val="000000"/>
          <w:lang w:val="vi-VN"/>
        </w:rPr>
      </w:pPr>
      <w:bookmarkStart w:id="24" w:name="_Toc236582749"/>
      <w:r w:rsidRPr="00D924A5">
        <w:rPr>
          <w:rFonts w:ascii="Times New Roman" w:hAnsi="Times New Roman" w:cs="Times New Roman"/>
          <w:color w:val="000000"/>
        </w:rPr>
        <w:t xml:space="preserve">3.4. Quy </w:t>
      </w:r>
      <w:proofErr w:type="spellStart"/>
      <w:r w:rsidRPr="00D924A5">
        <w:rPr>
          <w:rFonts w:ascii="Times New Roman" w:hAnsi="Times New Roman" w:cs="Times New Roman"/>
          <w:color w:val="000000"/>
        </w:rPr>
        <w:t>trình</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triển</w:t>
      </w:r>
      <w:proofErr w:type="spellEnd"/>
      <w:r w:rsidRPr="00D924A5">
        <w:rPr>
          <w:rFonts w:ascii="Times New Roman" w:hAnsi="Times New Roman" w:cs="Times New Roman"/>
          <w:color w:val="000000"/>
        </w:rPr>
        <w:t xml:space="preserve"> </w:t>
      </w:r>
      <w:proofErr w:type="spellStart"/>
      <w:r w:rsidR="00C62456" w:rsidRPr="00D924A5">
        <w:rPr>
          <w:rFonts w:ascii="Times New Roman" w:hAnsi="Times New Roman" w:cs="Times New Roman"/>
          <w:color w:val="000000"/>
        </w:rPr>
        <w:t>khai</w:t>
      </w:r>
      <w:bookmarkEnd w:id="24"/>
      <w:proofErr w:type="spellEnd"/>
    </w:p>
    <w:p w14:paraId="56497265" w14:textId="561A18CE"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Bảng</w:t>
      </w:r>
      <w:proofErr w:type="spellEnd"/>
      <w:r w:rsidRPr="00D924A5">
        <w:rPr>
          <w:rFonts w:cs="Times New Roman"/>
          <w:i/>
          <w:color w:val="auto"/>
          <w:sz w:val="26"/>
          <w:szCs w:val="26"/>
        </w:rPr>
        <w:t xml:space="preserve"> 3.2. Các </w:t>
      </w:r>
      <w:proofErr w:type="spellStart"/>
      <w:r w:rsidRPr="00D924A5">
        <w:rPr>
          <w:rFonts w:cs="Times New Roman"/>
          <w:i/>
          <w:color w:val="auto"/>
          <w:sz w:val="26"/>
          <w:szCs w:val="26"/>
        </w:rPr>
        <w:t>bước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quy</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trình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triển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khai</w:t>
      </w:r>
      <w:proofErr w:type="spellEnd"/>
      <w:r w:rsidRPr="00D924A5">
        <w:rPr>
          <w:rFonts w:cs="Times New Roman"/>
          <w:i/>
          <w:color w:val="auto"/>
          <w:sz w:val="26"/>
          <w:szCs w:val="26"/>
        </w:rPr>
        <w:t xml:space="preserve"> </w:t>
      </w:r>
    </w:p>
    <w:tbl>
      <w:tblPr>
        <w:tblStyle w:val="TableGrid"/>
        <w:tblW w:w="9638" w:type="dxa"/>
        <w:tblLayout w:type="fixed"/>
        <w:tblLook w:val="04A0" w:firstRow="1" w:lastRow="0" w:firstColumn="1" w:lastColumn="0" w:noHBand="0" w:noVBand="1"/>
      </w:tblPr>
      <w:tblGrid>
        <w:gridCol w:w="900"/>
        <w:gridCol w:w="3200"/>
        <w:gridCol w:w="2400"/>
        <w:gridCol w:w="3138"/>
      </w:tblGrid>
      <w:tr w:rsidR="00C47986" w:rsidRPr="00D924A5" w14:paraId="6C338420" w14:textId="77777777" w:rsidTr="00C47986">
        <w:tc>
          <w:tcPr>
            <w:tcW w:w="900" w:type="dxa"/>
          </w:tcPr>
          <w:p w14:paraId="5AB67F2E"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Bước</w:t>
            </w:r>
            <w:proofErr w:type="spellEnd"/>
          </w:p>
        </w:tc>
        <w:tc>
          <w:tcPr>
            <w:tcW w:w="3200" w:type="dxa"/>
          </w:tcPr>
          <w:p w14:paraId="2639F688" w14:textId="77777777" w:rsidR="00B32BD4" w:rsidRPr="00D924A5" w:rsidRDefault="009E1EB2" w:rsidP="0030558F">
            <w:pPr>
              <w:spacing w:line="25" w:lineRule="atLeast"/>
              <w:jc w:val="both"/>
              <w:rPr>
                <w:rFonts w:cs="Times New Roman"/>
                <w:color w:val="auto"/>
                <w:sz w:val="26"/>
                <w:szCs w:val="26"/>
              </w:rPr>
            </w:pPr>
            <w:r w:rsidRPr="00D924A5">
              <w:rPr>
                <w:rFonts w:cs="Times New Roman"/>
                <w:b/>
                <w:color w:val="auto"/>
                <w:sz w:val="26"/>
                <w:szCs w:val="26"/>
              </w:rPr>
              <w:t xml:space="preserve">Công </w:t>
            </w:r>
            <w:proofErr w:type="spellStart"/>
            <w:r w:rsidRPr="00D924A5">
              <w:rPr>
                <w:rFonts w:cs="Times New Roman"/>
                <w:b/>
                <w:color w:val="auto"/>
                <w:sz w:val="26"/>
                <w:szCs w:val="26"/>
              </w:rPr>
              <w:t>việc</w:t>
            </w:r>
            <w:proofErr w:type="spellEnd"/>
          </w:p>
        </w:tc>
        <w:tc>
          <w:tcPr>
            <w:tcW w:w="2400" w:type="dxa"/>
          </w:tcPr>
          <w:p w14:paraId="18B38BB0"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Đầu</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ra</w:t>
            </w:r>
            <w:proofErr w:type="spellEnd"/>
          </w:p>
        </w:tc>
        <w:tc>
          <w:tcPr>
            <w:tcW w:w="3138" w:type="dxa"/>
          </w:tcPr>
          <w:p w14:paraId="3B028EF8" w14:textId="77777777" w:rsidR="00B32BD4" w:rsidRPr="00D924A5" w:rsidRDefault="009E1EB2" w:rsidP="0030558F">
            <w:pPr>
              <w:spacing w:line="25" w:lineRule="atLeast"/>
              <w:jc w:val="both"/>
              <w:rPr>
                <w:rFonts w:cs="Times New Roman"/>
                <w:color w:val="auto"/>
                <w:sz w:val="26"/>
                <w:szCs w:val="26"/>
              </w:rPr>
            </w:pPr>
            <w:r w:rsidRPr="00D924A5">
              <w:rPr>
                <w:rFonts w:cs="Times New Roman"/>
                <w:b/>
                <w:color w:val="auto"/>
                <w:sz w:val="26"/>
                <w:szCs w:val="26"/>
              </w:rPr>
              <w:t xml:space="preserve">Minh </w:t>
            </w:r>
            <w:proofErr w:type="spellStart"/>
            <w:r w:rsidRPr="00D924A5">
              <w:rPr>
                <w:rFonts w:cs="Times New Roman"/>
                <w:b/>
                <w:color w:val="auto"/>
                <w:sz w:val="26"/>
                <w:szCs w:val="26"/>
              </w:rPr>
              <w:t>chứng</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trong</w:t>
            </w:r>
            <w:proofErr w:type="spellEnd"/>
            <w:r w:rsidRPr="00D924A5">
              <w:rPr>
                <w:rFonts w:cs="Times New Roman"/>
                <w:b/>
                <w:color w:val="auto"/>
                <w:sz w:val="26"/>
                <w:szCs w:val="26"/>
              </w:rPr>
              <w:t xml:space="preserve"> repo</w:t>
            </w:r>
          </w:p>
        </w:tc>
      </w:tr>
      <w:tr w:rsidR="00B32BD4" w:rsidRPr="00D924A5" w14:paraId="74AD3DB1" w14:textId="77777777" w:rsidTr="00C47986">
        <w:tc>
          <w:tcPr>
            <w:tcW w:w="900" w:type="dxa"/>
          </w:tcPr>
          <w:p w14:paraId="0F60BD22"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1</w:t>
            </w:r>
          </w:p>
        </w:tc>
        <w:tc>
          <w:tcPr>
            <w:tcW w:w="3200" w:type="dxa"/>
          </w:tcPr>
          <w:p w14:paraId="0D447E6C"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Cài </w:t>
            </w:r>
            <w:proofErr w:type="spellStart"/>
            <w:r w:rsidRPr="00D924A5">
              <w:rPr>
                <w:rFonts w:cs="Times New Roman"/>
                <w:sz w:val="26"/>
                <w:szCs w:val="26"/>
              </w:rPr>
              <w:t>môi</w:t>
            </w:r>
            <w:proofErr w:type="spellEnd"/>
            <w:r w:rsidRPr="00D924A5">
              <w:rPr>
                <w:rFonts w:cs="Times New Roman"/>
                <w:sz w:val="26"/>
                <w:szCs w:val="26"/>
              </w:rPr>
              <w:t xml:space="preserve"> </w:t>
            </w:r>
            <w:proofErr w:type="spellStart"/>
            <w:r w:rsidRPr="00D924A5">
              <w:rPr>
                <w:rFonts w:cs="Times New Roman"/>
                <w:sz w:val="26"/>
                <w:szCs w:val="26"/>
              </w:rPr>
              <w:t>trường</w:t>
            </w:r>
            <w:proofErr w:type="spellEnd"/>
            <w:r w:rsidRPr="00D924A5">
              <w:rPr>
                <w:rFonts w:cs="Times New Roman"/>
                <w:sz w:val="26"/>
                <w:szCs w:val="26"/>
              </w:rPr>
              <w:t xml:space="preserve"> (pip install </w:t>
            </w:r>
            <w:proofErr w:type="spellStart"/>
            <w:r w:rsidRPr="00D924A5">
              <w:rPr>
                <w:rFonts w:cs="Times New Roman"/>
                <w:sz w:val="26"/>
                <w:szCs w:val="26"/>
              </w:rPr>
              <w:t>paho-mqtt</w:t>
            </w:r>
            <w:proofErr w:type="spellEnd"/>
            <w:r w:rsidRPr="00D924A5">
              <w:rPr>
                <w:rFonts w:cs="Times New Roman"/>
                <w:sz w:val="26"/>
                <w:szCs w:val="26"/>
              </w:rPr>
              <w:t xml:space="preserve"> cryptography), </w:t>
            </w:r>
            <w:proofErr w:type="spellStart"/>
            <w:r w:rsidRPr="00D924A5">
              <w:rPr>
                <w:rFonts w:cs="Times New Roman"/>
                <w:sz w:val="26"/>
                <w:szCs w:val="26"/>
              </w:rPr>
              <w:t>chuẩn</w:t>
            </w:r>
            <w:proofErr w:type="spellEnd"/>
            <w:r w:rsidRPr="00D924A5">
              <w:rPr>
                <w:rFonts w:cs="Times New Roman"/>
                <w:sz w:val="26"/>
                <w:szCs w:val="26"/>
              </w:rPr>
              <w:t xml:space="preserve"> </w:t>
            </w:r>
            <w:proofErr w:type="spellStart"/>
            <w:r w:rsidRPr="00D924A5">
              <w:rPr>
                <w:rFonts w:cs="Times New Roman"/>
                <w:sz w:val="26"/>
                <w:szCs w:val="26"/>
              </w:rPr>
              <w:t>bị</w:t>
            </w:r>
            <w:proofErr w:type="spellEnd"/>
            <w:r w:rsidRPr="00D924A5">
              <w:rPr>
                <w:rFonts w:cs="Times New Roman"/>
                <w:sz w:val="26"/>
                <w:szCs w:val="26"/>
              </w:rPr>
              <w:t xml:space="preserve"> </w:t>
            </w: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giả</w:t>
            </w:r>
            <w:proofErr w:type="spellEnd"/>
            <w:r w:rsidRPr="00D924A5">
              <w:rPr>
                <w:rFonts w:cs="Times New Roman"/>
                <w:sz w:val="26"/>
                <w:szCs w:val="26"/>
              </w:rPr>
              <w:t xml:space="preserve"> </w:t>
            </w:r>
            <w:proofErr w:type="spellStart"/>
            <w:r w:rsidRPr="00D924A5">
              <w:rPr>
                <w:rFonts w:cs="Times New Roman"/>
                <w:sz w:val="26"/>
                <w:szCs w:val="26"/>
              </w:rPr>
              <w:t>lập</w:t>
            </w:r>
            <w:proofErr w:type="spellEnd"/>
          </w:p>
        </w:tc>
        <w:tc>
          <w:tcPr>
            <w:tcW w:w="2400" w:type="dxa"/>
          </w:tcPr>
          <w:p w14:paraId="17B2AA23"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Môi</w:t>
            </w:r>
            <w:proofErr w:type="spellEnd"/>
            <w:r w:rsidRPr="00D924A5">
              <w:rPr>
                <w:rFonts w:cs="Times New Roman"/>
                <w:sz w:val="26"/>
                <w:szCs w:val="26"/>
              </w:rPr>
              <w:t xml:space="preserve"> </w:t>
            </w:r>
            <w:proofErr w:type="spellStart"/>
            <w:r w:rsidRPr="00D924A5">
              <w:rPr>
                <w:rFonts w:cs="Times New Roman"/>
                <w:sz w:val="26"/>
                <w:szCs w:val="26"/>
              </w:rPr>
              <w:t>trường</w:t>
            </w:r>
            <w:proofErr w:type="spellEnd"/>
            <w:r w:rsidRPr="00D924A5">
              <w:rPr>
                <w:rFonts w:cs="Times New Roman"/>
                <w:sz w:val="26"/>
                <w:szCs w:val="26"/>
              </w:rPr>
              <w:t xml:space="preserve"> </w:t>
            </w:r>
            <w:proofErr w:type="spellStart"/>
            <w:r w:rsidRPr="00D924A5">
              <w:rPr>
                <w:rFonts w:cs="Times New Roman"/>
                <w:sz w:val="26"/>
                <w:szCs w:val="26"/>
              </w:rPr>
              <w:t>chạy</w:t>
            </w:r>
            <w:proofErr w:type="spellEnd"/>
            <w:r w:rsidRPr="00D924A5">
              <w:rPr>
                <w:rFonts w:cs="Times New Roman"/>
                <w:sz w:val="26"/>
                <w:szCs w:val="26"/>
              </w:rPr>
              <w:t xml:space="preserve"> </w:t>
            </w:r>
            <w:proofErr w:type="spellStart"/>
            <w:r w:rsidRPr="00D924A5">
              <w:rPr>
                <w:rFonts w:cs="Times New Roman"/>
                <w:sz w:val="26"/>
                <w:szCs w:val="26"/>
              </w:rPr>
              <w:t>được</w:t>
            </w:r>
            <w:proofErr w:type="spellEnd"/>
          </w:p>
        </w:tc>
        <w:tc>
          <w:tcPr>
            <w:tcW w:w="3138" w:type="dxa"/>
          </w:tcPr>
          <w:p w14:paraId="3C35BD55"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data/dataset_gia_lap.csv</w:t>
            </w:r>
          </w:p>
        </w:tc>
      </w:tr>
      <w:tr w:rsidR="00B32BD4" w:rsidRPr="00D924A5" w14:paraId="041E5415" w14:textId="77777777" w:rsidTr="00C47986">
        <w:tc>
          <w:tcPr>
            <w:tcW w:w="900" w:type="dxa"/>
          </w:tcPr>
          <w:p w14:paraId="3524AB02"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2</w:t>
            </w:r>
          </w:p>
        </w:tc>
        <w:tc>
          <w:tcPr>
            <w:tcW w:w="3200" w:type="dxa"/>
          </w:tcPr>
          <w:p w14:paraId="5AC1415E"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Chạy</w:t>
            </w:r>
            <w:proofErr w:type="spellEnd"/>
            <w:r w:rsidRPr="00D924A5">
              <w:rPr>
                <w:rFonts w:cs="Times New Roman"/>
                <w:sz w:val="26"/>
                <w:szCs w:val="26"/>
              </w:rPr>
              <w:t xml:space="preserve"> </w:t>
            </w:r>
            <w:proofErr w:type="spellStart"/>
            <w:r w:rsidRPr="00D924A5">
              <w:rPr>
                <w:rFonts w:cs="Times New Roman"/>
                <w:sz w:val="26"/>
                <w:szCs w:val="26"/>
              </w:rPr>
              <w:t>kịch</w:t>
            </w:r>
            <w:proofErr w:type="spellEnd"/>
            <w:r w:rsidRPr="00D924A5">
              <w:rPr>
                <w:rFonts w:cs="Times New Roman"/>
                <w:sz w:val="26"/>
                <w:szCs w:val="26"/>
              </w:rPr>
              <w:t xml:space="preserve"> </w:t>
            </w:r>
            <w:proofErr w:type="spellStart"/>
            <w:r w:rsidRPr="00D924A5">
              <w:rPr>
                <w:rFonts w:cs="Times New Roman"/>
                <w:sz w:val="26"/>
                <w:szCs w:val="26"/>
              </w:rPr>
              <w:t>bản</w:t>
            </w:r>
            <w:proofErr w:type="spellEnd"/>
            <w:r w:rsidRPr="00D924A5">
              <w:rPr>
                <w:rFonts w:cs="Times New Roman"/>
                <w:sz w:val="26"/>
                <w:szCs w:val="26"/>
              </w:rPr>
              <w:t xml:space="preserve"> cleartext: publisher </w:t>
            </w:r>
            <w:proofErr w:type="spellStart"/>
            <w:r w:rsidRPr="00D924A5">
              <w:rPr>
                <w:rFonts w:cs="Times New Roman"/>
                <w:sz w:val="26"/>
                <w:szCs w:val="26"/>
              </w:rPr>
              <w:t>gửi</w:t>
            </w:r>
            <w:proofErr w:type="spellEnd"/>
            <w:r w:rsidRPr="00D924A5">
              <w:rPr>
                <w:rFonts w:cs="Times New Roman"/>
                <w:sz w:val="26"/>
                <w:szCs w:val="26"/>
              </w:rPr>
              <w:t xml:space="preserve"> JSON </w:t>
            </w:r>
            <w:proofErr w:type="spellStart"/>
            <w:r w:rsidRPr="00D924A5">
              <w:rPr>
                <w:rFonts w:cs="Times New Roman"/>
                <w:sz w:val="26"/>
                <w:szCs w:val="26"/>
              </w:rPr>
              <w:t>rõ</w:t>
            </w:r>
            <w:proofErr w:type="spellEnd"/>
            <w:r w:rsidRPr="00D924A5">
              <w:rPr>
                <w:rFonts w:cs="Times New Roman"/>
                <w:sz w:val="26"/>
                <w:szCs w:val="26"/>
              </w:rPr>
              <w:t xml:space="preserve">, subscriber </w:t>
            </w:r>
            <w:proofErr w:type="spellStart"/>
            <w:r w:rsidRPr="00D924A5">
              <w:rPr>
                <w:rFonts w:cs="Times New Roman"/>
                <w:sz w:val="26"/>
                <w:szCs w:val="26"/>
              </w:rPr>
              <w:t>nhận</w:t>
            </w:r>
            <w:proofErr w:type="spellEnd"/>
          </w:p>
        </w:tc>
        <w:tc>
          <w:tcPr>
            <w:tcW w:w="2400" w:type="dxa"/>
          </w:tcPr>
          <w:p w14:paraId="42F5A497"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đọc</w:t>
            </w:r>
            <w:proofErr w:type="spellEnd"/>
            <w:r w:rsidRPr="00D924A5">
              <w:rPr>
                <w:rFonts w:cs="Times New Roman"/>
                <w:sz w:val="26"/>
                <w:szCs w:val="26"/>
              </w:rPr>
              <w:t xml:space="preserve"> </w:t>
            </w:r>
            <w:proofErr w:type="spellStart"/>
            <w:r w:rsidRPr="00D924A5">
              <w:rPr>
                <w:rFonts w:cs="Times New Roman"/>
                <w:sz w:val="26"/>
                <w:szCs w:val="26"/>
              </w:rPr>
              <w:t>được</w:t>
            </w:r>
            <w:proofErr w:type="spellEnd"/>
            <w:r w:rsidRPr="00D924A5">
              <w:rPr>
                <w:rFonts w:cs="Times New Roman"/>
                <w:sz w:val="26"/>
                <w:szCs w:val="26"/>
              </w:rPr>
              <w:t xml:space="preserve"> </w:t>
            </w:r>
            <w:proofErr w:type="spellStart"/>
            <w:r w:rsidRPr="00D924A5">
              <w:rPr>
                <w:rFonts w:cs="Times New Roman"/>
                <w:sz w:val="26"/>
                <w:szCs w:val="26"/>
              </w:rPr>
              <w:t>trực</w:t>
            </w:r>
            <w:proofErr w:type="spellEnd"/>
            <w:r w:rsidRPr="00D924A5">
              <w:rPr>
                <w:rFonts w:cs="Times New Roman"/>
                <w:sz w:val="26"/>
                <w:szCs w:val="26"/>
              </w:rPr>
              <w:t xml:space="preserve"> </w:t>
            </w:r>
            <w:proofErr w:type="spellStart"/>
            <w:r w:rsidRPr="00D924A5">
              <w:rPr>
                <w:rFonts w:cs="Times New Roman"/>
                <w:sz w:val="26"/>
                <w:szCs w:val="26"/>
              </w:rPr>
              <w:t>tiếp</w:t>
            </w:r>
            <w:proofErr w:type="spellEnd"/>
            <w:r w:rsidRPr="00D924A5">
              <w:rPr>
                <w:rFonts w:cs="Times New Roman"/>
                <w:sz w:val="26"/>
                <w:szCs w:val="26"/>
              </w:rPr>
              <w:t xml:space="preserve"> </w:t>
            </w:r>
            <w:proofErr w:type="spellStart"/>
            <w:r w:rsidRPr="00D924A5">
              <w:rPr>
                <w:rFonts w:cs="Times New Roman"/>
                <w:sz w:val="26"/>
                <w:szCs w:val="26"/>
              </w:rPr>
              <w:t>trên</w:t>
            </w:r>
            <w:proofErr w:type="spellEnd"/>
            <w:r w:rsidRPr="00D924A5">
              <w:rPr>
                <w:rFonts w:cs="Times New Roman"/>
                <w:sz w:val="26"/>
                <w:szCs w:val="26"/>
              </w:rPr>
              <w:t xml:space="preserve"> </w:t>
            </w:r>
            <w:proofErr w:type="spellStart"/>
            <w:r w:rsidRPr="00D924A5">
              <w:rPr>
                <w:rFonts w:cs="Times New Roman"/>
                <w:sz w:val="26"/>
                <w:szCs w:val="26"/>
              </w:rPr>
              <w:t>đường</w:t>
            </w:r>
            <w:proofErr w:type="spellEnd"/>
            <w:r w:rsidRPr="00D924A5">
              <w:rPr>
                <w:rFonts w:cs="Times New Roman"/>
                <w:sz w:val="26"/>
                <w:szCs w:val="26"/>
              </w:rPr>
              <w:t xml:space="preserve"> </w:t>
            </w:r>
            <w:proofErr w:type="spellStart"/>
            <w:r w:rsidRPr="00D924A5">
              <w:rPr>
                <w:rFonts w:cs="Times New Roman"/>
                <w:sz w:val="26"/>
                <w:szCs w:val="26"/>
              </w:rPr>
              <w:t>truyền</w:t>
            </w:r>
            <w:proofErr w:type="spellEnd"/>
          </w:p>
        </w:tc>
        <w:tc>
          <w:tcPr>
            <w:tcW w:w="3138" w:type="dxa"/>
          </w:tcPr>
          <w:p w14:paraId="64B80ED8"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results/logs/cleartext_traffic.log; </w:t>
            </w:r>
            <w:proofErr w:type="spellStart"/>
            <w:r w:rsidRPr="00D924A5">
              <w:rPr>
                <w:rFonts w:cs="Times New Roman"/>
                <w:sz w:val="26"/>
                <w:szCs w:val="26"/>
              </w:rPr>
              <w:t>ảnh</w:t>
            </w:r>
            <w:proofErr w:type="spellEnd"/>
            <w:r w:rsidRPr="00D924A5">
              <w:rPr>
                <w:rFonts w:cs="Times New Roman"/>
                <w:sz w:val="26"/>
                <w:szCs w:val="26"/>
              </w:rPr>
              <w:t xml:space="preserve"> cleartext_demo.png</w:t>
            </w:r>
          </w:p>
        </w:tc>
      </w:tr>
      <w:tr w:rsidR="00B32BD4" w:rsidRPr="00D924A5" w14:paraId="7E6097EF" w14:textId="77777777" w:rsidTr="00C47986">
        <w:tc>
          <w:tcPr>
            <w:tcW w:w="900" w:type="dxa"/>
          </w:tcPr>
          <w:p w14:paraId="1A8C546A"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3</w:t>
            </w:r>
          </w:p>
        </w:tc>
        <w:tc>
          <w:tcPr>
            <w:tcW w:w="3200" w:type="dxa"/>
          </w:tcPr>
          <w:p w14:paraId="148F357C"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Chạy</w:t>
            </w:r>
            <w:proofErr w:type="spellEnd"/>
            <w:r w:rsidRPr="00D924A5">
              <w:rPr>
                <w:rFonts w:cs="Times New Roman"/>
                <w:sz w:val="26"/>
                <w:szCs w:val="26"/>
              </w:rPr>
              <w:t xml:space="preserve"> </w:t>
            </w:r>
            <w:proofErr w:type="spellStart"/>
            <w:r w:rsidRPr="00D924A5">
              <w:rPr>
                <w:rFonts w:cs="Times New Roman"/>
                <w:sz w:val="26"/>
                <w:szCs w:val="26"/>
              </w:rPr>
              <w:t>kịch</w:t>
            </w:r>
            <w:proofErr w:type="spellEnd"/>
            <w:r w:rsidRPr="00D924A5">
              <w:rPr>
                <w:rFonts w:cs="Times New Roman"/>
                <w:sz w:val="26"/>
                <w:szCs w:val="26"/>
              </w:rPr>
              <w:t xml:space="preserve"> </w:t>
            </w:r>
            <w:proofErr w:type="spellStart"/>
            <w:r w:rsidRPr="00D924A5">
              <w:rPr>
                <w:rFonts w:cs="Times New Roman"/>
                <w:sz w:val="26"/>
                <w:szCs w:val="26"/>
              </w:rPr>
              <w:t>bản</w:t>
            </w:r>
            <w:proofErr w:type="spellEnd"/>
            <w:r w:rsidRPr="00D924A5">
              <w:rPr>
                <w:rFonts w:cs="Times New Roman"/>
                <w:sz w:val="26"/>
                <w:szCs w:val="26"/>
              </w:rPr>
              <w:t xml:space="preserve"> HMAC-SHA256 (</w:t>
            </w:r>
            <w:proofErr w:type="spellStart"/>
            <w:r w:rsidRPr="00D924A5">
              <w:rPr>
                <w:rFonts w:cs="Times New Roman"/>
                <w:sz w:val="26"/>
                <w:szCs w:val="26"/>
              </w:rPr>
              <w:t>thường</w:t>
            </w:r>
            <w:proofErr w:type="spellEnd"/>
            <w:r w:rsidRPr="00D924A5">
              <w:rPr>
                <w:rFonts w:cs="Times New Roman"/>
                <w:sz w:val="26"/>
                <w:szCs w:val="26"/>
              </w:rPr>
              <w:t xml:space="preserve"> </w:t>
            </w:r>
            <w:proofErr w:type="spellStart"/>
            <w:r w:rsidRPr="00D924A5">
              <w:rPr>
                <w:rFonts w:cs="Times New Roman"/>
                <w:sz w:val="26"/>
                <w:szCs w:val="26"/>
              </w:rPr>
              <w:t>và</w:t>
            </w:r>
            <w:proofErr w:type="spellEnd"/>
            <w:r w:rsidRPr="00D924A5">
              <w:rPr>
                <w:rFonts w:cs="Times New Roman"/>
                <w:sz w:val="26"/>
                <w:szCs w:val="26"/>
              </w:rPr>
              <w:t xml:space="preserve"> --simulate-attack)</w:t>
            </w:r>
          </w:p>
        </w:tc>
        <w:tc>
          <w:tcPr>
            <w:tcW w:w="2400" w:type="dxa"/>
          </w:tcPr>
          <w:p w14:paraId="55039AC1"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Xác</w:t>
            </w:r>
            <w:proofErr w:type="spellEnd"/>
            <w:r w:rsidRPr="00D924A5">
              <w:rPr>
                <w:rFonts w:cs="Times New Roman"/>
                <w:sz w:val="26"/>
                <w:szCs w:val="26"/>
              </w:rPr>
              <w:t xml:space="preserve"> </w:t>
            </w:r>
            <w:proofErr w:type="spellStart"/>
            <w:r w:rsidRPr="00D924A5">
              <w:rPr>
                <w:rFonts w:cs="Times New Roman"/>
                <w:sz w:val="26"/>
                <w:szCs w:val="26"/>
              </w:rPr>
              <w:t>thực</w:t>
            </w:r>
            <w:proofErr w:type="spellEnd"/>
            <w:r w:rsidRPr="00D924A5">
              <w:rPr>
                <w:rFonts w:cs="Times New Roman"/>
                <w:sz w:val="26"/>
                <w:szCs w:val="26"/>
              </w:rPr>
              <w:t xml:space="preserve"> </w:t>
            </w:r>
            <w:proofErr w:type="spellStart"/>
            <w:r w:rsidRPr="00D924A5">
              <w:rPr>
                <w:rFonts w:cs="Times New Roman"/>
                <w:sz w:val="26"/>
                <w:szCs w:val="26"/>
              </w:rPr>
              <w:t>thành</w:t>
            </w:r>
            <w:proofErr w:type="spellEnd"/>
            <w:r w:rsidRPr="00D924A5">
              <w:rPr>
                <w:rFonts w:cs="Times New Roman"/>
                <w:sz w:val="26"/>
                <w:szCs w:val="26"/>
              </w:rPr>
              <w:t xml:space="preserve"> </w:t>
            </w:r>
            <w:proofErr w:type="spellStart"/>
            <w:r w:rsidRPr="00D924A5">
              <w:rPr>
                <w:rFonts w:cs="Times New Roman"/>
                <w:sz w:val="26"/>
                <w:szCs w:val="26"/>
              </w:rPr>
              <w:t>công</w:t>
            </w:r>
            <w:proofErr w:type="spellEnd"/>
            <w:r w:rsidRPr="00D924A5">
              <w:rPr>
                <w:rFonts w:cs="Times New Roman"/>
                <w:sz w:val="26"/>
                <w:szCs w:val="26"/>
              </w:rPr>
              <w:t xml:space="preserve"> / </w:t>
            </w:r>
            <w:proofErr w:type="spellStart"/>
            <w:r w:rsidRPr="00D924A5">
              <w:rPr>
                <w:rFonts w:cs="Times New Roman"/>
                <w:sz w:val="26"/>
                <w:szCs w:val="26"/>
              </w:rPr>
              <w:t>phát</w:t>
            </w:r>
            <w:proofErr w:type="spellEnd"/>
            <w:r w:rsidRPr="00D924A5">
              <w:rPr>
                <w:rFonts w:cs="Times New Roman"/>
                <w:sz w:val="26"/>
                <w:szCs w:val="26"/>
              </w:rPr>
              <w:t xml:space="preserve"> </w:t>
            </w:r>
            <w:proofErr w:type="spellStart"/>
            <w:r w:rsidRPr="00D924A5">
              <w:rPr>
                <w:rFonts w:cs="Times New Roman"/>
                <w:sz w:val="26"/>
                <w:szCs w:val="26"/>
              </w:rPr>
              <w:t>hiện</w:t>
            </w:r>
            <w:proofErr w:type="spellEnd"/>
            <w:r w:rsidRPr="00D924A5">
              <w:rPr>
                <w:rFonts w:cs="Times New Roman"/>
                <w:sz w:val="26"/>
                <w:szCs w:val="26"/>
              </w:rPr>
              <w:t xml:space="preserve"> </w:t>
            </w:r>
            <w:proofErr w:type="spellStart"/>
            <w:r w:rsidRPr="00D924A5">
              <w:rPr>
                <w:rFonts w:cs="Times New Roman"/>
                <w:sz w:val="26"/>
                <w:szCs w:val="26"/>
              </w:rPr>
              <w:t>sửa</w:t>
            </w:r>
            <w:proofErr w:type="spellEnd"/>
            <w:r w:rsidRPr="00D924A5">
              <w:rPr>
                <w:rFonts w:cs="Times New Roman"/>
                <w:sz w:val="26"/>
                <w:szCs w:val="26"/>
              </w:rPr>
              <w:t xml:space="preserve"> </w:t>
            </w:r>
            <w:proofErr w:type="spellStart"/>
            <w:r w:rsidRPr="00D924A5">
              <w:rPr>
                <w:rFonts w:cs="Times New Roman"/>
                <w:sz w:val="26"/>
                <w:szCs w:val="26"/>
              </w:rPr>
              <w:t>đổi</w:t>
            </w:r>
            <w:proofErr w:type="spellEnd"/>
          </w:p>
        </w:tc>
        <w:tc>
          <w:tcPr>
            <w:tcW w:w="3138" w:type="dxa"/>
          </w:tcPr>
          <w:p w14:paraId="0654CD9C"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results/logs/secure_traffic.log; </w:t>
            </w:r>
            <w:proofErr w:type="spellStart"/>
            <w:r w:rsidRPr="00D924A5">
              <w:rPr>
                <w:rFonts w:cs="Times New Roman"/>
                <w:sz w:val="26"/>
                <w:szCs w:val="26"/>
              </w:rPr>
              <w:t>ảnh</w:t>
            </w:r>
            <w:proofErr w:type="spellEnd"/>
            <w:r w:rsidRPr="00D924A5">
              <w:rPr>
                <w:rFonts w:cs="Times New Roman"/>
                <w:sz w:val="26"/>
                <w:szCs w:val="26"/>
              </w:rPr>
              <w:t xml:space="preserve"> hmac_ok.png, hmac_attack.png</w:t>
            </w:r>
          </w:p>
        </w:tc>
      </w:tr>
      <w:tr w:rsidR="00B32BD4" w:rsidRPr="00D924A5" w14:paraId="1A5E8BDC" w14:textId="77777777" w:rsidTr="00C47986">
        <w:tc>
          <w:tcPr>
            <w:tcW w:w="900" w:type="dxa"/>
          </w:tcPr>
          <w:p w14:paraId="5AB1A9DA"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4</w:t>
            </w:r>
          </w:p>
        </w:tc>
        <w:tc>
          <w:tcPr>
            <w:tcW w:w="3200" w:type="dxa"/>
          </w:tcPr>
          <w:p w14:paraId="6CCDFE1D"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Chạy</w:t>
            </w:r>
            <w:proofErr w:type="spellEnd"/>
            <w:r w:rsidRPr="00D924A5">
              <w:rPr>
                <w:rFonts w:cs="Times New Roman"/>
                <w:sz w:val="26"/>
                <w:szCs w:val="26"/>
              </w:rPr>
              <w:t xml:space="preserve"> </w:t>
            </w:r>
            <w:proofErr w:type="spellStart"/>
            <w:r w:rsidRPr="00D924A5">
              <w:rPr>
                <w:rFonts w:cs="Times New Roman"/>
                <w:sz w:val="26"/>
                <w:szCs w:val="26"/>
              </w:rPr>
              <w:t>kịch</w:t>
            </w:r>
            <w:proofErr w:type="spellEnd"/>
            <w:r w:rsidRPr="00D924A5">
              <w:rPr>
                <w:rFonts w:cs="Times New Roman"/>
                <w:sz w:val="26"/>
                <w:szCs w:val="26"/>
              </w:rPr>
              <w:t xml:space="preserve"> </w:t>
            </w:r>
            <w:proofErr w:type="spellStart"/>
            <w:r w:rsidRPr="00D924A5">
              <w:rPr>
                <w:rFonts w:cs="Times New Roman"/>
                <w:sz w:val="26"/>
                <w:szCs w:val="26"/>
              </w:rPr>
              <w:t>bản</w:t>
            </w:r>
            <w:proofErr w:type="spellEnd"/>
            <w:r w:rsidRPr="00D924A5">
              <w:rPr>
                <w:rFonts w:cs="Times New Roman"/>
                <w:sz w:val="26"/>
                <w:szCs w:val="26"/>
              </w:rPr>
              <w:t xml:space="preserve"> AES-256-GCM (</w:t>
            </w:r>
            <w:proofErr w:type="spellStart"/>
            <w:r w:rsidRPr="00D924A5">
              <w:rPr>
                <w:rFonts w:cs="Times New Roman"/>
                <w:sz w:val="26"/>
                <w:szCs w:val="26"/>
              </w:rPr>
              <w:t>thường</w:t>
            </w:r>
            <w:proofErr w:type="spellEnd"/>
            <w:r w:rsidRPr="00D924A5">
              <w:rPr>
                <w:rFonts w:cs="Times New Roman"/>
                <w:sz w:val="26"/>
                <w:szCs w:val="26"/>
              </w:rPr>
              <w:t xml:space="preserve"> </w:t>
            </w:r>
            <w:proofErr w:type="spellStart"/>
            <w:r w:rsidRPr="00D924A5">
              <w:rPr>
                <w:rFonts w:cs="Times New Roman"/>
                <w:sz w:val="26"/>
                <w:szCs w:val="26"/>
              </w:rPr>
              <w:t>và</w:t>
            </w:r>
            <w:proofErr w:type="spellEnd"/>
            <w:r w:rsidRPr="00D924A5">
              <w:rPr>
                <w:rFonts w:cs="Times New Roman"/>
                <w:sz w:val="26"/>
                <w:szCs w:val="26"/>
              </w:rPr>
              <w:t xml:space="preserve"> --simulate-attack)</w:t>
            </w:r>
          </w:p>
        </w:tc>
        <w:tc>
          <w:tcPr>
            <w:tcW w:w="2400" w:type="dxa"/>
          </w:tcPr>
          <w:p w14:paraId="359A8A48"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Ciphertext </w:t>
            </w:r>
            <w:proofErr w:type="spellStart"/>
            <w:r w:rsidRPr="00D924A5">
              <w:rPr>
                <w:rFonts w:cs="Times New Roman"/>
                <w:sz w:val="26"/>
                <w:szCs w:val="26"/>
              </w:rPr>
              <w:t>trên</w:t>
            </w:r>
            <w:proofErr w:type="spellEnd"/>
            <w:r w:rsidRPr="00D924A5">
              <w:rPr>
                <w:rFonts w:cs="Times New Roman"/>
                <w:sz w:val="26"/>
                <w:szCs w:val="26"/>
              </w:rPr>
              <w:t xml:space="preserve"> </w:t>
            </w:r>
            <w:proofErr w:type="spellStart"/>
            <w:r w:rsidRPr="00D924A5">
              <w:rPr>
                <w:rFonts w:cs="Times New Roman"/>
                <w:sz w:val="26"/>
                <w:szCs w:val="26"/>
              </w:rPr>
              <w:t>đường</w:t>
            </w:r>
            <w:proofErr w:type="spellEnd"/>
            <w:r w:rsidRPr="00D924A5">
              <w:rPr>
                <w:rFonts w:cs="Times New Roman"/>
                <w:sz w:val="26"/>
                <w:szCs w:val="26"/>
              </w:rPr>
              <w:t xml:space="preserve"> </w:t>
            </w:r>
            <w:proofErr w:type="spellStart"/>
            <w:r w:rsidRPr="00D924A5">
              <w:rPr>
                <w:rFonts w:cs="Times New Roman"/>
                <w:sz w:val="26"/>
                <w:szCs w:val="26"/>
              </w:rPr>
              <w:t>truyền</w:t>
            </w:r>
            <w:proofErr w:type="spellEnd"/>
            <w:r w:rsidRPr="00D924A5">
              <w:rPr>
                <w:rFonts w:cs="Times New Roman"/>
                <w:sz w:val="26"/>
                <w:szCs w:val="26"/>
              </w:rPr>
              <w:t xml:space="preserve"> / </w:t>
            </w:r>
            <w:proofErr w:type="spellStart"/>
            <w:r w:rsidRPr="00D924A5">
              <w:rPr>
                <w:rFonts w:cs="Times New Roman"/>
                <w:sz w:val="26"/>
                <w:szCs w:val="26"/>
              </w:rPr>
              <w:t>lỗi</w:t>
            </w:r>
            <w:proofErr w:type="spellEnd"/>
            <w:r w:rsidRPr="00D924A5">
              <w:rPr>
                <w:rFonts w:cs="Times New Roman"/>
                <w:sz w:val="26"/>
                <w:szCs w:val="26"/>
              </w:rPr>
              <w:t xml:space="preserve"> </w:t>
            </w:r>
            <w:proofErr w:type="spellStart"/>
            <w:r w:rsidRPr="00D924A5">
              <w:rPr>
                <w:rFonts w:cs="Times New Roman"/>
                <w:sz w:val="26"/>
                <w:szCs w:val="26"/>
              </w:rPr>
              <w:t>giải</w:t>
            </w:r>
            <w:proofErr w:type="spellEnd"/>
            <w:r w:rsidRPr="00D924A5">
              <w:rPr>
                <w:rFonts w:cs="Times New Roman"/>
                <w:sz w:val="26"/>
                <w:szCs w:val="26"/>
              </w:rPr>
              <w:t xml:space="preserve"> </w:t>
            </w:r>
            <w:proofErr w:type="spellStart"/>
            <w:r w:rsidRPr="00D924A5">
              <w:rPr>
                <w:rFonts w:cs="Times New Roman"/>
                <w:sz w:val="26"/>
                <w:szCs w:val="26"/>
              </w:rPr>
              <w:t>mã</w:t>
            </w:r>
            <w:proofErr w:type="spellEnd"/>
            <w:r w:rsidRPr="00D924A5">
              <w:rPr>
                <w:rFonts w:cs="Times New Roman"/>
                <w:sz w:val="26"/>
                <w:szCs w:val="26"/>
              </w:rPr>
              <w:t xml:space="preserve"> </w:t>
            </w:r>
            <w:proofErr w:type="spellStart"/>
            <w:r w:rsidRPr="00D924A5">
              <w:rPr>
                <w:rFonts w:cs="Times New Roman"/>
                <w:sz w:val="26"/>
                <w:szCs w:val="26"/>
              </w:rPr>
              <w:t>khi</w:t>
            </w:r>
            <w:proofErr w:type="spellEnd"/>
            <w:r w:rsidRPr="00D924A5">
              <w:rPr>
                <w:rFonts w:cs="Times New Roman"/>
                <w:sz w:val="26"/>
                <w:szCs w:val="26"/>
              </w:rPr>
              <w:t xml:space="preserve"> </w:t>
            </w:r>
            <w:proofErr w:type="spellStart"/>
            <w:r w:rsidRPr="00D924A5">
              <w:rPr>
                <w:rFonts w:cs="Times New Roman"/>
                <w:sz w:val="26"/>
                <w:szCs w:val="26"/>
              </w:rPr>
              <w:t>bị</w:t>
            </w:r>
            <w:proofErr w:type="spellEnd"/>
            <w:r w:rsidRPr="00D924A5">
              <w:rPr>
                <w:rFonts w:cs="Times New Roman"/>
                <w:sz w:val="26"/>
                <w:szCs w:val="26"/>
              </w:rPr>
              <w:t xml:space="preserve"> </w:t>
            </w:r>
            <w:proofErr w:type="spellStart"/>
            <w:r w:rsidRPr="00D924A5">
              <w:rPr>
                <w:rFonts w:cs="Times New Roman"/>
                <w:sz w:val="26"/>
                <w:szCs w:val="26"/>
              </w:rPr>
              <w:t>phá</w:t>
            </w:r>
            <w:proofErr w:type="spellEnd"/>
          </w:p>
        </w:tc>
        <w:tc>
          <w:tcPr>
            <w:tcW w:w="3138" w:type="dxa"/>
          </w:tcPr>
          <w:p w14:paraId="04B7CDCB"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ảnh</w:t>
            </w:r>
            <w:proofErr w:type="spellEnd"/>
            <w:r w:rsidRPr="00D924A5">
              <w:rPr>
                <w:rFonts w:cs="Times New Roman"/>
                <w:sz w:val="26"/>
                <w:szCs w:val="26"/>
              </w:rPr>
              <w:t xml:space="preserve"> aes_ok.png, aes_attack.png</w:t>
            </w:r>
          </w:p>
        </w:tc>
      </w:tr>
      <w:tr w:rsidR="00B32BD4" w:rsidRPr="00D924A5" w14:paraId="04907E16" w14:textId="77777777" w:rsidTr="00C47986">
        <w:tc>
          <w:tcPr>
            <w:tcW w:w="900" w:type="dxa"/>
          </w:tcPr>
          <w:p w14:paraId="382849B8"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5</w:t>
            </w:r>
          </w:p>
        </w:tc>
        <w:tc>
          <w:tcPr>
            <w:tcW w:w="3200" w:type="dxa"/>
          </w:tcPr>
          <w:p w14:paraId="7CA0E6AA"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Chạy</w:t>
            </w:r>
            <w:proofErr w:type="spellEnd"/>
            <w:r w:rsidRPr="00D924A5">
              <w:rPr>
                <w:rFonts w:cs="Times New Roman"/>
                <w:sz w:val="26"/>
                <w:szCs w:val="26"/>
              </w:rPr>
              <w:t xml:space="preserve"> </w:t>
            </w:r>
            <w:proofErr w:type="spellStart"/>
            <w:r w:rsidRPr="00D924A5">
              <w:rPr>
                <w:rFonts w:cs="Times New Roman"/>
                <w:sz w:val="26"/>
                <w:szCs w:val="26"/>
              </w:rPr>
              <w:t>kịch</w:t>
            </w:r>
            <w:proofErr w:type="spellEnd"/>
            <w:r w:rsidRPr="00D924A5">
              <w:rPr>
                <w:rFonts w:cs="Times New Roman"/>
                <w:sz w:val="26"/>
                <w:szCs w:val="26"/>
              </w:rPr>
              <w:t xml:space="preserve"> </w:t>
            </w:r>
            <w:proofErr w:type="spellStart"/>
            <w:r w:rsidRPr="00D924A5">
              <w:rPr>
                <w:rFonts w:cs="Times New Roman"/>
                <w:sz w:val="26"/>
                <w:szCs w:val="26"/>
              </w:rPr>
              <w:t>bản</w:t>
            </w:r>
            <w:proofErr w:type="spellEnd"/>
            <w:r w:rsidRPr="00D924A5">
              <w:rPr>
                <w:rFonts w:cs="Times New Roman"/>
                <w:sz w:val="26"/>
                <w:szCs w:val="26"/>
              </w:rPr>
              <w:t xml:space="preserve"> </w:t>
            </w:r>
            <w:proofErr w:type="spellStart"/>
            <w:r w:rsidRPr="00D924A5">
              <w:rPr>
                <w:rFonts w:cs="Times New Roman"/>
                <w:sz w:val="26"/>
                <w:szCs w:val="26"/>
              </w:rPr>
              <w:t>giả</w:t>
            </w:r>
            <w:proofErr w:type="spellEnd"/>
            <w:r w:rsidRPr="00D924A5">
              <w:rPr>
                <w:rFonts w:cs="Times New Roman"/>
                <w:sz w:val="26"/>
                <w:szCs w:val="26"/>
              </w:rPr>
              <w:t xml:space="preserve"> </w:t>
            </w:r>
            <w:proofErr w:type="spellStart"/>
            <w:r w:rsidRPr="00D924A5">
              <w:rPr>
                <w:rFonts w:cs="Times New Roman"/>
                <w:sz w:val="26"/>
                <w:szCs w:val="26"/>
              </w:rPr>
              <w:t>mạo</w:t>
            </w:r>
            <w:proofErr w:type="spellEnd"/>
            <w:r w:rsidRPr="00D924A5">
              <w:rPr>
                <w:rFonts w:cs="Times New Roman"/>
                <w:sz w:val="26"/>
                <w:szCs w:val="26"/>
              </w:rPr>
              <w:t xml:space="preserve">/ACL </w:t>
            </w:r>
            <w:proofErr w:type="spellStart"/>
            <w:r w:rsidRPr="00D924A5">
              <w:rPr>
                <w:rFonts w:cs="Times New Roman"/>
                <w:sz w:val="26"/>
                <w:szCs w:val="26"/>
              </w:rPr>
              <w:t>trên</w:t>
            </w:r>
            <w:proofErr w:type="spellEnd"/>
            <w:r w:rsidRPr="00D924A5">
              <w:rPr>
                <w:rFonts w:cs="Times New Roman"/>
                <w:sz w:val="26"/>
                <w:szCs w:val="26"/>
              </w:rPr>
              <w:t xml:space="preserve"> broker </w:t>
            </w:r>
            <w:proofErr w:type="spellStart"/>
            <w:r w:rsidRPr="00D924A5">
              <w:rPr>
                <w:rFonts w:cs="Times New Roman"/>
                <w:sz w:val="26"/>
                <w:szCs w:val="26"/>
              </w:rPr>
              <w:t>Mosquitto</w:t>
            </w:r>
            <w:proofErr w:type="spellEnd"/>
            <w:r w:rsidRPr="00D924A5">
              <w:rPr>
                <w:rFonts w:cs="Times New Roman"/>
                <w:sz w:val="26"/>
                <w:szCs w:val="26"/>
              </w:rPr>
              <w:t xml:space="preserve"> </w:t>
            </w:r>
            <w:proofErr w:type="spellStart"/>
            <w:r w:rsidRPr="00D924A5">
              <w:rPr>
                <w:rFonts w:cs="Times New Roman"/>
                <w:sz w:val="26"/>
                <w:szCs w:val="26"/>
              </w:rPr>
              <w:t>cục</w:t>
            </w:r>
            <w:proofErr w:type="spellEnd"/>
            <w:r w:rsidRPr="00D924A5">
              <w:rPr>
                <w:rFonts w:cs="Times New Roman"/>
                <w:sz w:val="26"/>
                <w:szCs w:val="26"/>
              </w:rPr>
              <w:t xml:space="preserve"> </w:t>
            </w:r>
            <w:proofErr w:type="spellStart"/>
            <w:r w:rsidRPr="00D924A5">
              <w:rPr>
                <w:rFonts w:cs="Times New Roman"/>
                <w:sz w:val="26"/>
                <w:szCs w:val="26"/>
              </w:rPr>
              <w:t>bộ</w:t>
            </w:r>
            <w:proofErr w:type="spellEnd"/>
          </w:p>
        </w:tc>
        <w:tc>
          <w:tcPr>
            <w:tcW w:w="2400" w:type="dxa"/>
          </w:tcPr>
          <w:p w14:paraId="43BE0B42"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Broker </w:t>
            </w:r>
            <w:proofErr w:type="spellStart"/>
            <w:r w:rsidRPr="00D924A5">
              <w:rPr>
                <w:rFonts w:cs="Times New Roman"/>
                <w:sz w:val="26"/>
                <w:szCs w:val="26"/>
              </w:rPr>
              <w:t>từ</w:t>
            </w:r>
            <w:proofErr w:type="spellEnd"/>
            <w:r w:rsidRPr="00D924A5">
              <w:rPr>
                <w:rFonts w:cs="Times New Roman"/>
                <w:sz w:val="26"/>
                <w:szCs w:val="26"/>
              </w:rPr>
              <w:t xml:space="preserve"> </w:t>
            </w:r>
            <w:proofErr w:type="spellStart"/>
            <w:r w:rsidRPr="00D924A5">
              <w:rPr>
                <w:rFonts w:cs="Times New Roman"/>
                <w:sz w:val="26"/>
                <w:szCs w:val="26"/>
              </w:rPr>
              <w:t>chối</w:t>
            </w:r>
            <w:proofErr w:type="spellEnd"/>
            <w:r w:rsidRPr="00D924A5">
              <w:rPr>
                <w:rFonts w:cs="Times New Roman"/>
                <w:sz w:val="26"/>
                <w:szCs w:val="26"/>
              </w:rPr>
              <w:t xml:space="preserve"> user/topic </w:t>
            </w:r>
            <w:proofErr w:type="spellStart"/>
            <w:r w:rsidRPr="00D924A5">
              <w:rPr>
                <w:rFonts w:cs="Times New Roman"/>
                <w:sz w:val="26"/>
                <w:szCs w:val="26"/>
              </w:rPr>
              <w:t>sai</w:t>
            </w:r>
            <w:proofErr w:type="spellEnd"/>
          </w:p>
        </w:tc>
        <w:tc>
          <w:tcPr>
            <w:tcW w:w="3138" w:type="dxa"/>
          </w:tcPr>
          <w:p w14:paraId="6CC2B46C"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TC-06→TC-08; results/screenshots/spoofing_blocked.png; results/logs/mosquitto.log</w:t>
            </w:r>
          </w:p>
        </w:tc>
      </w:tr>
      <w:tr w:rsidR="00B32BD4" w:rsidRPr="00D924A5" w14:paraId="5D03E618" w14:textId="77777777" w:rsidTr="00C47986">
        <w:tc>
          <w:tcPr>
            <w:tcW w:w="900" w:type="dxa"/>
          </w:tcPr>
          <w:p w14:paraId="3641C65E"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6</w:t>
            </w:r>
          </w:p>
        </w:tc>
        <w:tc>
          <w:tcPr>
            <w:tcW w:w="3200" w:type="dxa"/>
          </w:tcPr>
          <w:p w14:paraId="1463DCB7"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Tổng</w:t>
            </w:r>
            <w:proofErr w:type="spellEnd"/>
            <w:r w:rsidRPr="00D924A5">
              <w:rPr>
                <w:rFonts w:cs="Times New Roman"/>
                <w:sz w:val="26"/>
                <w:szCs w:val="26"/>
              </w:rPr>
              <w:t xml:space="preserve"> </w:t>
            </w:r>
            <w:proofErr w:type="spellStart"/>
            <w:r w:rsidRPr="00D924A5">
              <w:rPr>
                <w:rFonts w:cs="Times New Roman"/>
                <w:sz w:val="26"/>
                <w:szCs w:val="26"/>
              </w:rPr>
              <w:t>hợp</w:t>
            </w:r>
            <w:proofErr w:type="spellEnd"/>
            <w:r w:rsidRPr="00D924A5">
              <w:rPr>
                <w:rFonts w:cs="Times New Roman"/>
                <w:sz w:val="26"/>
                <w:szCs w:val="26"/>
              </w:rPr>
              <w:t xml:space="preserve"> log, </w:t>
            </w:r>
            <w:proofErr w:type="spellStart"/>
            <w:r w:rsidRPr="00D924A5">
              <w:rPr>
                <w:rFonts w:cs="Times New Roman"/>
                <w:sz w:val="26"/>
                <w:szCs w:val="26"/>
              </w:rPr>
              <w:t>lập</w:t>
            </w:r>
            <w:proofErr w:type="spellEnd"/>
            <w:r w:rsidRPr="00D924A5">
              <w:rPr>
                <w:rFonts w:cs="Times New Roman"/>
                <w:sz w:val="26"/>
                <w:szCs w:val="26"/>
              </w:rPr>
              <w:t xml:space="preserve"> </w:t>
            </w:r>
            <w:proofErr w:type="spellStart"/>
            <w:r w:rsidRPr="00D924A5">
              <w:rPr>
                <w:rFonts w:cs="Times New Roman"/>
                <w:sz w:val="26"/>
                <w:szCs w:val="26"/>
              </w:rPr>
              <w:t>bảng</w:t>
            </w:r>
            <w:proofErr w:type="spellEnd"/>
            <w:r w:rsidRPr="00D924A5">
              <w:rPr>
                <w:rFonts w:cs="Times New Roman"/>
                <w:sz w:val="26"/>
                <w:szCs w:val="26"/>
              </w:rPr>
              <w:t xml:space="preserve"> so </w:t>
            </w:r>
            <w:proofErr w:type="spellStart"/>
            <w:r w:rsidRPr="00D924A5">
              <w:rPr>
                <w:rFonts w:cs="Times New Roman"/>
                <w:sz w:val="26"/>
                <w:szCs w:val="26"/>
              </w:rPr>
              <w:t>sánh</w:t>
            </w:r>
            <w:proofErr w:type="spellEnd"/>
            <w:r w:rsidRPr="00D924A5">
              <w:rPr>
                <w:rFonts w:cs="Times New Roman"/>
                <w:sz w:val="26"/>
                <w:szCs w:val="26"/>
              </w:rPr>
              <w:t xml:space="preserve"> </w:t>
            </w:r>
            <w:proofErr w:type="spellStart"/>
            <w:r w:rsidRPr="00D924A5">
              <w:rPr>
                <w:rFonts w:cs="Times New Roman"/>
                <w:sz w:val="26"/>
                <w:szCs w:val="26"/>
              </w:rPr>
              <w:t>và</w:t>
            </w:r>
            <w:proofErr w:type="spellEnd"/>
            <w:r w:rsidRPr="00D924A5">
              <w:rPr>
                <w:rFonts w:cs="Times New Roman"/>
                <w:sz w:val="26"/>
                <w:szCs w:val="26"/>
              </w:rPr>
              <w:t xml:space="preserve"> ma </w:t>
            </w:r>
            <w:proofErr w:type="spellStart"/>
            <w:r w:rsidRPr="00D924A5">
              <w:rPr>
                <w:rFonts w:cs="Times New Roman"/>
                <w:sz w:val="26"/>
                <w:szCs w:val="26"/>
              </w:rPr>
              <w:t>trận</w:t>
            </w:r>
            <w:proofErr w:type="spellEnd"/>
            <w:r w:rsidRPr="00D924A5">
              <w:rPr>
                <w:rFonts w:cs="Times New Roman"/>
                <w:sz w:val="26"/>
                <w:szCs w:val="26"/>
              </w:rPr>
              <w:t xml:space="preserve"> </w:t>
            </w:r>
            <w:proofErr w:type="spellStart"/>
            <w:r w:rsidRPr="00D924A5">
              <w:rPr>
                <w:rFonts w:cs="Times New Roman"/>
                <w:sz w:val="26"/>
                <w:szCs w:val="26"/>
              </w:rPr>
              <w:t>rủi</w:t>
            </w:r>
            <w:proofErr w:type="spellEnd"/>
            <w:r w:rsidRPr="00D924A5">
              <w:rPr>
                <w:rFonts w:cs="Times New Roman"/>
                <w:sz w:val="26"/>
                <w:szCs w:val="26"/>
              </w:rPr>
              <w:t xml:space="preserve"> </w:t>
            </w:r>
            <w:proofErr w:type="spellStart"/>
            <w:r w:rsidRPr="00D924A5">
              <w:rPr>
                <w:rFonts w:cs="Times New Roman"/>
                <w:sz w:val="26"/>
                <w:szCs w:val="26"/>
              </w:rPr>
              <w:t>ro</w:t>
            </w:r>
            <w:proofErr w:type="spellEnd"/>
          </w:p>
        </w:tc>
        <w:tc>
          <w:tcPr>
            <w:tcW w:w="2400" w:type="dxa"/>
          </w:tcPr>
          <w:p w14:paraId="561726C8"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Bảng</w:t>
            </w:r>
            <w:proofErr w:type="spellEnd"/>
            <w:r w:rsidRPr="00D924A5">
              <w:rPr>
                <w:rFonts w:cs="Times New Roman"/>
                <w:sz w:val="26"/>
                <w:szCs w:val="26"/>
              </w:rPr>
              <w:t xml:space="preserve"> </w:t>
            </w:r>
            <w:proofErr w:type="spellStart"/>
            <w:r w:rsidRPr="00D924A5">
              <w:rPr>
                <w:rFonts w:cs="Times New Roman"/>
                <w:sz w:val="26"/>
                <w:szCs w:val="26"/>
              </w:rPr>
              <w:t>kết</w:t>
            </w:r>
            <w:proofErr w:type="spellEnd"/>
            <w:r w:rsidRPr="00D924A5">
              <w:rPr>
                <w:rFonts w:cs="Times New Roman"/>
                <w:sz w:val="26"/>
                <w:szCs w:val="26"/>
              </w:rPr>
              <w:t xml:space="preserve"> </w:t>
            </w:r>
            <w:proofErr w:type="spellStart"/>
            <w:r w:rsidRPr="00D924A5">
              <w:rPr>
                <w:rFonts w:cs="Times New Roman"/>
                <w:sz w:val="26"/>
                <w:szCs w:val="26"/>
              </w:rPr>
              <w:t>quả</w:t>
            </w:r>
            <w:proofErr w:type="spellEnd"/>
            <w:r w:rsidRPr="00D924A5">
              <w:rPr>
                <w:rFonts w:cs="Times New Roman"/>
                <w:sz w:val="26"/>
                <w:szCs w:val="26"/>
              </w:rPr>
              <w:t xml:space="preserve">, </w:t>
            </w:r>
            <w:proofErr w:type="spellStart"/>
            <w:r w:rsidRPr="00D924A5">
              <w:rPr>
                <w:rFonts w:cs="Times New Roman"/>
                <w:sz w:val="26"/>
                <w:szCs w:val="26"/>
              </w:rPr>
              <w:t>sơ</w:t>
            </w:r>
            <w:proofErr w:type="spellEnd"/>
            <w:r w:rsidRPr="00D924A5">
              <w:rPr>
                <w:rFonts w:cs="Times New Roman"/>
                <w:sz w:val="26"/>
                <w:szCs w:val="26"/>
              </w:rPr>
              <w:t xml:space="preserve"> </w:t>
            </w:r>
            <w:proofErr w:type="spellStart"/>
            <w:r w:rsidRPr="00D924A5">
              <w:rPr>
                <w:rFonts w:cs="Times New Roman"/>
                <w:sz w:val="26"/>
                <w:szCs w:val="26"/>
              </w:rPr>
              <w:t>đồ</w:t>
            </w:r>
            <w:proofErr w:type="spellEnd"/>
            <w:r w:rsidRPr="00D924A5">
              <w:rPr>
                <w:rFonts w:cs="Times New Roman"/>
                <w:sz w:val="26"/>
                <w:szCs w:val="26"/>
              </w:rPr>
              <w:t xml:space="preserve"> </w:t>
            </w:r>
            <w:proofErr w:type="spellStart"/>
            <w:r w:rsidRPr="00D924A5">
              <w:rPr>
                <w:rFonts w:cs="Times New Roman"/>
                <w:sz w:val="26"/>
                <w:szCs w:val="26"/>
              </w:rPr>
              <w:t>luồng</w:t>
            </w:r>
            <w:proofErr w:type="spellEnd"/>
          </w:p>
        </w:tc>
        <w:tc>
          <w:tcPr>
            <w:tcW w:w="3138" w:type="dxa"/>
          </w:tcPr>
          <w:p w14:paraId="51379960"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results/output.csv, README.md, </w:t>
            </w:r>
            <w:proofErr w:type="spellStart"/>
            <w:r w:rsidRPr="00D924A5">
              <w:rPr>
                <w:rFonts w:cs="Times New Roman"/>
                <w:sz w:val="26"/>
                <w:szCs w:val="26"/>
              </w:rPr>
              <w:t>Hình</w:t>
            </w:r>
            <w:proofErr w:type="spellEnd"/>
            <w:r w:rsidRPr="00D924A5">
              <w:rPr>
                <w:rFonts w:cs="Times New Roman"/>
                <w:sz w:val="26"/>
                <w:szCs w:val="26"/>
              </w:rPr>
              <w:t xml:space="preserve"> 3.1 </w:t>
            </w:r>
            <w:proofErr w:type="spellStart"/>
            <w:r w:rsidRPr="00D924A5">
              <w:rPr>
                <w:rFonts w:cs="Times New Roman"/>
                <w:sz w:val="26"/>
                <w:szCs w:val="26"/>
              </w:rPr>
              <w:t>và</w:t>
            </w:r>
            <w:proofErr w:type="spellEnd"/>
            <w:r w:rsidRPr="00D924A5">
              <w:rPr>
                <w:rFonts w:cs="Times New Roman"/>
                <w:sz w:val="26"/>
                <w:szCs w:val="26"/>
              </w:rPr>
              <w:t xml:space="preserve"> 3.2</w:t>
            </w:r>
          </w:p>
        </w:tc>
      </w:tr>
    </w:tbl>
    <w:p w14:paraId="799F07F9" w14:textId="77777777" w:rsidR="00B32BD4" w:rsidRPr="00D924A5" w:rsidRDefault="009E1EB2" w:rsidP="00C47986">
      <w:pPr>
        <w:pStyle w:val="Heading2"/>
        <w:spacing w:before="240" w:after="120" w:line="25" w:lineRule="atLeast"/>
        <w:rPr>
          <w:rFonts w:ascii="Times New Roman" w:hAnsi="Times New Roman" w:cs="Times New Roman"/>
          <w:color w:val="000000"/>
          <w:lang w:val="vi-VN"/>
        </w:rPr>
      </w:pPr>
      <w:bookmarkStart w:id="25" w:name="_Toc236582750"/>
      <w:r w:rsidRPr="00D924A5">
        <w:rPr>
          <w:rFonts w:ascii="Times New Roman" w:hAnsi="Times New Roman" w:cs="Times New Roman"/>
          <w:color w:val="000000"/>
        </w:rPr>
        <w:t xml:space="preserve">3.5. </w:t>
      </w:r>
      <w:proofErr w:type="spellStart"/>
      <w:r w:rsidRPr="00D924A5">
        <w:rPr>
          <w:rFonts w:ascii="Times New Roman" w:hAnsi="Times New Roman" w:cs="Times New Roman"/>
          <w:color w:val="000000"/>
        </w:rPr>
        <w:t>Tiêu</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chí</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đánh</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giá</w:t>
      </w:r>
      <w:bookmarkEnd w:id="25"/>
      <w:proofErr w:type="spellEnd"/>
    </w:p>
    <w:p w14:paraId="6501D2D1" w14:textId="77777777" w:rsidR="00DF3ACF" w:rsidRPr="00D924A5" w:rsidRDefault="00DF3ACF" w:rsidP="0030558F">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giá</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dưới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đây</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mỗi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ngưỡng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rõ</w:t>
      </w:r>
      <w:proofErr w:type="spellEnd"/>
      <w:r w:rsidRPr="00D924A5">
        <w:rPr>
          <w:rFonts w:cs="Times New Roman"/>
          <w:color w:val="auto"/>
          <w:sz w:val="26"/>
          <w:szCs w:val="26"/>
        </w:rPr>
        <w:t xml:space="preserve"> </w:t>
      </w:r>
      <w:proofErr w:type="spellStart"/>
      <w:r w:rsidRPr="00D924A5">
        <w:rPr>
          <w:rFonts w:cs="Times New Roman"/>
          <w:color w:val="auto"/>
          <w:sz w:val="26"/>
          <w:szCs w:val="26"/>
        </w:rPr>
        <w:t>ràng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chiếu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4.4. Các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đặt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TĐ-01 </w:t>
      </w:r>
      <w:proofErr w:type="spellStart"/>
      <w:r w:rsidRPr="00D924A5">
        <w:rPr>
          <w:rFonts w:cs="Times New Roman"/>
          <w:color w:val="auto"/>
          <w:sz w:val="26"/>
          <w:szCs w:val="26"/>
        </w:rPr>
        <w:t>đến</w:t>
      </w:r>
      <w:proofErr w:type="spellEnd"/>
      <w:r w:rsidRPr="00D924A5">
        <w:rPr>
          <w:rFonts w:cs="Times New Roman"/>
          <w:color w:val="auto"/>
          <w:sz w:val="26"/>
          <w:szCs w:val="26"/>
        </w:rPr>
        <w:t xml:space="preserve"> TĐ-08 </w:t>
      </w:r>
      <w:proofErr w:type="spellStart"/>
      <w:r w:rsidRPr="00D924A5">
        <w:rPr>
          <w:rFonts w:cs="Times New Roman"/>
          <w:color w:val="auto"/>
          <w:sz w:val="26"/>
          <w:szCs w:val="26"/>
        </w:rPr>
        <w:t>nhằm</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biệt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TC-01 </w:t>
      </w:r>
      <w:proofErr w:type="spellStart"/>
      <w:r w:rsidRPr="00D924A5">
        <w:rPr>
          <w:rFonts w:cs="Times New Roman"/>
          <w:color w:val="auto"/>
          <w:sz w:val="26"/>
          <w:szCs w:val="26"/>
        </w:rPr>
        <w:t>đến</w:t>
      </w:r>
      <w:proofErr w:type="spellEnd"/>
      <w:r w:rsidRPr="00D924A5">
        <w:rPr>
          <w:rFonts w:cs="Times New Roman"/>
          <w:color w:val="auto"/>
          <w:sz w:val="26"/>
          <w:szCs w:val="26"/>
        </w:rPr>
        <w:t xml:space="preserve"> TC-08.</w:t>
      </w:r>
    </w:p>
    <w:p w14:paraId="12018368"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Bảng</w:t>
      </w:r>
      <w:proofErr w:type="spellEnd"/>
      <w:r w:rsidRPr="00D924A5">
        <w:rPr>
          <w:rFonts w:cs="Times New Roman"/>
          <w:i/>
          <w:color w:val="auto"/>
          <w:sz w:val="26"/>
          <w:szCs w:val="26"/>
        </w:rPr>
        <w:t xml:space="preserve"> 3.3. </w:t>
      </w:r>
      <w:proofErr w:type="spellStart"/>
      <w:r w:rsidRPr="00D924A5">
        <w:rPr>
          <w:rFonts w:cs="Times New Roman"/>
          <w:i/>
          <w:color w:val="auto"/>
          <w:sz w:val="26"/>
          <w:szCs w:val="26"/>
        </w:rPr>
        <w:t>Tiêu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chí</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đánh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giá</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và</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ngưỡng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đạt</w:t>
      </w:r>
      <w:proofErr w:type="spellEnd"/>
    </w:p>
    <w:tbl>
      <w:tblPr>
        <w:tblStyle w:val="TableGrid"/>
        <w:tblW w:w="5000" w:type="pct"/>
        <w:tblLook w:val="04A0" w:firstRow="1" w:lastRow="0" w:firstColumn="1" w:lastColumn="0" w:noHBand="0" w:noVBand="1"/>
      </w:tblPr>
      <w:tblGrid>
        <w:gridCol w:w="2412"/>
        <w:gridCol w:w="3672"/>
        <w:gridCol w:w="2977"/>
      </w:tblGrid>
      <w:tr w:rsidR="00C47986" w:rsidRPr="00D924A5" w14:paraId="631D7C81" w14:textId="77777777" w:rsidTr="00C47986">
        <w:tc>
          <w:tcPr>
            <w:tcW w:w="1331" w:type="pct"/>
          </w:tcPr>
          <w:p w14:paraId="2436FFDE"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Tiêu</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chí</w:t>
            </w:r>
            <w:proofErr w:type="spellEnd"/>
          </w:p>
        </w:tc>
        <w:tc>
          <w:tcPr>
            <w:tcW w:w="2026" w:type="pct"/>
          </w:tcPr>
          <w:p w14:paraId="6D02AD54"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Cách</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đo</w:t>
            </w:r>
            <w:proofErr w:type="spellEnd"/>
          </w:p>
        </w:tc>
        <w:tc>
          <w:tcPr>
            <w:tcW w:w="1643" w:type="pct"/>
          </w:tcPr>
          <w:p w14:paraId="1AC06CE0"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Ngưỡng</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đạt</w:t>
            </w:r>
            <w:proofErr w:type="spellEnd"/>
          </w:p>
        </w:tc>
      </w:tr>
      <w:tr w:rsidR="00C47986" w:rsidRPr="00D924A5" w14:paraId="3F93984B" w14:textId="77777777" w:rsidTr="00C47986">
        <w:tc>
          <w:tcPr>
            <w:tcW w:w="1331" w:type="pct"/>
          </w:tcPr>
          <w:p w14:paraId="58D1AC61"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t>Tỷ</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đúng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kỳ</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vọng</w:t>
            </w:r>
            <w:proofErr w:type="spellEnd"/>
          </w:p>
        </w:tc>
        <w:tc>
          <w:tcPr>
            <w:tcW w:w="2026" w:type="pct"/>
          </w:tcPr>
          <w:p w14:paraId="7ECEE42B"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t>Số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kỳ</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vọng</w:t>
            </w:r>
            <w:proofErr w:type="spellEnd"/>
            <w:r w:rsidRPr="00D924A5">
              <w:rPr>
                <w:rFonts w:cs="Times New Roman"/>
                <w:color w:val="auto"/>
                <w:sz w:val="26"/>
                <w:szCs w:val="26"/>
              </w:rPr>
              <w:t xml:space="preserve"> chia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tổng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TC-01→TC-08</w:t>
            </w:r>
          </w:p>
        </w:tc>
        <w:tc>
          <w:tcPr>
            <w:tcW w:w="1643" w:type="pct"/>
          </w:tcPr>
          <w:p w14:paraId="62144B24" w14:textId="77777777" w:rsidR="00C47986" w:rsidRPr="00D924A5" w:rsidRDefault="00C47986" w:rsidP="0030558F">
            <w:pPr>
              <w:spacing w:line="25" w:lineRule="atLeast"/>
              <w:jc w:val="center"/>
              <w:rPr>
                <w:rFonts w:cs="Times New Roman"/>
                <w:color w:val="auto"/>
                <w:sz w:val="26"/>
                <w:szCs w:val="26"/>
              </w:rPr>
            </w:pPr>
            <w:r w:rsidRPr="00D924A5">
              <w:rPr>
                <w:rFonts w:cs="Times New Roman"/>
                <w:color w:val="auto"/>
                <w:sz w:val="26"/>
                <w:szCs w:val="26"/>
              </w:rPr>
              <w:t xml:space="preserve">8/8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đúng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kỳ</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vọng</w:t>
            </w:r>
            <w:proofErr w:type="spellEnd"/>
          </w:p>
        </w:tc>
      </w:tr>
      <w:tr w:rsidR="00C47986" w:rsidRPr="00D924A5" w14:paraId="56B61AA1" w14:textId="77777777" w:rsidTr="00C47986">
        <w:tc>
          <w:tcPr>
            <w:tcW w:w="1331" w:type="pct"/>
          </w:tcPr>
          <w:p w14:paraId="4EBF82E6"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t>Khả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năng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p>
        </w:tc>
        <w:tc>
          <w:tcPr>
            <w:tcW w:w="2026" w:type="pct"/>
          </w:tcPr>
          <w:p w14:paraId="240D9091"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t>Đếm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device_id</w:t>
            </w:r>
            <w:proofErr w:type="spellEnd"/>
            <w:r w:rsidRPr="00D924A5">
              <w:rPr>
                <w:rFonts w:cs="Times New Roman"/>
                <w:color w:val="auto"/>
                <w:sz w:val="26"/>
                <w:szCs w:val="26"/>
              </w:rPr>
              <w:t>, temperature, humidity, status)</w:t>
            </w:r>
          </w:p>
        </w:tc>
        <w:tc>
          <w:tcPr>
            <w:tcW w:w="1643" w:type="pct"/>
          </w:tcPr>
          <w:p w14:paraId="376FCA71" w14:textId="77777777" w:rsidR="00C47986" w:rsidRPr="00D924A5" w:rsidRDefault="00C47986" w:rsidP="0030558F">
            <w:pPr>
              <w:spacing w:line="25" w:lineRule="atLeast"/>
              <w:jc w:val="center"/>
              <w:rPr>
                <w:rFonts w:cs="Times New Roman"/>
                <w:color w:val="auto"/>
                <w:sz w:val="26"/>
                <w:szCs w:val="26"/>
              </w:rPr>
            </w:pPr>
            <w:r w:rsidRPr="00D924A5">
              <w:rPr>
                <w:rFonts w:cs="Times New Roman"/>
                <w:color w:val="auto"/>
                <w:sz w:val="26"/>
                <w:szCs w:val="26"/>
              </w:rPr>
              <w:t xml:space="preserve">Cleartext: 4/4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AES-256-GCM: 0/4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p>
        </w:tc>
      </w:tr>
      <w:tr w:rsidR="00C47986" w:rsidRPr="00D924A5" w14:paraId="17CA6363" w14:textId="77777777" w:rsidTr="00C47986">
        <w:tc>
          <w:tcPr>
            <w:tcW w:w="1331" w:type="pct"/>
          </w:tcPr>
          <w:p w14:paraId="62F2CB9D"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lastRenderedPageBreak/>
              <w:t>Khả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năng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p>
        </w:tc>
        <w:tc>
          <w:tcPr>
            <w:tcW w:w="2026" w:type="pct"/>
          </w:tcPr>
          <w:p w14:paraId="177A360E"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t>Số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lỗi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can </w:t>
            </w:r>
            <w:proofErr w:type="spellStart"/>
            <w:r w:rsidRPr="00D924A5">
              <w:rPr>
                <w:rFonts w:cs="Times New Roman"/>
                <w:color w:val="auto"/>
                <w:sz w:val="26"/>
                <w:szCs w:val="26"/>
              </w:rPr>
              <w:t>thiệp</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tham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số</w:t>
            </w:r>
            <w:proofErr w:type="spellEnd"/>
            <w:r w:rsidRPr="00D924A5">
              <w:rPr>
                <w:rFonts w:cs="Times New Roman"/>
                <w:color w:val="auto"/>
                <w:sz w:val="26"/>
                <w:szCs w:val="26"/>
              </w:rPr>
              <w:t xml:space="preserve"> --simulate-attack</w:t>
            </w:r>
          </w:p>
        </w:tc>
        <w:tc>
          <w:tcPr>
            <w:tcW w:w="1643" w:type="pct"/>
          </w:tcPr>
          <w:p w14:paraId="46787FC4" w14:textId="77777777" w:rsidR="00C47986" w:rsidRPr="00D924A5" w:rsidRDefault="00C47986" w:rsidP="0030558F">
            <w:pPr>
              <w:spacing w:line="25" w:lineRule="atLeast"/>
              <w:jc w:val="center"/>
              <w:rPr>
                <w:rFonts w:cs="Times New Roman"/>
                <w:color w:val="auto"/>
                <w:sz w:val="26"/>
                <w:szCs w:val="26"/>
              </w:rPr>
            </w:pPr>
            <w:r w:rsidRPr="00D924A5">
              <w:rPr>
                <w:rFonts w:cs="Times New Roman"/>
                <w:color w:val="auto"/>
                <w:sz w:val="26"/>
                <w:szCs w:val="26"/>
              </w:rPr>
              <w:t xml:space="preserve">100%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lỗi</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w:t>
            </w:r>
          </w:p>
        </w:tc>
      </w:tr>
      <w:tr w:rsidR="00C47986" w:rsidRPr="00D924A5" w14:paraId="10EADC06" w14:textId="77777777" w:rsidTr="00C47986">
        <w:tc>
          <w:tcPr>
            <w:tcW w:w="1331" w:type="pct"/>
          </w:tcPr>
          <w:p w14:paraId="03D479CD"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t>Tỷ</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w:t>
            </w:r>
            <w:proofErr w:type="spellEnd"/>
          </w:p>
        </w:tc>
        <w:tc>
          <w:tcPr>
            <w:tcW w:w="2026" w:type="pct"/>
          </w:tcPr>
          <w:p w14:paraId="095153B1"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t>Số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lỗi</w:t>
            </w:r>
            <w:proofErr w:type="spellEnd"/>
            <w:r w:rsidRPr="00D924A5">
              <w:rPr>
                <w:rFonts w:cs="Times New Roman"/>
                <w:color w:val="auto"/>
                <w:sz w:val="26"/>
                <w:szCs w:val="26"/>
              </w:rPr>
              <w:t xml:space="preserve"> chia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tổng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encrypted</w:t>
            </w:r>
          </w:p>
        </w:tc>
        <w:tc>
          <w:tcPr>
            <w:tcW w:w="1643" w:type="pct"/>
          </w:tcPr>
          <w:p w14:paraId="100452D8" w14:textId="77777777" w:rsidR="00C47986" w:rsidRPr="00D924A5" w:rsidRDefault="00C47986" w:rsidP="0030558F">
            <w:pPr>
              <w:spacing w:line="25" w:lineRule="atLeast"/>
              <w:jc w:val="center"/>
              <w:rPr>
                <w:rFonts w:cs="Times New Roman"/>
                <w:color w:val="auto"/>
                <w:sz w:val="26"/>
                <w:szCs w:val="26"/>
              </w:rPr>
            </w:pPr>
            <w:r w:rsidRPr="00D924A5">
              <w:rPr>
                <w:rFonts w:cs="Times New Roman"/>
                <w:color w:val="auto"/>
                <w:sz w:val="26"/>
                <w:szCs w:val="26"/>
              </w:rPr>
              <w:t xml:space="preserve">0% -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nào</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p>
        </w:tc>
      </w:tr>
      <w:tr w:rsidR="00C47986" w:rsidRPr="00D924A5" w14:paraId="39318EF3" w14:textId="77777777" w:rsidTr="00C47986">
        <w:tc>
          <w:tcPr>
            <w:tcW w:w="1331" w:type="pct"/>
          </w:tcPr>
          <w:p w14:paraId="447151C6" w14:textId="77777777" w:rsidR="00C47986" w:rsidRPr="00D924A5" w:rsidRDefault="00C47986" w:rsidP="0030558F">
            <w:pPr>
              <w:spacing w:line="25" w:lineRule="atLeast"/>
              <w:jc w:val="center"/>
              <w:rPr>
                <w:rFonts w:cs="Times New Roman"/>
                <w:color w:val="auto"/>
                <w:sz w:val="26"/>
                <w:szCs w:val="26"/>
              </w:rPr>
            </w:pPr>
            <w:r w:rsidRPr="00D924A5">
              <w:rPr>
                <w:rFonts w:cs="Times New Roman"/>
                <w:color w:val="auto"/>
                <w:sz w:val="26"/>
                <w:szCs w:val="26"/>
              </w:rPr>
              <w:t xml:space="preserve">Hiệu </w:t>
            </w:r>
            <w:proofErr w:type="spellStart"/>
            <w:r w:rsidRPr="00D924A5">
              <w:rPr>
                <w:rFonts w:cs="Times New Roman"/>
                <w:color w:val="auto"/>
                <w:sz w:val="26"/>
                <w:szCs w:val="26"/>
              </w:rPr>
              <w:t>lực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broker</w:t>
            </w:r>
          </w:p>
        </w:tc>
        <w:tc>
          <w:tcPr>
            <w:tcW w:w="2026" w:type="pct"/>
          </w:tcPr>
          <w:p w14:paraId="4A5AE787"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gói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CONNACK</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đăng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đúng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đăng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p>
        </w:tc>
        <w:tc>
          <w:tcPr>
            <w:tcW w:w="1643" w:type="pct"/>
          </w:tcPr>
          <w:p w14:paraId="1C7114A4" w14:textId="77777777" w:rsidR="00C47986" w:rsidRPr="00D924A5" w:rsidRDefault="00C47986" w:rsidP="0030558F">
            <w:pPr>
              <w:spacing w:line="25" w:lineRule="atLeast"/>
              <w:jc w:val="center"/>
              <w:rPr>
                <w:rFonts w:cs="Times New Roman"/>
                <w:color w:val="auto"/>
                <w:sz w:val="26"/>
                <w:szCs w:val="26"/>
              </w:rPr>
            </w:pPr>
            <w:r w:rsidRPr="00D924A5">
              <w:rPr>
                <w:rFonts w:cs="Times New Roman"/>
                <w:color w:val="auto"/>
                <w:sz w:val="26"/>
                <w:szCs w:val="26"/>
              </w:rPr>
              <w:t xml:space="preserve">Tài </w:t>
            </w:r>
            <w:proofErr w:type="spellStart"/>
            <w:r w:rsidRPr="00D924A5">
              <w:rPr>
                <w:rFonts w:cs="Times New Roman"/>
                <w:color w:val="auto"/>
                <w:sz w:val="26"/>
                <w:szCs w:val="26"/>
              </w:rPr>
              <w:t>khoản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đúng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rc</w:t>
            </w:r>
            <w:proofErr w:type="spellEnd"/>
            <w:r w:rsidRPr="00D924A5">
              <w:rPr>
                <w:rFonts w:cs="Times New Roman"/>
                <w:color w:val="auto"/>
                <w:sz w:val="26"/>
                <w:szCs w:val="26"/>
              </w:rPr>
              <w:t xml:space="preserve"> = 0; </w:t>
            </w:r>
            <w:proofErr w:type="spellStart"/>
            <w:r w:rsidRPr="00D924A5">
              <w:rPr>
                <w:rFonts w:cs="Times New Roman"/>
                <w:color w:val="auto"/>
                <w:sz w:val="26"/>
                <w:szCs w:val="26"/>
              </w:rPr>
              <w:t>sai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khẩu</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trả</w:t>
            </w:r>
            <w:proofErr w:type="spellEnd"/>
            <w:r w:rsidRPr="00D924A5">
              <w:rPr>
                <w:rFonts w:cs="Times New Roman"/>
                <w:color w:val="auto"/>
                <w:sz w:val="26"/>
                <w:szCs w:val="26"/>
              </w:rPr>
              <w:t xml:space="preserve"> "Not authorized"</w:t>
            </w:r>
          </w:p>
        </w:tc>
      </w:tr>
      <w:tr w:rsidR="00C47986" w:rsidRPr="00D924A5" w14:paraId="78A19019" w14:textId="77777777" w:rsidTr="00C47986">
        <w:tc>
          <w:tcPr>
            <w:tcW w:w="1331" w:type="pct"/>
          </w:tcPr>
          <w:p w14:paraId="3D23932E" w14:textId="77777777" w:rsidR="00C47986" w:rsidRPr="00D924A5" w:rsidRDefault="00C47986" w:rsidP="0030558F">
            <w:pPr>
              <w:spacing w:line="25" w:lineRule="atLeast"/>
              <w:jc w:val="center"/>
              <w:rPr>
                <w:rFonts w:cs="Times New Roman"/>
                <w:color w:val="auto"/>
                <w:sz w:val="26"/>
                <w:szCs w:val="26"/>
              </w:rPr>
            </w:pPr>
            <w:r w:rsidRPr="00D924A5">
              <w:rPr>
                <w:rFonts w:cs="Times New Roman"/>
                <w:color w:val="auto"/>
                <w:sz w:val="26"/>
                <w:szCs w:val="26"/>
              </w:rPr>
              <w:t xml:space="preserve">Hiệu </w:t>
            </w:r>
            <w:proofErr w:type="spellStart"/>
            <w:r w:rsidRPr="00D924A5">
              <w:rPr>
                <w:rFonts w:cs="Times New Roman"/>
                <w:color w:val="auto"/>
                <w:sz w:val="26"/>
                <w:szCs w:val="26"/>
              </w:rPr>
              <w:t>lực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ACL</w:t>
            </w:r>
          </w:p>
        </w:tc>
        <w:tc>
          <w:tcPr>
            <w:tcW w:w="2026" w:type="pct"/>
          </w:tcPr>
          <w:p w14:paraId="18D22D6C"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gắng</w:t>
            </w:r>
            <w:proofErr w:type="spellEnd"/>
            <w:r w:rsidRPr="00D924A5">
              <w:rPr>
                <w:rFonts w:cs="Times New Roman"/>
                <w:color w:val="auto"/>
                <w:sz w:val="26"/>
                <w:szCs w:val="26"/>
              </w:rPr>
              <w:t xml:space="preserve"> publish </w:t>
            </w:r>
            <w:proofErr w:type="spellStart"/>
            <w:r w:rsidRPr="00D924A5">
              <w:rPr>
                <w:rFonts w:cs="Times New Roman"/>
                <w:color w:val="auto"/>
                <w:sz w:val="26"/>
                <w:szCs w:val="26"/>
              </w:rPr>
              <w:t>lên</w:t>
            </w:r>
            <w:proofErr w:type="spellEnd"/>
            <w:r w:rsidRPr="00D924A5">
              <w:rPr>
                <w:rFonts w:cs="Times New Roman"/>
                <w:color w:val="auto"/>
                <w:sz w:val="26"/>
                <w:szCs w:val="26"/>
              </w:rPr>
              <w:t xml:space="preserve"> topic</w:t>
            </w:r>
          </w:p>
        </w:tc>
        <w:tc>
          <w:tcPr>
            <w:tcW w:w="1643" w:type="pct"/>
          </w:tcPr>
          <w:p w14:paraId="52253651" w14:textId="77777777" w:rsidR="00C47986" w:rsidRPr="00D924A5" w:rsidRDefault="00C47986" w:rsidP="0030558F">
            <w:pPr>
              <w:spacing w:line="25" w:lineRule="atLeast"/>
              <w:jc w:val="center"/>
              <w:rPr>
                <w:rFonts w:cs="Times New Roman"/>
                <w:color w:val="auto"/>
                <w:sz w:val="26"/>
                <w:szCs w:val="26"/>
              </w:rPr>
            </w:pPr>
            <w:r w:rsidRPr="00D924A5">
              <w:rPr>
                <w:rFonts w:cs="Times New Roman"/>
                <w:color w:val="auto"/>
                <w:sz w:val="26"/>
                <w:szCs w:val="26"/>
              </w:rPr>
              <w:t xml:space="preserve">Broker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log "Denied PUBLISH" </w:t>
            </w:r>
            <w:proofErr w:type="spellStart"/>
            <w:r w:rsidRPr="00D924A5">
              <w:rPr>
                <w:rFonts w:cs="Times New Roman"/>
                <w:color w:val="auto"/>
                <w:sz w:val="26"/>
                <w:szCs w:val="26"/>
              </w:rPr>
              <w:t>kèm</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135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subscriber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gói</w:t>
            </w:r>
            <w:proofErr w:type="spellEnd"/>
            <w:r w:rsidRPr="00D924A5">
              <w:rPr>
                <w:rFonts w:cs="Times New Roman"/>
                <w:color w:val="auto"/>
                <w:sz w:val="26"/>
                <w:szCs w:val="26"/>
              </w:rPr>
              <w:t xml:space="preserve"> tin</w:t>
            </w:r>
          </w:p>
        </w:tc>
      </w:tr>
      <w:tr w:rsidR="00C47986" w:rsidRPr="00D924A5" w14:paraId="64FE0219" w14:textId="77777777" w:rsidTr="00C47986">
        <w:tc>
          <w:tcPr>
            <w:tcW w:w="1331" w:type="pct"/>
          </w:tcPr>
          <w:p w14:paraId="591907A1"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đầy</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đủ</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p>
        </w:tc>
        <w:tc>
          <w:tcPr>
            <w:tcW w:w="2026" w:type="pct"/>
          </w:tcPr>
          <w:p w14:paraId="30469597"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t>Mỗi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dòng</w:t>
            </w:r>
            <w:proofErr w:type="spellEnd"/>
            <w:r w:rsidRPr="00D924A5">
              <w:rPr>
                <w:rFonts w:cs="Times New Roman"/>
                <w:color w:val="auto"/>
                <w:sz w:val="26"/>
                <w:szCs w:val="26"/>
              </w:rPr>
              <w:t xml:space="preserve"> log </w:t>
            </w:r>
            <w:proofErr w:type="spellStart"/>
            <w:r w:rsidRPr="00D924A5">
              <w:rPr>
                <w:rFonts w:cs="Times New Roman"/>
                <w:color w:val="auto"/>
                <w:sz w:val="26"/>
                <w:szCs w:val="26"/>
              </w:rPr>
              <w:t>tương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repo</w:t>
            </w:r>
          </w:p>
        </w:tc>
        <w:tc>
          <w:tcPr>
            <w:tcW w:w="1643" w:type="pct"/>
          </w:tcPr>
          <w:p w14:paraId="1EE57D20" w14:textId="77777777" w:rsidR="00C47986" w:rsidRPr="00D924A5" w:rsidRDefault="00C47986" w:rsidP="0030558F">
            <w:pPr>
              <w:spacing w:line="25" w:lineRule="atLeast"/>
              <w:jc w:val="center"/>
              <w:rPr>
                <w:rFonts w:cs="Times New Roman"/>
                <w:color w:val="auto"/>
                <w:sz w:val="26"/>
                <w:szCs w:val="26"/>
              </w:rPr>
            </w:pPr>
            <w:r w:rsidRPr="00D924A5">
              <w:rPr>
                <w:rFonts w:cs="Times New Roman"/>
                <w:color w:val="auto"/>
                <w:sz w:val="26"/>
                <w:szCs w:val="26"/>
              </w:rPr>
              <w:t xml:space="preserve">8/8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đủ</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log</w:t>
            </w:r>
          </w:p>
        </w:tc>
      </w:tr>
      <w:tr w:rsidR="00C47986" w:rsidRPr="00D924A5" w14:paraId="51279D9C" w14:textId="77777777" w:rsidTr="00C47986">
        <w:tc>
          <w:tcPr>
            <w:tcW w:w="1331" w:type="pct"/>
          </w:tcPr>
          <w:p w14:paraId="3C628359"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trước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sau</w:t>
            </w:r>
            <w:proofErr w:type="spellEnd"/>
            <w:r w:rsidRPr="00D924A5">
              <w:rPr>
                <w:rFonts w:cs="Times New Roman"/>
                <w:color w:val="auto"/>
                <w:sz w:val="26"/>
                <w:szCs w:val="26"/>
              </w:rPr>
              <w:t xml:space="preserve"> </w:t>
            </w:r>
            <w:proofErr w:type="spellStart"/>
            <w:r w:rsidRPr="00D924A5">
              <w:rPr>
                <w:rFonts w:cs="Times New Roman"/>
                <w:color w:val="auto"/>
                <w:sz w:val="26"/>
                <w:szCs w:val="26"/>
              </w:rPr>
              <w:t>xử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p>
        </w:tc>
        <w:tc>
          <w:tcPr>
            <w:tcW w:w="2026" w:type="pct"/>
          </w:tcPr>
          <w:p w14:paraId="2A55CA78" w14:textId="77777777" w:rsidR="00C47986" w:rsidRPr="00D924A5" w:rsidRDefault="00C47986" w:rsidP="0030558F">
            <w:pPr>
              <w:spacing w:line="25" w:lineRule="atLeast"/>
              <w:jc w:val="center"/>
              <w:rPr>
                <w:rFonts w:cs="Times New Roman"/>
                <w:color w:val="auto"/>
                <w:sz w:val="26"/>
                <w:szCs w:val="26"/>
              </w:rPr>
            </w:pPr>
            <w:r w:rsidRPr="00D924A5">
              <w:rPr>
                <w:rFonts w:cs="Times New Roman"/>
                <w:color w:val="auto"/>
                <w:sz w:val="26"/>
                <w:szCs w:val="26"/>
              </w:rPr>
              <w:t xml:space="preserve">So </w:t>
            </w:r>
            <w:proofErr w:type="spellStart"/>
            <w:r w:rsidRPr="00D924A5">
              <w:rPr>
                <w:rFonts w:cs="Times New Roman"/>
                <w:color w:val="auto"/>
                <w:sz w:val="26"/>
                <w:szCs w:val="26"/>
              </w:rPr>
              <w:t>sánh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R-01→R-06 </w:t>
            </w:r>
            <w:proofErr w:type="spellStart"/>
            <w:r w:rsidRPr="00D924A5">
              <w:rPr>
                <w:rFonts w:cs="Times New Roman"/>
                <w:color w:val="auto"/>
                <w:sz w:val="26"/>
                <w:szCs w:val="26"/>
              </w:rPr>
              <w:t>trước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sau</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5.4)</w:t>
            </w:r>
          </w:p>
        </w:tc>
        <w:tc>
          <w:tcPr>
            <w:tcW w:w="1643" w:type="pct"/>
          </w:tcPr>
          <w:p w14:paraId="38452EF7" w14:textId="77777777" w:rsidR="00C47986" w:rsidRPr="00D924A5" w:rsidRDefault="00C47986" w:rsidP="0030558F">
            <w:pPr>
              <w:spacing w:line="25" w:lineRule="atLeast"/>
              <w:jc w:val="center"/>
              <w:rPr>
                <w:rFonts w:cs="Times New Roman"/>
                <w:color w:val="auto"/>
                <w:sz w:val="26"/>
                <w:szCs w:val="26"/>
              </w:rPr>
            </w:pP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Cao </w:t>
            </w:r>
            <w:proofErr w:type="spellStart"/>
            <w:r w:rsidRPr="00D924A5">
              <w:rPr>
                <w:rFonts w:cs="Times New Roman"/>
                <w:color w:val="auto"/>
                <w:sz w:val="26"/>
                <w:szCs w:val="26"/>
              </w:rPr>
              <w:t>giảm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về</w:t>
            </w:r>
            <w:proofErr w:type="spellEnd"/>
            <w:r w:rsidRPr="00D924A5">
              <w:rPr>
                <w:rFonts w:cs="Times New Roman"/>
                <w:color w:val="auto"/>
                <w:sz w:val="26"/>
                <w:szCs w:val="26"/>
              </w:rPr>
              <w:t xml:space="preserve"> Trung </w:t>
            </w:r>
            <w:proofErr w:type="spellStart"/>
            <w:r w:rsidRPr="00D924A5">
              <w:rPr>
                <w:rFonts w:cs="Times New Roman"/>
                <w:color w:val="auto"/>
                <w:sz w:val="26"/>
                <w:szCs w:val="26"/>
              </w:rPr>
              <w:t>bình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Thấp</w:t>
            </w:r>
            <w:proofErr w:type="spellEnd"/>
          </w:p>
        </w:tc>
      </w:tr>
    </w:tbl>
    <w:p w14:paraId="77D64861" w14:textId="77777777" w:rsidR="00B2788C" w:rsidRPr="00D924A5" w:rsidRDefault="00B2788C" w:rsidP="0030558F">
      <w:pPr>
        <w:spacing w:line="25" w:lineRule="atLeast"/>
        <w:jc w:val="both"/>
        <w:rPr>
          <w:rFonts w:eastAsiaTheme="majorEastAsia" w:cs="Times New Roman"/>
          <w:b/>
          <w:bCs/>
          <w:color w:val="000000"/>
          <w:sz w:val="26"/>
          <w:szCs w:val="26"/>
        </w:rPr>
      </w:pPr>
      <w:r w:rsidRPr="00D924A5">
        <w:rPr>
          <w:rFonts w:cs="Times New Roman"/>
          <w:color w:val="000000"/>
          <w:sz w:val="26"/>
          <w:szCs w:val="26"/>
        </w:rPr>
        <w:br w:type="page"/>
      </w:r>
    </w:p>
    <w:p w14:paraId="72A3A1DA" w14:textId="77777777" w:rsidR="00B32BD4" w:rsidRPr="00D924A5" w:rsidRDefault="009E1EB2" w:rsidP="00D924A5">
      <w:pPr>
        <w:pStyle w:val="Heading1"/>
        <w:spacing w:before="0" w:after="120" w:line="25" w:lineRule="atLeast"/>
        <w:jc w:val="center"/>
        <w:rPr>
          <w:rFonts w:ascii="Times New Roman" w:hAnsi="Times New Roman" w:cs="Times New Roman"/>
          <w:color w:val="000000"/>
          <w:sz w:val="26"/>
          <w:szCs w:val="26"/>
        </w:rPr>
      </w:pPr>
      <w:bookmarkStart w:id="26" w:name="_Toc236582751"/>
      <w:proofErr w:type="spellStart"/>
      <w:r w:rsidRPr="00D924A5">
        <w:rPr>
          <w:rFonts w:ascii="Times New Roman" w:hAnsi="Times New Roman" w:cs="Times New Roman"/>
          <w:color w:val="000000"/>
          <w:sz w:val="26"/>
          <w:szCs w:val="26"/>
        </w:rPr>
        <w:lastRenderedPageBreak/>
        <w:t>CHƯƠNG</w:t>
      </w:r>
      <w:proofErr w:type="spellEnd"/>
      <w:r w:rsidRPr="00D924A5">
        <w:rPr>
          <w:rFonts w:ascii="Times New Roman" w:hAnsi="Times New Roman" w:cs="Times New Roman"/>
          <w:color w:val="000000"/>
          <w:sz w:val="26"/>
          <w:szCs w:val="26"/>
        </w:rPr>
        <w:t xml:space="preserve"> 4. </w:t>
      </w:r>
      <w:proofErr w:type="spellStart"/>
      <w:r w:rsidRPr="00D924A5">
        <w:rPr>
          <w:rFonts w:ascii="Times New Roman" w:hAnsi="Times New Roman" w:cs="Times New Roman"/>
          <w:color w:val="000000"/>
          <w:sz w:val="26"/>
          <w:szCs w:val="26"/>
        </w:rPr>
        <w:t>TRIỂN</w:t>
      </w:r>
      <w:proofErr w:type="spellEnd"/>
      <w:r w:rsidRPr="00D924A5">
        <w:rPr>
          <w:rFonts w:ascii="Times New Roman" w:hAnsi="Times New Roman" w:cs="Times New Roman"/>
          <w:color w:val="000000"/>
          <w:sz w:val="26"/>
          <w:szCs w:val="26"/>
        </w:rPr>
        <w:t xml:space="preserve"> KHAI </w:t>
      </w:r>
      <w:proofErr w:type="spellStart"/>
      <w:r w:rsidRPr="00D924A5">
        <w:rPr>
          <w:rFonts w:ascii="Times New Roman" w:hAnsi="Times New Roman" w:cs="Times New Roman"/>
          <w:color w:val="000000"/>
          <w:sz w:val="26"/>
          <w:szCs w:val="26"/>
        </w:rPr>
        <w:t>VÀ</w:t>
      </w:r>
      <w:proofErr w:type="spellEnd"/>
      <w:r w:rsidRPr="00D924A5">
        <w:rPr>
          <w:rFonts w:ascii="Times New Roman" w:hAnsi="Times New Roman" w:cs="Times New Roman"/>
          <w:color w:val="000000"/>
          <w:sz w:val="26"/>
          <w:szCs w:val="26"/>
        </w:rPr>
        <w:t xml:space="preserve"> </w:t>
      </w:r>
      <w:proofErr w:type="spellStart"/>
      <w:r w:rsidRPr="00D924A5">
        <w:rPr>
          <w:rFonts w:ascii="Times New Roman" w:hAnsi="Times New Roman" w:cs="Times New Roman"/>
          <w:color w:val="000000"/>
          <w:sz w:val="26"/>
          <w:szCs w:val="26"/>
        </w:rPr>
        <w:t>KẾT</w:t>
      </w:r>
      <w:proofErr w:type="spellEnd"/>
      <w:r w:rsidRPr="00D924A5">
        <w:rPr>
          <w:rFonts w:ascii="Times New Roman" w:hAnsi="Times New Roman" w:cs="Times New Roman"/>
          <w:color w:val="000000"/>
          <w:sz w:val="26"/>
          <w:szCs w:val="26"/>
        </w:rPr>
        <w:t xml:space="preserve"> </w:t>
      </w:r>
      <w:proofErr w:type="spellStart"/>
      <w:r w:rsidRPr="00D924A5">
        <w:rPr>
          <w:rFonts w:ascii="Times New Roman" w:hAnsi="Times New Roman" w:cs="Times New Roman"/>
          <w:color w:val="000000"/>
          <w:sz w:val="26"/>
          <w:szCs w:val="26"/>
        </w:rPr>
        <w:t>QUẢ</w:t>
      </w:r>
      <w:bookmarkEnd w:id="26"/>
      <w:proofErr w:type="spellEnd"/>
    </w:p>
    <w:p w14:paraId="0A8528B3" w14:textId="77777777" w:rsidR="00B32BD4" w:rsidRPr="00D924A5" w:rsidRDefault="009E1EB2" w:rsidP="0030558F">
      <w:pPr>
        <w:pStyle w:val="Heading2"/>
        <w:spacing w:before="0" w:after="120" w:line="25" w:lineRule="atLeast"/>
        <w:jc w:val="both"/>
        <w:rPr>
          <w:rFonts w:ascii="Times New Roman" w:hAnsi="Times New Roman" w:cs="Times New Roman"/>
          <w:color w:val="000000"/>
        </w:rPr>
      </w:pPr>
      <w:bookmarkStart w:id="27" w:name="_Toc236582752"/>
      <w:r w:rsidRPr="00D924A5">
        <w:rPr>
          <w:rFonts w:ascii="Times New Roman" w:hAnsi="Times New Roman" w:cs="Times New Roman"/>
          <w:color w:val="000000"/>
        </w:rPr>
        <w:t xml:space="preserve">4.1. </w:t>
      </w:r>
      <w:proofErr w:type="spellStart"/>
      <w:r w:rsidRPr="00D924A5">
        <w:rPr>
          <w:rFonts w:ascii="Times New Roman" w:hAnsi="Times New Roman" w:cs="Times New Roman"/>
          <w:color w:val="000000"/>
        </w:rPr>
        <w:t>Chuẩn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bị</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môi</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trường</w:t>
      </w:r>
      <w:bookmarkEnd w:id="27"/>
      <w:proofErr w:type="spellEnd"/>
    </w:p>
    <w:p w14:paraId="31772249" w14:textId="77777777" w:rsidR="00387401"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dụng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ảo</w:t>
      </w:r>
      <w:proofErr w:type="spellEnd"/>
      <w:r w:rsidRPr="00D924A5">
        <w:rPr>
          <w:rFonts w:cs="Times New Roman"/>
          <w:color w:val="auto"/>
          <w:sz w:val="26"/>
          <w:szCs w:val="26"/>
        </w:rPr>
        <w:t xml:space="preserve"> Ubuntu </w:t>
      </w:r>
      <w:proofErr w:type="spellStart"/>
      <w:r w:rsidRPr="00D924A5">
        <w:rPr>
          <w:rFonts w:cs="Times New Roman"/>
          <w:color w:val="auto"/>
          <w:sz w:val="26"/>
          <w:szCs w:val="26"/>
        </w:rPr>
        <w:t>đóng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trò</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chủ</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gian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chạy</w:t>
      </w:r>
      <w:proofErr w:type="spellEnd"/>
      <w:r w:rsidRPr="00D924A5">
        <w:rPr>
          <w:rFonts w:cs="Times New Roman"/>
          <w:color w:val="auto"/>
          <w:sz w:val="26"/>
          <w:szCs w:val="26"/>
        </w:rPr>
        <w:t xml:space="preserve"> Eclipse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Windows </w:t>
      </w:r>
      <w:proofErr w:type="spellStart"/>
      <w:r w:rsidRPr="00D924A5">
        <w:rPr>
          <w:rFonts w:cs="Times New Roman"/>
          <w:color w:val="auto"/>
          <w:sz w:val="26"/>
          <w:szCs w:val="26"/>
        </w:rPr>
        <w:t>thật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đóng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trò</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client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publisher, subscriber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IoT </w:t>
      </w:r>
      <w:proofErr w:type="spellStart"/>
      <w:r w:rsidRPr="00D924A5">
        <w:rPr>
          <w:rFonts w:cs="Times New Roman"/>
          <w:color w:val="auto"/>
          <w:sz w:val="26"/>
          <w:szCs w:val="26"/>
        </w:rPr>
        <w:t>vật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Các </w:t>
      </w:r>
      <w:proofErr w:type="spellStart"/>
      <w:r w:rsidRPr="00D924A5">
        <w:rPr>
          <w:rFonts w:cs="Times New Roman"/>
          <w:color w:val="auto"/>
          <w:sz w:val="26"/>
          <w:szCs w:val="26"/>
        </w:rPr>
        <w:t>bước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sau</w:t>
      </w:r>
      <w:proofErr w:type="spellEnd"/>
      <w:r w:rsidRPr="00D924A5">
        <w:rPr>
          <w:rFonts w:cs="Times New Roman"/>
          <w:color w:val="auto"/>
          <w:sz w:val="26"/>
          <w:szCs w:val="26"/>
        </w:rPr>
        <w:t>:</w:t>
      </w:r>
    </w:p>
    <w:p w14:paraId="426B1A65" w14:textId="77777777" w:rsidR="00387401" w:rsidRPr="00D924A5" w:rsidRDefault="009E1EB2" w:rsidP="0030558F">
      <w:pPr>
        <w:pStyle w:val="ListParagraph"/>
        <w:numPr>
          <w:ilvl w:val="0"/>
          <w:numId w:val="5"/>
        </w:numPr>
        <w:spacing w:line="25" w:lineRule="atLeast"/>
        <w:jc w:val="both"/>
        <w:rPr>
          <w:rFonts w:cs="Times New Roman"/>
          <w:sz w:val="26"/>
          <w:szCs w:val="26"/>
        </w:rPr>
      </w:pP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Windows: </w:t>
      </w:r>
      <w:proofErr w:type="spellStart"/>
      <w:r w:rsidRPr="00D924A5">
        <w:rPr>
          <w:rFonts w:cs="Times New Roman"/>
          <w:color w:val="auto"/>
          <w:sz w:val="26"/>
          <w:szCs w:val="26"/>
        </w:rPr>
        <w:t>cài</w:t>
      </w:r>
      <w:proofErr w:type="spellEnd"/>
      <w:r w:rsidRPr="00D924A5">
        <w:rPr>
          <w:rFonts w:cs="Times New Roman"/>
          <w:color w:val="auto"/>
          <w:sz w:val="26"/>
          <w:szCs w:val="26"/>
        </w:rPr>
        <w:t xml:space="preserve"> Python 3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lệnh</w:t>
      </w:r>
      <w:proofErr w:type="spellEnd"/>
      <w:r w:rsidRPr="00D924A5">
        <w:rPr>
          <w:rFonts w:cs="Times New Roman"/>
          <w:color w:val="auto"/>
          <w:sz w:val="26"/>
          <w:szCs w:val="26"/>
        </w:rPr>
        <w:t xml:space="preserve"> pip install </w:t>
      </w:r>
      <w:proofErr w:type="spellStart"/>
      <w:r w:rsidRPr="00D924A5">
        <w:rPr>
          <w:rFonts w:cs="Times New Roman"/>
          <w:color w:val="auto"/>
          <w:sz w:val="26"/>
          <w:szCs w:val="26"/>
        </w:rPr>
        <w:t>paho-mqtt</w:t>
      </w:r>
      <w:proofErr w:type="spellEnd"/>
      <w:r w:rsidRPr="00D924A5">
        <w:rPr>
          <w:rFonts w:cs="Times New Roman"/>
          <w:color w:val="auto"/>
          <w:sz w:val="26"/>
          <w:szCs w:val="26"/>
        </w:rPr>
        <w:t xml:space="preserve"> cryptography; </w:t>
      </w:r>
      <w:proofErr w:type="spellStart"/>
      <w:r w:rsidRPr="00D924A5">
        <w:rPr>
          <w:rFonts w:cs="Times New Roman"/>
          <w:color w:val="auto"/>
          <w:sz w:val="26"/>
          <w:szCs w:val="26"/>
        </w:rPr>
        <w:t>tải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w:t>
      </w:r>
      <w:proofErr w:type="spellEnd"/>
      <w:r w:rsidRPr="00D924A5">
        <w:rPr>
          <w:rFonts w:cs="Times New Roman"/>
          <w:color w:val="auto"/>
          <w:sz w:val="26"/>
          <w:szCs w:val="26"/>
        </w:rPr>
        <w:t xml:space="preserve"> repo </w:t>
      </w:r>
      <w:proofErr w:type="spellStart"/>
      <w:r w:rsidRPr="00D924A5">
        <w:rPr>
          <w:rFonts w:cs="Times New Roman"/>
          <w:color w:val="auto"/>
          <w:sz w:val="26"/>
          <w:szCs w:val="26"/>
        </w:rPr>
        <w:t>về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nguyên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cấu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trúc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src</w:t>
      </w:r>
      <w:proofErr w:type="spellEnd"/>
      <w:r w:rsidRPr="00D924A5">
        <w:rPr>
          <w:rFonts w:cs="Times New Roman"/>
          <w:color w:val="auto"/>
          <w:sz w:val="26"/>
          <w:szCs w:val="26"/>
        </w:rPr>
        <w:t>, configs, data, results).</w:t>
      </w:r>
    </w:p>
    <w:p w14:paraId="21E0604C" w14:textId="77777777" w:rsidR="00387401" w:rsidRPr="00D924A5" w:rsidRDefault="009E1EB2" w:rsidP="0030558F">
      <w:pPr>
        <w:pStyle w:val="ListParagraph"/>
        <w:numPr>
          <w:ilvl w:val="0"/>
          <w:numId w:val="5"/>
        </w:numPr>
        <w:spacing w:line="25" w:lineRule="atLeast"/>
        <w:jc w:val="both"/>
        <w:rPr>
          <w:rFonts w:cs="Times New Roman"/>
          <w:sz w:val="26"/>
          <w:szCs w:val="26"/>
        </w:rPr>
      </w:pP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ảo</w:t>
      </w:r>
      <w:proofErr w:type="spellEnd"/>
      <w:r w:rsidRPr="00D924A5">
        <w:rPr>
          <w:rFonts w:cs="Times New Roman"/>
          <w:color w:val="auto"/>
          <w:sz w:val="26"/>
          <w:szCs w:val="26"/>
        </w:rPr>
        <w:t xml:space="preserve"> Ubuntu: </w:t>
      </w:r>
      <w:proofErr w:type="spellStart"/>
      <w:r w:rsidRPr="00D924A5">
        <w:rPr>
          <w:rFonts w:cs="Times New Roman"/>
          <w:color w:val="auto"/>
          <w:sz w:val="26"/>
          <w:szCs w:val="26"/>
        </w:rPr>
        <w:t>cài</w:t>
      </w:r>
      <w:proofErr w:type="spellEnd"/>
      <w:r w:rsidRPr="00D924A5">
        <w:rPr>
          <w:rFonts w:cs="Times New Roman"/>
          <w:color w:val="auto"/>
          <w:sz w:val="26"/>
          <w:szCs w:val="26"/>
        </w:rPr>
        <w:t xml:space="preserve"> Eclipse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w:t>
      </w:r>
      <w:proofErr w:type="spellStart"/>
      <w:r w:rsidRPr="00D924A5">
        <w:rPr>
          <w:rFonts w:cs="Times New Roman"/>
          <w:color w:val="auto"/>
          <w:sz w:val="26"/>
          <w:szCs w:val="26"/>
        </w:rPr>
        <w:t>sinh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mosquitto_passwd</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cấu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danh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configs (</w:t>
      </w:r>
      <w:proofErr w:type="spellStart"/>
      <w:r w:rsidRPr="00D924A5">
        <w:rPr>
          <w:rFonts w:cs="Times New Roman"/>
          <w:color w:val="auto"/>
          <w:sz w:val="26"/>
          <w:szCs w:val="26"/>
        </w:rPr>
        <w:t>mosquitto.conf</w:t>
      </w:r>
      <w:proofErr w:type="spellEnd"/>
      <w:r w:rsidRPr="00D924A5">
        <w:rPr>
          <w:rFonts w:cs="Times New Roman"/>
          <w:color w:val="auto"/>
          <w:sz w:val="26"/>
          <w:szCs w:val="26"/>
        </w:rPr>
        <w:t xml:space="preserve">, </w:t>
      </w:r>
      <w:proofErr w:type="spellStart"/>
      <w:r w:rsidRPr="00D924A5">
        <w:rPr>
          <w:rFonts w:cs="Times New Roman"/>
          <w:color w:val="auto"/>
          <w:sz w:val="26"/>
          <w:szCs w:val="26"/>
        </w:rPr>
        <w:t>aclfile</w:t>
      </w:r>
      <w:proofErr w:type="spellEnd"/>
      <w:r w:rsidRPr="00D924A5">
        <w:rPr>
          <w:rFonts w:cs="Times New Roman"/>
          <w:color w:val="auto"/>
          <w:sz w:val="26"/>
          <w:szCs w:val="26"/>
        </w:rPr>
        <w:t>, passwd).</w:t>
      </w:r>
    </w:p>
    <w:p w14:paraId="37DB01A7" w14:textId="77777777" w:rsidR="00387401" w:rsidRPr="00D924A5" w:rsidRDefault="009E1EB2" w:rsidP="0030558F">
      <w:pPr>
        <w:pStyle w:val="ListParagraph"/>
        <w:numPr>
          <w:ilvl w:val="0"/>
          <w:numId w:val="5"/>
        </w:numPr>
        <w:spacing w:line="25" w:lineRule="atLeast"/>
        <w:jc w:val="both"/>
        <w:rPr>
          <w:rFonts w:cs="Times New Roman"/>
          <w:color w:val="auto"/>
          <w:sz w:val="26"/>
          <w:szCs w:val="26"/>
          <w:lang w:val="vi-VN"/>
        </w:rPr>
      </w:pPr>
      <w:proofErr w:type="spellStart"/>
      <w:r w:rsidRPr="00D924A5">
        <w:rPr>
          <w:rFonts w:cs="Times New Roman"/>
          <w:color w:val="auto"/>
          <w:sz w:val="26"/>
          <w:szCs w:val="26"/>
        </w:rPr>
        <w:t>Đặt</w:t>
      </w:r>
      <w:proofErr w:type="spellEnd"/>
      <w:r w:rsidRPr="00D924A5">
        <w:rPr>
          <w:rFonts w:cs="Times New Roman"/>
          <w:color w:val="auto"/>
          <w:sz w:val="26"/>
          <w:szCs w:val="26"/>
        </w:rPr>
        <w:t xml:space="preserve"> </w:t>
      </w:r>
      <w:proofErr w:type="spellStart"/>
      <w:r w:rsidRPr="00D924A5">
        <w:rPr>
          <w:rFonts w:cs="Times New Roman"/>
          <w:color w:val="auto"/>
          <w:sz w:val="26"/>
          <w:szCs w:val="26"/>
        </w:rPr>
        <w:t>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nội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Bridged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Host-</w:t>
      </w:r>
      <w:r w:rsidR="00344A6B" w:rsidRPr="00D924A5">
        <w:rPr>
          <w:rFonts w:cs="Times New Roman"/>
          <w:color w:val="auto"/>
          <w:sz w:val="26"/>
          <w:szCs w:val="26"/>
        </w:rPr>
        <w:t>only</w:t>
      </w:r>
      <w:r w:rsidR="00344A6B" w:rsidRPr="00D924A5">
        <w:rPr>
          <w:rFonts w:cs="Times New Roman"/>
          <w:color w:val="auto"/>
          <w:sz w:val="26"/>
          <w:szCs w:val="26"/>
          <w:lang w:val="vi-VN"/>
        </w:rPr>
        <w:t>, trong thực nghiệm là Bridged</w:t>
      </w:r>
      <w:r w:rsidRPr="00D924A5">
        <w:rPr>
          <w:rFonts w:cs="Times New Roman"/>
          <w:color w:val="auto"/>
          <w:sz w:val="26"/>
          <w:szCs w:val="26"/>
        </w:rPr>
        <w:t xml:space="preserve">)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Windows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tới</w:t>
      </w:r>
      <w:proofErr w:type="spellEnd"/>
      <w:r w:rsidRPr="00D924A5">
        <w:rPr>
          <w:rFonts w:cs="Times New Roman"/>
          <w:color w:val="auto"/>
          <w:sz w:val="26"/>
          <w:szCs w:val="26"/>
        </w:rPr>
        <w:t xml:space="preserve"> broker qua </w:t>
      </w:r>
      <w:proofErr w:type="spellStart"/>
      <w:r w:rsidRPr="00D924A5">
        <w:rPr>
          <w:rFonts w:cs="Times New Roman"/>
          <w:color w:val="auto"/>
          <w:sz w:val="26"/>
          <w:szCs w:val="26"/>
        </w:rPr>
        <w:t>địa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IP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cổng</w:t>
      </w:r>
      <w:proofErr w:type="spellEnd"/>
      <w:r w:rsidRPr="00D924A5">
        <w:rPr>
          <w:rFonts w:cs="Times New Roman"/>
          <w:color w:val="auto"/>
          <w:sz w:val="26"/>
          <w:szCs w:val="26"/>
        </w:rPr>
        <w:t xml:space="preserve"> 1883.</w:t>
      </w:r>
    </w:p>
    <w:p w14:paraId="67DB266D" w14:textId="77777777" w:rsidR="0062374C" w:rsidRPr="00D924A5" w:rsidRDefault="0062374C" w:rsidP="0030558F">
      <w:pPr>
        <w:spacing w:line="25" w:lineRule="atLeast"/>
        <w:jc w:val="center"/>
        <w:rPr>
          <w:rFonts w:cs="Times New Roman"/>
          <w:color w:val="auto"/>
          <w:sz w:val="26"/>
          <w:szCs w:val="26"/>
          <w:lang w:val="vi-VN"/>
        </w:rPr>
      </w:pPr>
      <w:r w:rsidRPr="00D924A5">
        <w:rPr>
          <w:rFonts w:cs="Times New Roman"/>
          <w:noProof/>
          <w:sz w:val="26"/>
          <w:szCs w:val="26"/>
        </w:rPr>
        <w:drawing>
          <wp:inline distT="0" distB="0" distL="0" distR="0" wp14:anchorId="136DD441" wp14:editId="777478AF">
            <wp:extent cx="5657850" cy="2012315"/>
            <wp:effectExtent l="19050" t="19050" r="19050" b="26035"/>
            <wp:docPr id="190757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r="-18" b="14628"/>
                    <a:stretch>
                      <a:fillRect/>
                    </a:stretch>
                  </pic:blipFill>
                  <pic:spPr bwMode="auto">
                    <a:xfrm>
                      <a:off x="0" y="0"/>
                      <a:ext cx="5682775" cy="202118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D5E1DBB" w14:textId="77777777" w:rsidR="0062374C" w:rsidRPr="00D924A5" w:rsidRDefault="00ED0A93" w:rsidP="0030558F">
      <w:pPr>
        <w:spacing w:line="25" w:lineRule="atLeast"/>
        <w:jc w:val="center"/>
        <w:rPr>
          <w:rFonts w:cs="Times New Roman"/>
          <w:i/>
          <w:iCs/>
          <w:color w:val="auto"/>
          <w:sz w:val="26"/>
          <w:szCs w:val="26"/>
          <w:lang w:val="vi-VN"/>
        </w:rPr>
      </w:pPr>
      <w:proofErr w:type="spellStart"/>
      <w:r w:rsidRPr="00D924A5">
        <w:rPr>
          <w:rFonts w:cs="Times New Roman"/>
          <w:i/>
          <w:iCs/>
          <w:color w:val="auto"/>
          <w:sz w:val="26"/>
          <w:szCs w:val="26"/>
        </w:rPr>
        <w:t>Hình</w:t>
      </w:r>
      <w:proofErr w:type="spellEnd"/>
      <w:r w:rsidRPr="00D924A5">
        <w:rPr>
          <w:rFonts w:cs="Times New Roman"/>
          <w:i/>
          <w:iCs/>
          <w:color w:val="auto"/>
          <w:sz w:val="26"/>
          <w:szCs w:val="26"/>
        </w:rPr>
        <w:t xml:space="preserve"> 4.1. </w:t>
      </w:r>
      <w:proofErr w:type="spellStart"/>
      <w:r w:rsidRPr="00D924A5">
        <w:rPr>
          <w:rFonts w:cs="Times New Roman"/>
          <w:i/>
          <w:iCs/>
          <w:color w:val="auto"/>
          <w:sz w:val="26"/>
          <w:szCs w:val="26"/>
        </w:rPr>
        <w:t>Mô</w:t>
      </w:r>
      <w:proofErr w:type="spellEnd"/>
      <w:r w:rsidRPr="00D924A5">
        <w:rPr>
          <w:rFonts w:cs="Times New Roman"/>
          <w:i/>
          <w:iCs/>
          <w:color w:val="auto"/>
          <w:sz w:val="26"/>
          <w:szCs w:val="26"/>
        </w:rPr>
        <w:t xml:space="preserve"> </w:t>
      </w:r>
      <w:proofErr w:type="spellStart"/>
      <w:r w:rsidRPr="00D924A5">
        <w:rPr>
          <w:rFonts w:cs="Times New Roman"/>
          <w:i/>
          <w:iCs/>
          <w:color w:val="auto"/>
          <w:sz w:val="26"/>
          <w:szCs w:val="26"/>
        </w:rPr>
        <w:t>hình</w:t>
      </w:r>
      <w:proofErr w:type="spellEnd"/>
      <w:r w:rsidRPr="00D924A5">
        <w:rPr>
          <w:rFonts w:cs="Times New Roman"/>
          <w:i/>
          <w:iCs/>
          <w:color w:val="auto"/>
          <w:sz w:val="26"/>
          <w:szCs w:val="26"/>
        </w:rPr>
        <w:t xml:space="preserve"> </w:t>
      </w:r>
      <w:proofErr w:type="spellStart"/>
      <w:r w:rsidRPr="00D924A5">
        <w:rPr>
          <w:rFonts w:cs="Times New Roman"/>
          <w:i/>
          <w:iCs/>
          <w:color w:val="auto"/>
          <w:sz w:val="26"/>
          <w:szCs w:val="26"/>
        </w:rPr>
        <w:t>triển</w:t>
      </w:r>
      <w:proofErr w:type="spellEnd"/>
      <w:r w:rsidRPr="00D924A5">
        <w:rPr>
          <w:rFonts w:cs="Times New Roman"/>
          <w:i/>
          <w:iCs/>
          <w:color w:val="auto"/>
          <w:sz w:val="26"/>
          <w:szCs w:val="26"/>
        </w:rPr>
        <w:t xml:space="preserve"> </w:t>
      </w:r>
      <w:proofErr w:type="spellStart"/>
      <w:r w:rsidRPr="00D924A5">
        <w:rPr>
          <w:rFonts w:cs="Times New Roman"/>
          <w:i/>
          <w:iCs/>
          <w:color w:val="auto"/>
          <w:sz w:val="26"/>
          <w:szCs w:val="26"/>
        </w:rPr>
        <w:t>khai</w:t>
      </w:r>
      <w:proofErr w:type="spellEnd"/>
      <w:r w:rsidRPr="00D924A5">
        <w:rPr>
          <w:rFonts w:cs="Times New Roman"/>
          <w:i/>
          <w:iCs/>
          <w:color w:val="auto"/>
          <w:sz w:val="26"/>
          <w:szCs w:val="26"/>
        </w:rPr>
        <w:t xml:space="preserve"> </w:t>
      </w:r>
      <w:proofErr w:type="spellStart"/>
      <w:r w:rsidRPr="00D924A5">
        <w:rPr>
          <w:rFonts w:cs="Times New Roman"/>
          <w:i/>
          <w:iCs/>
          <w:color w:val="auto"/>
          <w:sz w:val="26"/>
          <w:szCs w:val="26"/>
        </w:rPr>
        <w:t>thực</w:t>
      </w:r>
      <w:proofErr w:type="spellEnd"/>
      <w:r w:rsidRPr="00D924A5">
        <w:rPr>
          <w:rFonts w:cs="Times New Roman"/>
          <w:i/>
          <w:iCs/>
          <w:color w:val="auto"/>
          <w:sz w:val="26"/>
          <w:szCs w:val="26"/>
        </w:rPr>
        <w:t xml:space="preserve"> </w:t>
      </w:r>
      <w:proofErr w:type="spellStart"/>
      <w:r w:rsidRPr="00D924A5">
        <w:rPr>
          <w:rFonts w:cs="Times New Roman"/>
          <w:i/>
          <w:iCs/>
          <w:color w:val="auto"/>
          <w:sz w:val="26"/>
          <w:szCs w:val="26"/>
        </w:rPr>
        <w:t>nghiệm</w:t>
      </w:r>
      <w:proofErr w:type="spellEnd"/>
      <w:r w:rsidRPr="00D924A5">
        <w:rPr>
          <w:rFonts w:cs="Times New Roman"/>
          <w:i/>
          <w:iCs/>
          <w:color w:val="auto"/>
          <w:sz w:val="26"/>
          <w:szCs w:val="26"/>
        </w:rPr>
        <w:t xml:space="preserve"> 2 </w:t>
      </w:r>
      <w:proofErr w:type="spellStart"/>
      <w:r w:rsidRPr="00D924A5">
        <w:rPr>
          <w:rFonts w:cs="Times New Roman"/>
          <w:i/>
          <w:iCs/>
          <w:color w:val="auto"/>
          <w:sz w:val="26"/>
          <w:szCs w:val="26"/>
        </w:rPr>
        <w:t>máy</w:t>
      </w:r>
      <w:proofErr w:type="spellEnd"/>
      <w:r w:rsidRPr="00D924A5">
        <w:rPr>
          <w:rFonts w:cs="Times New Roman"/>
          <w:i/>
          <w:iCs/>
          <w:color w:val="auto"/>
          <w:sz w:val="26"/>
          <w:szCs w:val="26"/>
        </w:rPr>
        <w:t xml:space="preserve">: client </w:t>
      </w:r>
      <w:proofErr w:type="spellStart"/>
      <w:r w:rsidRPr="00D924A5">
        <w:rPr>
          <w:rFonts w:cs="Times New Roman"/>
          <w:i/>
          <w:iCs/>
          <w:color w:val="auto"/>
          <w:sz w:val="26"/>
          <w:szCs w:val="26"/>
        </w:rPr>
        <w:t>trên</w:t>
      </w:r>
      <w:proofErr w:type="spellEnd"/>
      <w:r w:rsidRPr="00D924A5">
        <w:rPr>
          <w:rFonts w:cs="Times New Roman"/>
          <w:i/>
          <w:iCs/>
          <w:color w:val="auto"/>
          <w:sz w:val="26"/>
          <w:szCs w:val="26"/>
        </w:rPr>
        <w:t xml:space="preserve"> Windows </w:t>
      </w:r>
      <w:proofErr w:type="spellStart"/>
      <w:r w:rsidRPr="00D924A5">
        <w:rPr>
          <w:rFonts w:cs="Times New Roman"/>
          <w:i/>
          <w:iCs/>
          <w:color w:val="auto"/>
          <w:sz w:val="26"/>
          <w:szCs w:val="26"/>
        </w:rPr>
        <w:t>và</w:t>
      </w:r>
      <w:proofErr w:type="spellEnd"/>
      <w:r w:rsidRPr="00D924A5">
        <w:rPr>
          <w:rFonts w:cs="Times New Roman"/>
          <w:i/>
          <w:iCs/>
          <w:color w:val="auto"/>
          <w:sz w:val="26"/>
          <w:szCs w:val="26"/>
        </w:rPr>
        <w:t xml:space="preserve"> broker </w:t>
      </w:r>
      <w:proofErr w:type="spellStart"/>
      <w:r w:rsidRPr="00D924A5">
        <w:rPr>
          <w:rFonts w:cs="Times New Roman"/>
          <w:i/>
          <w:iCs/>
          <w:color w:val="auto"/>
          <w:sz w:val="26"/>
          <w:szCs w:val="26"/>
        </w:rPr>
        <w:t>Mosquitto</w:t>
      </w:r>
      <w:proofErr w:type="spellEnd"/>
      <w:r w:rsidRPr="00D924A5">
        <w:rPr>
          <w:rFonts w:cs="Times New Roman"/>
          <w:i/>
          <w:iCs/>
          <w:color w:val="auto"/>
          <w:sz w:val="26"/>
          <w:szCs w:val="26"/>
        </w:rPr>
        <w:t xml:space="preserve"> </w:t>
      </w:r>
      <w:proofErr w:type="spellStart"/>
      <w:r w:rsidRPr="00D924A5">
        <w:rPr>
          <w:rFonts w:cs="Times New Roman"/>
          <w:i/>
          <w:iCs/>
          <w:color w:val="auto"/>
          <w:sz w:val="26"/>
          <w:szCs w:val="26"/>
        </w:rPr>
        <w:t>trên</w:t>
      </w:r>
      <w:proofErr w:type="spellEnd"/>
      <w:r w:rsidRPr="00D924A5">
        <w:rPr>
          <w:rFonts w:cs="Times New Roman"/>
          <w:i/>
          <w:iCs/>
          <w:color w:val="auto"/>
          <w:sz w:val="26"/>
          <w:szCs w:val="26"/>
        </w:rPr>
        <w:t xml:space="preserve"> </w:t>
      </w:r>
      <w:proofErr w:type="spellStart"/>
      <w:r w:rsidRPr="00D924A5">
        <w:rPr>
          <w:rFonts w:cs="Times New Roman"/>
          <w:i/>
          <w:iCs/>
          <w:color w:val="auto"/>
          <w:sz w:val="26"/>
          <w:szCs w:val="26"/>
        </w:rPr>
        <w:t>máy</w:t>
      </w:r>
      <w:proofErr w:type="spellEnd"/>
      <w:r w:rsidRPr="00D924A5">
        <w:rPr>
          <w:rFonts w:cs="Times New Roman"/>
          <w:i/>
          <w:iCs/>
          <w:color w:val="auto"/>
          <w:sz w:val="26"/>
          <w:szCs w:val="26"/>
        </w:rPr>
        <w:t xml:space="preserve"> </w:t>
      </w:r>
      <w:proofErr w:type="spellStart"/>
      <w:r w:rsidRPr="00D924A5">
        <w:rPr>
          <w:rFonts w:cs="Times New Roman"/>
          <w:i/>
          <w:iCs/>
          <w:color w:val="auto"/>
          <w:sz w:val="26"/>
          <w:szCs w:val="26"/>
        </w:rPr>
        <w:t>ảo</w:t>
      </w:r>
      <w:proofErr w:type="spellEnd"/>
      <w:r w:rsidRPr="00D924A5">
        <w:rPr>
          <w:rFonts w:cs="Times New Roman"/>
          <w:i/>
          <w:iCs/>
          <w:color w:val="auto"/>
          <w:sz w:val="26"/>
          <w:szCs w:val="26"/>
        </w:rPr>
        <w:t xml:space="preserve"> Ubuntu</w:t>
      </w:r>
    </w:p>
    <w:p w14:paraId="7EA76B9E" w14:textId="77777777" w:rsidR="00344A6B" w:rsidRPr="00D924A5" w:rsidRDefault="00344A6B" w:rsidP="0030558F">
      <w:pPr>
        <w:spacing w:line="25" w:lineRule="atLeast"/>
        <w:ind w:left="360" w:firstLine="360"/>
        <w:jc w:val="both"/>
        <w:rPr>
          <w:rFonts w:cs="Times New Roman"/>
          <w:color w:val="auto"/>
          <w:sz w:val="26"/>
          <w:szCs w:val="26"/>
          <w:lang w:val="vi-VN"/>
        </w:rPr>
      </w:pPr>
      <w:r w:rsidRPr="00D924A5">
        <w:rPr>
          <w:rFonts w:cs="Times New Roman"/>
          <w:color w:val="auto"/>
          <w:sz w:val="26"/>
          <w:szCs w:val="26"/>
          <w:lang w:val="vi-VN"/>
        </w:rPr>
        <w:t>+ Ở đây máy windows ( máy thật) có địa chỉ IP như sau:</w:t>
      </w:r>
    </w:p>
    <w:p w14:paraId="77D880AF" w14:textId="77777777" w:rsidR="00344A6B" w:rsidRPr="00D924A5" w:rsidRDefault="00344A6B" w:rsidP="0030558F">
      <w:pPr>
        <w:spacing w:line="25" w:lineRule="atLeast"/>
        <w:ind w:left="360"/>
        <w:jc w:val="center"/>
        <w:rPr>
          <w:rFonts w:cs="Times New Roman"/>
          <w:color w:val="auto"/>
          <w:sz w:val="26"/>
          <w:szCs w:val="26"/>
          <w:lang w:val="vi-VN"/>
        </w:rPr>
      </w:pPr>
      <w:r w:rsidRPr="00D924A5">
        <w:rPr>
          <w:rFonts w:cs="Times New Roman"/>
          <w:noProof/>
          <w:color w:val="auto"/>
          <w:sz w:val="26"/>
          <w:szCs w:val="26"/>
          <w:lang w:val="vi-VN"/>
        </w:rPr>
        <w:drawing>
          <wp:inline distT="0" distB="0" distL="0" distR="0" wp14:anchorId="4A46BED2" wp14:editId="171351D6">
            <wp:extent cx="3978323" cy="918011"/>
            <wp:effectExtent l="0" t="0" r="3175" b="0"/>
            <wp:docPr id="9059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6545" name=""/>
                    <pic:cNvPicPr/>
                  </pic:nvPicPr>
                  <pic:blipFill>
                    <a:blip r:embed="rId17"/>
                    <a:stretch>
                      <a:fillRect/>
                    </a:stretch>
                  </pic:blipFill>
                  <pic:spPr>
                    <a:xfrm>
                      <a:off x="0" y="0"/>
                      <a:ext cx="3993095" cy="921420"/>
                    </a:xfrm>
                    <a:prstGeom prst="rect">
                      <a:avLst/>
                    </a:prstGeom>
                  </pic:spPr>
                </pic:pic>
              </a:graphicData>
            </a:graphic>
          </wp:inline>
        </w:drawing>
      </w:r>
    </w:p>
    <w:p w14:paraId="47CDB62E"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4.2. </w:t>
      </w:r>
      <w:proofErr w:type="spellStart"/>
      <w:r w:rsidRPr="00D924A5">
        <w:rPr>
          <w:rFonts w:cs="Times New Roman"/>
          <w:i/>
          <w:color w:val="auto"/>
          <w:sz w:val="26"/>
          <w:szCs w:val="26"/>
        </w:rPr>
        <w:t>Địa</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chỉ</w:t>
      </w:r>
      <w:proofErr w:type="spellEnd"/>
      <w:r w:rsidRPr="00D924A5">
        <w:rPr>
          <w:rFonts w:cs="Times New Roman"/>
          <w:i/>
          <w:color w:val="auto"/>
          <w:sz w:val="26"/>
          <w:szCs w:val="26"/>
        </w:rPr>
        <w:t xml:space="preserve"> IP </w:t>
      </w:r>
      <w:proofErr w:type="spellStart"/>
      <w:r w:rsidRPr="00D924A5">
        <w:rPr>
          <w:rFonts w:cs="Times New Roman"/>
          <w:i/>
          <w:color w:val="auto"/>
          <w:sz w:val="26"/>
          <w:szCs w:val="26"/>
        </w:rPr>
        <w:t>của</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máy</w:t>
      </w:r>
      <w:proofErr w:type="spellEnd"/>
      <w:r w:rsidRPr="00D924A5">
        <w:rPr>
          <w:rFonts w:cs="Times New Roman"/>
          <w:i/>
          <w:color w:val="auto"/>
          <w:sz w:val="26"/>
          <w:szCs w:val="26"/>
        </w:rPr>
        <w:t xml:space="preserve"> Windows </w:t>
      </w:r>
      <w:proofErr w:type="spellStart"/>
      <w:r w:rsidRPr="00D924A5">
        <w:rPr>
          <w:rFonts w:cs="Times New Roman"/>
          <w:i/>
          <w:color w:val="auto"/>
          <w:sz w:val="26"/>
          <w:szCs w:val="26"/>
        </w:rPr>
        <w:t>đóng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vai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trò</w:t>
      </w:r>
      <w:proofErr w:type="spellEnd"/>
      <w:r w:rsidRPr="00D924A5">
        <w:rPr>
          <w:rFonts w:cs="Times New Roman"/>
          <w:i/>
          <w:color w:val="auto"/>
          <w:sz w:val="26"/>
          <w:szCs w:val="26"/>
        </w:rPr>
        <w:t xml:space="preserve"> client</w:t>
      </w:r>
    </w:p>
    <w:p w14:paraId="39D2DF40" w14:textId="77777777" w:rsidR="00344A6B" w:rsidRPr="00D924A5" w:rsidRDefault="00344A6B" w:rsidP="0030558F">
      <w:pPr>
        <w:spacing w:line="25" w:lineRule="atLeast"/>
        <w:ind w:left="360" w:firstLine="360"/>
        <w:jc w:val="both"/>
        <w:rPr>
          <w:rFonts w:cs="Times New Roman"/>
          <w:color w:val="auto"/>
          <w:sz w:val="26"/>
          <w:szCs w:val="26"/>
          <w:lang w:val="vi-VN"/>
        </w:rPr>
      </w:pPr>
      <w:r w:rsidRPr="00D924A5">
        <w:rPr>
          <w:rFonts w:cs="Times New Roman"/>
          <w:color w:val="auto"/>
          <w:sz w:val="26"/>
          <w:szCs w:val="26"/>
          <w:lang w:val="vi-VN"/>
        </w:rPr>
        <w:t>+ Máy Guest (VM- Ubuntu) có địa chỉ IP như sau:</w:t>
      </w:r>
    </w:p>
    <w:p w14:paraId="69CB5A3D" w14:textId="77777777" w:rsidR="00344A6B" w:rsidRPr="00D924A5" w:rsidRDefault="00344A6B" w:rsidP="0030558F">
      <w:pPr>
        <w:spacing w:line="25" w:lineRule="atLeast"/>
        <w:ind w:left="360"/>
        <w:jc w:val="center"/>
        <w:rPr>
          <w:rFonts w:cs="Times New Roman"/>
          <w:color w:val="auto"/>
          <w:sz w:val="26"/>
          <w:szCs w:val="26"/>
          <w:lang w:val="vi-VN"/>
        </w:rPr>
      </w:pPr>
      <w:r w:rsidRPr="00D924A5">
        <w:rPr>
          <w:rFonts w:cs="Times New Roman"/>
          <w:noProof/>
          <w:color w:val="auto"/>
          <w:sz w:val="26"/>
          <w:szCs w:val="26"/>
          <w:lang w:val="vi-VN"/>
        </w:rPr>
        <w:drawing>
          <wp:inline distT="0" distB="0" distL="0" distR="0" wp14:anchorId="5B374686" wp14:editId="72995CF7">
            <wp:extent cx="5479577" cy="903977"/>
            <wp:effectExtent l="0" t="0" r="6985" b="0"/>
            <wp:docPr id="78876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66949" name=""/>
                    <pic:cNvPicPr/>
                  </pic:nvPicPr>
                  <pic:blipFill>
                    <a:blip r:embed="rId18"/>
                    <a:stretch>
                      <a:fillRect/>
                    </a:stretch>
                  </pic:blipFill>
                  <pic:spPr>
                    <a:xfrm>
                      <a:off x="0" y="0"/>
                      <a:ext cx="5493609" cy="906292"/>
                    </a:xfrm>
                    <a:prstGeom prst="rect">
                      <a:avLst/>
                    </a:prstGeom>
                  </pic:spPr>
                </pic:pic>
              </a:graphicData>
            </a:graphic>
          </wp:inline>
        </w:drawing>
      </w:r>
    </w:p>
    <w:p w14:paraId="3951B4A5"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4.3. </w:t>
      </w:r>
      <w:proofErr w:type="spellStart"/>
      <w:r w:rsidRPr="00D924A5">
        <w:rPr>
          <w:rFonts w:cs="Times New Roman"/>
          <w:i/>
          <w:color w:val="auto"/>
          <w:sz w:val="26"/>
          <w:szCs w:val="26"/>
        </w:rPr>
        <w:t>Địa</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chỉ</w:t>
      </w:r>
      <w:proofErr w:type="spellEnd"/>
      <w:r w:rsidRPr="00D924A5">
        <w:rPr>
          <w:rFonts w:cs="Times New Roman"/>
          <w:i/>
          <w:color w:val="auto"/>
          <w:sz w:val="26"/>
          <w:szCs w:val="26"/>
        </w:rPr>
        <w:t xml:space="preserve"> IP </w:t>
      </w:r>
      <w:proofErr w:type="spellStart"/>
      <w:r w:rsidRPr="00D924A5">
        <w:rPr>
          <w:rFonts w:cs="Times New Roman"/>
          <w:i/>
          <w:color w:val="auto"/>
          <w:sz w:val="26"/>
          <w:szCs w:val="26"/>
        </w:rPr>
        <w:t>của</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máy</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ảo</w:t>
      </w:r>
      <w:proofErr w:type="spellEnd"/>
      <w:r w:rsidRPr="00D924A5">
        <w:rPr>
          <w:rFonts w:cs="Times New Roman"/>
          <w:i/>
          <w:color w:val="auto"/>
          <w:sz w:val="26"/>
          <w:szCs w:val="26"/>
        </w:rPr>
        <w:t xml:space="preserve"> Ubuntu </w:t>
      </w:r>
      <w:proofErr w:type="spellStart"/>
      <w:r w:rsidRPr="00D924A5">
        <w:rPr>
          <w:rFonts w:cs="Times New Roman"/>
          <w:i/>
          <w:color w:val="auto"/>
          <w:sz w:val="26"/>
          <w:szCs w:val="26"/>
        </w:rPr>
        <w:t>đóng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vai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trò</w:t>
      </w:r>
      <w:proofErr w:type="spellEnd"/>
      <w:r w:rsidRPr="00D924A5">
        <w:rPr>
          <w:rFonts w:cs="Times New Roman"/>
          <w:i/>
          <w:color w:val="auto"/>
          <w:sz w:val="26"/>
          <w:szCs w:val="26"/>
        </w:rPr>
        <w:t xml:space="preserve"> broker</w:t>
      </w:r>
    </w:p>
    <w:p w14:paraId="0E8BF9A8" w14:textId="77777777" w:rsidR="00344A6B" w:rsidRPr="00D924A5" w:rsidRDefault="00344A6B" w:rsidP="0030558F">
      <w:pPr>
        <w:spacing w:line="25" w:lineRule="atLeast"/>
        <w:ind w:left="360"/>
        <w:jc w:val="both"/>
        <w:rPr>
          <w:rFonts w:cs="Times New Roman"/>
          <w:color w:val="auto"/>
          <w:sz w:val="26"/>
          <w:szCs w:val="26"/>
          <w:lang w:val="vi-VN"/>
        </w:rPr>
      </w:pPr>
      <w:r w:rsidRPr="00D924A5">
        <w:rPr>
          <w:rFonts w:cs="Times New Roman"/>
          <w:color w:val="auto"/>
          <w:sz w:val="26"/>
          <w:szCs w:val="26"/>
          <w:lang w:val="vi-VN"/>
        </w:rPr>
        <w:t xml:space="preserve">Máy windows (client) đã kết nối với broker thành </w:t>
      </w:r>
      <w:r w:rsidR="009C6DFC" w:rsidRPr="00D924A5">
        <w:rPr>
          <w:rFonts w:cs="Times New Roman"/>
          <w:color w:val="auto"/>
          <w:sz w:val="26"/>
          <w:szCs w:val="26"/>
          <w:lang w:val="vi-VN"/>
        </w:rPr>
        <w:t>công:</w:t>
      </w:r>
    </w:p>
    <w:p w14:paraId="2AF56219" w14:textId="77777777" w:rsidR="00344A6B" w:rsidRPr="00D924A5" w:rsidRDefault="00344A6B" w:rsidP="0030558F">
      <w:pPr>
        <w:spacing w:line="25" w:lineRule="atLeast"/>
        <w:ind w:left="360"/>
        <w:jc w:val="center"/>
        <w:rPr>
          <w:rFonts w:cs="Times New Roman"/>
          <w:sz w:val="26"/>
          <w:szCs w:val="26"/>
          <w:lang w:val="vi-VN"/>
        </w:rPr>
      </w:pPr>
      <w:r w:rsidRPr="00D924A5">
        <w:rPr>
          <w:rFonts w:cs="Times New Roman"/>
          <w:noProof/>
          <w:sz w:val="26"/>
          <w:szCs w:val="26"/>
          <w:lang w:val="vi-VN"/>
        </w:rPr>
        <w:lastRenderedPageBreak/>
        <w:drawing>
          <wp:inline distT="0" distB="0" distL="0" distR="0" wp14:anchorId="00906B37" wp14:editId="3F6DDDA5">
            <wp:extent cx="4415051" cy="1243251"/>
            <wp:effectExtent l="0" t="0" r="5080" b="0"/>
            <wp:docPr id="139984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30221" cy="1247523"/>
                    </a:xfrm>
                    <a:prstGeom prst="rect">
                      <a:avLst/>
                    </a:prstGeom>
                    <a:noFill/>
                    <a:ln>
                      <a:noFill/>
                    </a:ln>
                  </pic:spPr>
                </pic:pic>
              </a:graphicData>
            </a:graphic>
          </wp:inline>
        </w:drawing>
      </w:r>
    </w:p>
    <w:p w14:paraId="22C1182C" w14:textId="77777777" w:rsidR="00344A6B" w:rsidRPr="00D924A5" w:rsidRDefault="00344A6B" w:rsidP="0030558F">
      <w:pPr>
        <w:spacing w:line="25" w:lineRule="atLeast"/>
        <w:ind w:left="360"/>
        <w:jc w:val="center"/>
        <w:rPr>
          <w:rFonts w:cs="Times New Roman"/>
          <w:i/>
          <w:iCs/>
          <w:color w:val="auto"/>
          <w:sz w:val="26"/>
          <w:szCs w:val="26"/>
          <w:lang w:val="vi-VN"/>
        </w:rPr>
      </w:pPr>
      <w:r w:rsidRPr="00D924A5">
        <w:rPr>
          <w:rFonts w:cs="Times New Roman"/>
          <w:i/>
          <w:iCs/>
          <w:color w:val="auto"/>
          <w:sz w:val="26"/>
          <w:szCs w:val="26"/>
          <w:lang w:val="vi-VN"/>
        </w:rPr>
        <w:t>Hình 4.4. Máy Windows kiểm tra kết nối tới broker thành công (TcpTestSucceeded)</w:t>
      </w:r>
    </w:p>
    <w:p w14:paraId="64C92793" w14:textId="77777777" w:rsidR="00387401" w:rsidRPr="00D924A5" w:rsidRDefault="009E1EB2" w:rsidP="0030558F">
      <w:pPr>
        <w:spacing w:line="25" w:lineRule="atLeast"/>
        <w:ind w:left="360" w:firstLine="360"/>
        <w:jc w:val="both"/>
        <w:rPr>
          <w:rFonts w:cs="Times New Roman"/>
          <w:sz w:val="26"/>
          <w:szCs w:val="26"/>
        </w:rPr>
      </w:pPr>
      <w:r w:rsidRPr="00D924A5">
        <w:rPr>
          <w:rFonts w:cs="Times New Roman"/>
          <w:color w:val="auto"/>
          <w:sz w:val="26"/>
          <w:szCs w:val="26"/>
        </w:rPr>
        <w:t xml:space="preserve">Ban </w:t>
      </w:r>
      <w:proofErr w:type="spellStart"/>
      <w:r w:rsidRPr="00D924A5">
        <w:rPr>
          <w:rFonts w:cs="Times New Roman"/>
          <w:color w:val="auto"/>
          <w:sz w:val="26"/>
          <w:szCs w:val="26"/>
        </w:rPr>
        <w:t>đầu</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(cleartext,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 AES-GCM)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nhanh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test.mosquitto.org; </w:t>
      </w:r>
      <w:proofErr w:type="spellStart"/>
      <w:r w:rsidRPr="00D924A5">
        <w:rPr>
          <w:rFonts w:cs="Times New Roman"/>
          <w:color w:val="auto"/>
          <w:sz w:val="26"/>
          <w:szCs w:val="26"/>
        </w:rPr>
        <w:t>tuy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nhiên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phép</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cấu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 </w:t>
      </w:r>
      <w:proofErr w:type="spellStart"/>
      <w:r w:rsidRPr="00D924A5">
        <w:rPr>
          <w:rFonts w:cs="Times New Roman"/>
          <w:color w:val="auto"/>
          <w:sz w:val="26"/>
          <w:szCs w:val="26"/>
        </w:rPr>
        <w:t>đặc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biệt</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nhóm</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ACL —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w:t>
      </w:r>
    </w:p>
    <w:p w14:paraId="14001935" w14:textId="77777777" w:rsidR="00387401" w:rsidRPr="00D924A5" w:rsidRDefault="009E1EB2" w:rsidP="0030558F">
      <w:pPr>
        <w:spacing w:line="25" w:lineRule="atLeast"/>
        <w:ind w:firstLine="720"/>
        <w:jc w:val="both"/>
        <w:rPr>
          <w:rFonts w:cs="Times New Roman"/>
          <w:sz w:val="26"/>
          <w:szCs w:val="26"/>
        </w:rPr>
      </w:pPr>
      <w:r w:rsidRPr="00D924A5">
        <w:rPr>
          <w:rFonts w:cs="Times New Roman"/>
          <w:color w:val="auto"/>
          <w:sz w:val="26"/>
          <w:szCs w:val="26"/>
        </w:rPr>
        <w:t xml:space="preserve">Chi </w:t>
      </w:r>
      <w:proofErr w:type="spellStart"/>
      <w:r w:rsidRPr="00D924A5">
        <w:rPr>
          <w:rFonts w:cs="Times New Roman"/>
          <w:color w:val="auto"/>
          <w:sz w:val="26"/>
          <w:szCs w:val="26"/>
        </w:rPr>
        <w:t>tiết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bày</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4.2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README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repo.</w:t>
      </w:r>
    </w:p>
    <w:p w14:paraId="62D3C1D2" w14:textId="77777777" w:rsidR="00B32BD4" w:rsidRPr="00D924A5" w:rsidRDefault="009E1EB2" w:rsidP="0030558F">
      <w:pPr>
        <w:pStyle w:val="Heading2"/>
        <w:spacing w:before="0" w:after="120" w:line="25" w:lineRule="atLeast"/>
        <w:jc w:val="both"/>
        <w:rPr>
          <w:rFonts w:ascii="Times New Roman" w:hAnsi="Times New Roman" w:cs="Times New Roman"/>
          <w:color w:val="000000"/>
        </w:rPr>
      </w:pPr>
      <w:bookmarkStart w:id="28" w:name="_Toc236582753"/>
      <w:r w:rsidRPr="00D924A5">
        <w:rPr>
          <w:rFonts w:ascii="Times New Roman" w:hAnsi="Times New Roman" w:cs="Times New Roman"/>
          <w:color w:val="000000"/>
        </w:rPr>
        <w:t xml:space="preserve">4.2. Thành </w:t>
      </w:r>
      <w:proofErr w:type="spellStart"/>
      <w:r w:rsidRPr="00D924A5">
        <w:rPr>
          <w:rFonts w:ascii="Times New Roman" w:hAnsi="Times New Roman" w:cs="Times New Roman"/>
          <w:color w:val="000000"/>
        </w:rPr>
        <w:t>phần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sản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phẩm</w:t>
      </w:r>
      <w:bookmarkEnd w:id="28"/>
      <w:proofErr w:type="spellEnd"/>
    </w:p>
    <w:p w14:paraId="70BF7EA3"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Bảng</w:t>
      </w:r>
      <w:proofErr w:type="spellEnd"/>
      <w:r w:rsidRPr="00D924A5">
        <w:rPr>
          <w:rFonts w:cs="Times New Roman"/>
          <w:i/>
          <w:color w:val="auto"/>
          <w:sz w:val="26"/>
          <w:szCs w:val="26"/>
        </w:rPr>
        <w:t xml:space="preserve"> 4.1. Thành </w:t>
      </w:r>
      <w:proofErr w:type="spellStart"/>
      <w:r w:rsidRPr="00D924A5">
        <w:rPr>
          <w:rFonts w:cs="Times New Roman"/>
          <w:i/>
          <w:color w:val="auto"/>
          <w:sz w:val="26"/>
          <w:szCs w:val="26"/>
        </w:rPr>
        <w:t>phần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sản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phẩm</w:t>
      </w:r>
      <w:proofErr w:type="spellEnd"/>
    </w:p>
    <w:tbl>
      <w:tblPr>
        <w:tblStyle w:val="TableGrid"/>
        <w:tblW w:w="5000" w:type="pct"/>
        <w:tblLook w:val="04A0" w:firstRow="1" w:lastRow="0" w:firstColumn="1" w:lastColumn="0" w:noHBand="0" w:noVBand="1"/>
      </w:tblPr>
      <w:tblGrid>
        <w:gridCol w:w="708"/>
        <w:gridCol w:w="1615"/>
        <w:gridCol w:w="2815"/>
        <w:gridCol w:w="2492"/>
        <w:gridCol w:w="1431"/>
      </w:tblGrid>
      <w:tr w:rsidR="00C47986" w:rsidRPr="00D924A5" w14:paraId="50A93A03" w14:textId="77777777" w:rsidTr="00C47986">
        <w:tc>
          <w:tcPr>
            <w:tcW w:w="311" w:type="pct"/>
          </w:tcPr>
          <w:p w14:paraId="7D6A1BE3"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STT</w:t>
            </w:r>
            <w:proofErr w:type="spellEnd"/>
          </w:p>
        </w:tc>
        <w:tc>
          <w:tcPr>
            <w:tcW w:w="986" w:type="pct"/>
          </w:tcPr>
          <w:p w14:paraId="6ABCCA39" w14:textId="77777777" w:rsidR="00B32BD4" w:rsidRPr="00D924A5" w:rsidRDefault="009E1EB2" w:rsidP="0030558F">
            <w:pPr>
              <w:spacing w:line="25" w:lineRule="atLeast"/>
              <w:jc w:val="both"/>
              <w:rPr>
                <w:rFonts w:cs="Times New Roman"/>
                <w:color w:val="auto"/>
                <w:sz w:val="26"/>
                <w:szCs w:val="26"/>
              </w:rPr>
            </w:pPr>
            <w:r w:rsidRPr="00D924A5">
              <w:rPr>
                <w:rFonts w:cs="Times New Roman"/>
                <w:b/>
                <w:color w:val="auto"/>
                <w:sz w:val="26"/>
                <w:szCs w:val="26"/>
              </w:rPr>
              <w:t xml:space="preserve">Thành </w:t>
            </w:r>
            <w:proofErr w:type="spellStart"/>
            <w:r w:rsidRPr="00D924A5">
              <w:rPr>
                <w:rFonts w:cs="Times New Roman"/>
                <w:b/>
                <w:color w:val="auto"/>
                <w:sz w:val="26"/>
                <w:szCs w:val="26"/>
              </w:rPr>
              <w:t>phần</w:t>
            </w:r>
            <w:proofErr w:type="spellEnd"/>
          </w:p>
        </w:tc>
        <w:tc>
          <w:tcPr>
            <w:tcW w:w="1349" w:type="pct"/>
          </w:tcPr>
          <w:p w14:paraId="67A6E929"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Đường</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dẫn</w:t>
            </w:r>
            <w:proofErr w:type="spellEnd"/>
            <w:r w:rsidRPr="00D924A5">
              <w:rPr>
                <w:rFonts w:cs="Times New Roman"/>
                <w:b/>
                <w:color w:val="auto"/>
                <w:sz w:val="26"/>
                <w:szCs w:val="26"/>
              </w:rPr>
              <w:t xml:space="preserve"> repo</w:t>
            </w:r>
          </w:p>
        </w:tc>
        <w:tc>
          <w:tcPr>
            <w:tcW w:w="1470" w:type="pct"/>
          </w:tcPr>
          <w:p w14:paraId="094BBEC9"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Chức</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năng</w:t>
            </w:r>
            <w:proofErr w:type="spellEnd"/>
          </w:p>
        </w:tc>
        <w:tc>
          <w:tcPr>
            <w:tcW w:w="885" w:type="pct"/>
          </w:tcPr>
          <w:p w14:paraId="39E2E648"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Người</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thực</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hiện</w:t>
            </w:r>
            <w:proofErr w:type="spellEnd"/>
          </w:p>
        </w:tc>
      </w:tr>
      <w:tr w:rsidR="00B32BD4" w:rsidRPr="00D924A5" w14:paraId="1265D4B8" w14:textId="77777777" w:rsidTr="00C47986">
        <w:tc>
          <w:tcPr>
            <w:tcW w:w="311" w:type="pct"/>
          </w:tcPr>
          <w:p w14:paraId="07236779"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1</w:t>
            </w:r>
          </w:p>
        </w:tc>
        <w:tc>
          <w:tcPr>
            <w:tcW w:w="986" w:type="pct"/>
          </w:tcPr>
          <w:p w14:paraId="74455363"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publisher.py</w:t>
            </w:r>
          </w:p>
        </w:tc>
        <w:tc>
          <w:tcPr>
            <w:tcW w:w="1349" w:type="pct"/>
          </w:tcPr>
          <w:p w14:paraId="229CF347"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src/publisher.py</w:t>
            </w:r>
          </w:p>
        </w:tc>
        <w:tc>
          <w:tcPr>
            <w:tcW w:w="1470" w:type="pct"/>
          </w:tcPr>
          <w:p w14:paraId="7A2DBD70"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Giả</w:t>
            </w:r>
            <w:proofErr w:type="spellEnd"/>
            <w:r w:rsidRPr="00D924A5">
              <w:rPr>
                <w:rFonts w:cs="Times New Roman"/>
                <w:sz w:val="26"/>
                <w:szCs w:val="26"/>
              </w:rPr>
              <w:t xml:space="preserve"> </w:t>
            </w:r>
            <w:proofErr w:type="spellStart"/>
            <w:r w:rsidRPr="00D924A5">
              <w:rPr>
                <w:rFonts w:cs="Times New Roman"/>
                <w:sz w:val="26"/>
                <w:szCs w:val="26"/>
              </w:rPr>
              <w:t>lập</w:t>
            </w:r>
            <w:proofErr w:type="spellEnd"/>
            <w:r w:rsidRPr="00D924A5">
              <w:rPr>
                <w:rFonts w:cs="Times New Roman"/>
                <w:sz w:val="26"/>
                <w:szCs w:val="26"/>
              </w:rPr>
              <w:t xml:space="preserve"> </w:t>
            </w:r>
            <w:proofErr w:type="spellStart"/>
            <w:r w:rsidRPr="00D924A5">
              <w:rPr>
                <w:rFonts w:cs="Times New Roman"/>
                <w:sz w:val="26"/>
                <w:szCs w:val="26"/>
              </w:rPr>
              <w:t>cảm</w:t>
            </w:r>
            <w:proofErr w:type="spellEnd"/>
            <w:r w:rsidRPr="00D924A5">
              <w:rPr>
                <w:rFonts w:cs="Times New Roman"/>
                <w:sz w:val="26"/>
                <w:szCs w:val="26"/>
              </w:rPr>
              <w:t xml:space="preserve"> </w:t>
            </w:r>
            <w:proofErr w:type="spellStart"/>
            <w:r w:rsidRPr="00D924A5">
              <w:rPr>
                <w:rFonts w:cs="Times New Roman"/>
                <w:sz w:val="26"/>
                <w:szCs w:val="26"/>
              </w:rPr>
              <w:t>biến</w:t>
            </w:r>
            <w:proofErr w:type="spellEnd"/>
            <w:r w:rsidRPr="00D924A5">
              <w:rPr>
                <w:rFonts w:cs="Times New Roman"/>
                <w:sz w:val="26"/>
                <w:szCs w:val="26"/>
              </w:rPr>
              <w:t xml:space="preserve">, </w:t>
            </w:r>
            <w:proofErr w:type="spellStart"/>
            <w:r w:rsidRPr="00D924A5">
              <w:rPr>
                <w:rFonts w:cs="Times New Roman"/>
                <w:sz w:val="26"/>
                <w:szCs w:val="26"/>
              </w:rPr>
              <w:t>gửi</w:t>
            </w:r>
            <w:proofErr w:type="spellEnd"/>
            <w:r w:rsidRPr="00D924A5">
              <w:rPr>
                <w:rFonts w:cs="Times New Roman"/>
                <w:sz w:val="26"/>
                <w:szCs w:val="26"/>
              </w:rPr>
              <w:t xml:space="preserve"> payload </w:t>
            </w:r>
            <w:proofErr w:type="spellStart"/>
            <w:r w:rsidRPr="00D924A5">
              <w:rPr>
                <w:rFonts w:cs="Times New Roman"/>
                <w:sz w:val="26"/>
                <w:szCs w:val="26"/>
              </w:rPr>
              <w:t>theo</w:t>
            </w:r>
            <w:proofErr w:type="spellEnd"/>
            <w:r w:rsidRPr="00D924A5">
              <w:rPr>
                <w:rFonts w:cs="Times New Roman"/>
                <w:sz w:val="26"/>
                <w:szCs w:val="26"/>
              </w:rPr>
              <w:t xml:space="preserve"> </w:t>
            </w:r>
            <w:proofErr w:type="spellStart"/>
            <w:r w:rsidRPr="00D924A5">
              <w:rPr>
                <w:rFonts w:cs="Times New Roman"/>
                <w:sz w:val="26"/>
                <w:szCs w:val="26"/>
              </w:rPr>
              <w:t>ba</w:t>
            </w:r>
            <w:proofErr w:type="spellEnd"/>
            <w:r w:rsidRPr="00D924A5">
              <w:rPr>
                <w:rFonts w:cs="Times New Roman"/>
                <w:sz w:val="26"/>
                <w:szCs w:val="26"/>
              </w:rPr>
              <w:t xml:space="preserve"> </w:t>
            </w:r>
            <w:proofErr w:type="spellStart"/>
            <w:r w:rsidRPr="00D924A5">
              <w:rPr>
                <w:rFonts w:cs="Times New Roman"/>
                <w:sz w:val="26"/>
                <w:szCs w:val="26"/>
              </w:rPr>
              <w:t>chế</w:t>
            </w:r>
            <w:proofErr w:type="spellEnd"/>
            <w:r w:rsidRPr="00D924A5">
              <w:rPr>
                <w:rFonts w:cs="Times New Roman"/>
                <w:sz w:val="26"/>
                <w:szCs w:val="26"/>
              </w:rPr>
              <w:t xml:space="preserve"> </w:t>
            </w:r>
            <w:proofErr w:type="spellStart"/>
            <w:r w:rsidRPr="00D924A5">
              <w:rPr>
                <w:rFonts w:cs="Times New Roman"/>
                <w:sz w:val="26"/>
                <w:szCs w:val="26"/>
              </w:rPr>
              <w:t>độ</w:t>
            </w:r>
            <w:proofErr w:type="spellEnd"/>
            <w:r w:rsidRPr="00D924A5">
              <w:rPr>
                <w:rFonts w:cs="Times New Roman"/>
                <w:sz w:val="26"/>
                <w:szCs w:val="26"/>
              </w:rPr>
              <w:t xml:space="preserve"> </w:t>
            </w:r>
            <w:proofErr w:type="spellStart"/>
            <w:r w:rsidRPr="00D924A5">
              <w:rPr>
                <w:rFonts w:cs="Times New Roman"/>
                <w:sz w:val="26"/>
                <w:szCs w:val="26"/>
              </w:rPr>
              <w:t>bảo</w:t>
            </w:r>
            <w:proofErr w:type="spellEnd"/>
            <w:r w:rsidRPr="00D924A5">
              <w:rPr>
                <w:rFonts w:cs="Times New Roman"/>
                <w:sz w:val="26"/>
                <w:szCs w:val="26"/>
              </w:rPr>
              <w:t xml:space="preserve"> </w:t>
            </w:r>
            <w:proofErr w:type="spellStart"/>
            <w:r w:rsidRPr="00D924A5">
              <w:rPr>
                <w:rFonts w:cs="Times New Roman"/>
                <w:sz w:val="26"/>
                <w:szCs w:val="26"/>
              </w:rPr>
              <w:t>vệ</w:t>
            </w:r>
            <w:proofErr w:type="spellEnd"/>
          </w:p>
        </w:tc>
        <w:tc>
          <w:tcPr>
            <w:tcW w:w="885" w:type="pct"/>
          </w:tcPr>
          <w:p w14:paraId="47C958F0"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Thi</w:t>
            </w:r>
            <w:proofErr w:type="spellEnd"/>
            <w:r w:rsidRPr="00D924A5">
              <w:rPr>
                <w:rFonts w:cs="Times New Roman"/>
                <w:sz w:val="26"/>
                <w:szCs w:val="26"/>
              </w:rPr>
              <w:t xml:space="preserve"> Võ Hoàng Huy</w:t>
            </w:r>
          </w:p>
        </w:tc>
      </w:tr>
      <w:tr w:rsidR="00B32BD4" w:rsidRPr="00D924A5" w14:paraId="3061722D" w14:textId="77777777" w:rsidTr="00C47986">
        <w:tc>
          <w:tcPr>
            <w:tcW w:w="311" w:type="pct"/>
          </w:tcPr>
          <w:p w14:paraId="679E4F0A"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2</w:t>
            </w:r>
          </w:p>
        </w:tc>
        <w:tc>
          <w:tcPr>
            <w:tcW w:w="986" w:type="pct"/>
          </w:tcPr>
          <w:p w14:paraId="3F4B1550"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subscriber.py</w:t>
            </w:r>
          </w:p>
        </w:tc>
        <w:tc>
          <w:tcPr>
            <w:tcW w:w="1349" w:type="pct"/>
          </w:tcPr>
          <w:p w14:paraId="3E7D805E"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src/subscriber.py</w:t>
            </w:r>
          </w:p>
        </w:tc>
        <w:tc>
          <w:tcPr>
            <w:tcW w:w="1470" w:type="pct"/>
          </w:tcPr>
          <w:p w14:paraId="6FB27BF9"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Nhận</w:t>
            </w:r>
            <w:proofErr w:type="spellEnd"/>
            <w:r w:rsidRPr="00D924A5">
              <w:rPr>
                <w:rFonts w:cs="Times New Roman"/>
                <w:sz w:val="26"/>
                <w:szCs w:val="26"/>
              </w:rPr>
              <w:t xml:space="preserve"> payload, </w:t>
            </w:r>
            <w:proofErr w:type="spellStart"/>
            <w:r w:rsidRPr="00D924A5">
              <w:rPr>
                <w:rFonts w:cs="Times New Roman"/>
                <w:sz w:val="26"/>
                <w:szCs w:val="26"/>
              </w:rPr>
              <w:t>kiểm</w:t>
            </w:r>
            <w:proofErr w:type="spellEnd"/>
            <w:r w:rsidRPr="00D924A5">
              <w:rPr>
                <w:rFonts w:cs="Times New Roman"/>
                <w:sz w:val="26"/>
                <w:szCs w:val="26"/>
              </w:rPr>
              <w:t xml:space="preserve"> </w:t>
            </w:r>
            <w:proofErr w:type="spellStart"/>
            <w:r w:rsidRPr="00D924A5">
              <w:rPr>
                <w:rFonts w:cs="Times New Roman"/>
                <w:sz w:val="26"/>
                <w:szCs w:val="26"/>
              </w:rPr>
              <w:t>tra</w:t>
            </w:r>
            <w:proofErr w:type="spellEnd"/>
            <w:r w:rsidRPr="00D924A5">
              <w:rPr>
                <w:rFonts w:cs="Times New Roman"/>
                <w:sz w:val="26"/>
                <w:szCs w:val="26"/>
              </w:rPr>
              <w:t xml:space="preserve"> </w:t>
            </w:r>
            <w:proofErr w:type="spellStart"/>
            <w:r w:rsidRPr="00D924A5">
              <w:rPr>
                <w:rFonts w:cs="Times New Roman"/>
                <w:sz w:val="26"/>
                <w:szCs w:val="26"/>
              </w:rPr>
              <w:t>HMAC</w:t>
            </w:r>
            <w:proofErr w:type="spellEnd"/>
            <w:r w:rsidRPr="00D924A5">
              <w:rPr>
                <w:rFonts w:cs="Times New Roman"/>
                <w:sz w:val="26"/>
                <w:szCs w:val="26"/>
              </w:rPr>
              <w:t>/</w:t>
            </w:r>
            <w:proofErr w:type="spellStart"/>
            <w:r w:rsidRPr="00D924A5">
              <w:rPr>
                <w:rFonts w:cs="Times New Roman"/>
                <w:sz w:val="26"/>
                <w:szCs w:val="26"/>
              </w:rPr>
              <w:t>giải</w:t>
            </w:r>
            <w:proofErr w:type="spellEnd"/>
            <w:r w:rsidRPr="00D924A5">
              <w:rPr>
                <w:rFonts w:cs="Times New Roman"/>
                <w:sz w:val="26"/>
                <w:szCs w:val="26"/>
              </w:rPr>
              <w:t xml:space="preserve"> </w:t>
            </w:r>
            <w:proofErr w:type="spellStart"/>
            <w:r w:rsidRPr="00D924A5">
              <w:rPr>
                <w:rFonts w:cs="Times New Roman"/>
                <w:sz w:val="26"/>
                <w:szCs w:val="26"/>
              </w:rPr>
              <w:t>mã</w:t>
            </w:r>
            <w:proofErr w:type="spellEnd"/>
            <w:r w:rsidRPr="00D924A5">
              <w:rPr>
                <w:rFonts w:cs="Times New Roman"/>
                <w:sz w:val="26"/>
                <w:szCs w:val="26"/>
              </w:rPr>
              <w:t xml:space="preserve"> AES </w:t>
            </w:r>
            <w:proofErr w:type="spellStart"/>
            <w:r w:rsidRPr="00D924A5">
              <w:rPr>
                <w:rFonts w:cs="Times New Roman"/>
                <w:sz w:val="26"/>
                <w:szCs w:val="26"/>
              </w:rPr>
              <w:t>và</w:t>
            </w:r>
            <w:proofErr w:type="spellEnd"/>
            <w:r w:rsidRPr="00D924A5">
              <w:rPr>
                <w:rFonts w:cs="Times New Roman"/>
                <w:sz w:val="26"/>
                <w:szCs w:val="26"/>
              </w:rPr>
              <w:t xml:space="preserve"> </w:t>
            </w:r>
            <w:proofErr w:type="spellStart"/>
            <w:r w:rsidRPr="00D924A5">
              <w:rPr>
                <w:rFonts w:cs="Times New Roman"/>
                <w:sz w:val="26"/>
                <w:szCs w:val="26"/>
              </w:rPr>
              <w:t>ghi</w:t>
            </w:r>
            <w:proofErr w:type="spellEnd"/>
            <w:r w:rsidRPr="00D924A5">
              <w:rPr>
                <w:rFonts w:cs="Times New Roman"/>
                <w:sz w:val="26"/>
                <w:szCs w:val="26"/>
              </w:rPr>
              <w:t xml:space="preserve"> log</w:t>
            </w:r>
          </w:p>
        </w:tc>
        <w:tc>
          <w:tcPr>
            <w:tcW w:w="885" w:type="pct"/>
          </w:tcPr>
          <w:p w14:paraId="2D4AF9E4"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Thi</w:t>
            </w:r>
            <w:proofErr w:type="spellEnd"/>
            <w:r w:rsidRPr="00D924A5">
              <w:rPr>
                <w:rFonts w:cs="Times New Roman"/>
                <w:sz w:val="26"/>
                <w:szCs w:val="26"/>
              </w:rPr>
              <w:t xml:space="preserve"> Võ Hoàng Huy</w:t>
            </w:r>
          </w:p>
        </w:tc>
      </w:tr>
      <w:tr w:rsidR="00B32BD4" w:rsidRPr="00D924A5" w14:paraId="7DF1AA5E" w14:textId="77777777" w:rsidTr="00C47986">
        <w:tc>
          <w:tcPr>
            <w:tcW w:w="311" w:type="pct"/>
          </w:tcPr>
          <w:p w14:paraId="2565F3BA"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3</w:t>
            </w:r>
          </w:p>
        </w:tc>
        <w:tc>
          <w:tcPr>
            <w:tcW w:w="986" w:type="pct"/>
          </w:tcPr>
          <w:p w14:paraId="5343F612"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utils.py</w:t>
            </w:r>
          </w:p>
        </w:tc>
        <w:tc>
          <w:tcPr>
            <w:tcW w:w="1349" w:type="pct"/>
          </w:tcPr>
          <w:p w14:paraId="7143DFA9"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src/utils.py</w:t>
            </w:r>
          </w:p>
        </w:tc>
        <w:tc>
          <w:tcPr>
            <w:tcW w:w="1470" w:type="pct"/>
          </w:tcPr>
          <w:p w14:paraId="53E84F67"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Hàm</w:t>
            </w:r>
            <w:proofErr w:type="spellEnd"/>
            <w:r w:rsidRPr="00D924A5">
              <w:rPr>
                <w:rFonts w:cs="Times New Roman"/>
                <w:sz w:val="26"/>
                <w:szCs w:val="26"/>
              </w:rPr>
              <w:t xml:space="preserve"> HMAC-SHA256 </w:t>
            </w:r>
            <w:proofErr w:type="spellStart"/>
            <w:r w:rsidRPr="00D924A5">
              <w:rPr>
                <w:rFonts w:cs="Times New Roman"/>
                <w:sz w:val="26"/>
                <w:szCs w:val="26"/>
              </w:rPr>
              <w:t>và</w:t>
            </w:r>
            <w:proofErr w:type="spellEnd"/>
            <w:r w:rsidRPr="00D924A5">
              <w:rPr>
                <w:rFonts w:cs="Times New Roman"/>
                <w:sz w:val="26"/>
                <w:szCs w:val="26"/>
              </w:rPr>
              <w:t xml:space="preserve"> </w:t>
            </w:r>
            <w:proofErr w:type="spellStart"/>
            <w:r w:rsidRPr="00D924A5">
              <w:rPr>
                <w:rFonts w:cs="Times New Roman"/>
                <w:sz w:val="26"/>
                <w:szCs w:val="26"/>
              </w:rPr>
              <w:t>mã</w:t>
            </w:r>
            <w:proofErr w:type="spellEnd"/>
            <w:r w:rsidRPr="00D924A5">
              <w:rPr>
                <w:rFonts w:cs="Times New Roman"/>
                <w:sz w:val="26"/>
                <w:szCs w:val="26"/>
              </w:rPr>
              <w:t xml:space="preserve"> </w:t>
            </w:r>
            <w:proofErr w:type="spellStart"/>
            <w:r w:rsidRPr="00D924A5">
              <w:rPr>
                <w:rFonts w:cs="Times New Roman"/>
                <w:sz w:val="26"/>
                <w:szCs w:val="26"/>
              </w:rPr>
              <w:t>hóa</w:t>
            </w:r>
            <w:proofErr w:type="spellEnd"/>
            <w:r w:rsidRPr="00D924A5">
              <w:rPr>
                <w:rFonts w:cs="Times New Roman"/>
                <w:sz w:val="26"/>
                <w:szCs w:val="26"/>
              </w:rPr>
              <w:t xml:space="preserve"> AES-256-GCM</w:t>
            </w:r>
          </w:p>
        </w:tc>
        <w:tc>
          <w:tcPr>
            <w:tcW w:w="885" w:type="pct"/>
          </w:tcPr>
          <w:p w14:paraId="123B09BF"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Thi</w:t>
            </w:r>
            <w:proofErr w:type="spellEnd"/>
            <w:r w:rsidRPr="00D924A5">
              <w:rPr>
                <w:rFonts w:cs="Times New Roman"/>
                <w:sz w:val="26"/>
                <w:szCs w:val="26"/>
              </w:rPr>
              <w:t xml:space="preserve"> Võ Hoàng Huy</w:t>
            </w:r>
          </w:p>
        </w:tc>
      </w:tr>
      <w:tr w:rsidR="00B32BD4" w:rsidRPr="00D924A5" w14:paraId="0D45AA5A" w14:textId="77777777" w:rsidTr="00C47986">
        <w:tc>
          <w:tcPr>
            <w:tcW w:w="311" w:type="pct"/>
          </w:tcPr>
          <w:p w14:paraId="3B21CB04"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4</w:t>
            </w:r>
          </w:p>
        </w:tc>
        <w:tc>
          <w:tcPr>
            <w:tcW w:w="986" w:type="pct"/>
          </w:tcPr>
          <w:p w14:paraId="1A761D77"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Cấu</w:t>
            </w:r>
            <w:proofErr w:type="spellEnd"/>
            <w:r w:rsidRPr="00D924A5">
              <w:rPr>
                <w:rFonts w:cs="Times New Roman"/>
                <w:sz w:val="26"/>
                <w:szCs w:val="26"/>
              </w:rPr>
              <w:t xml:space="preserve"> </w:t>
            </w:r>
            <w:proofErr w:type="spellStart"/>
            <w:r w:rsidRPr="00D924A5">
              <w:rPr>
                <w:rFonts w:cs="Times New Roman"/>
                <w:sz w:val="26"/>
                <w:szCs w:val="26"/>
              </w:rPr>
              <w:t>hình</w:t>
            </w:r>
            <w:proofErr w:type="spellEnd"/>
            <w:r w:rsidRPr="00D924A5">
              <w:rPr>
                <w:rFonts w:cs="Times New Roman"/>
                <w:sz w:val="26"/>
                <w:szCs w:val="26"/>
              </w:rPr>
              <w:t xml:space="preserve"> </w:t>
            </w:r>
            <w:proofErr w:type="spellStart"/>
            <w:r w:rsidRPr="00D924A5">
              <w:rPr>
                <w:rFonts w:cs="Times New Roman"/>
                <w:sz w:val="26"/>
                <w:szCs w:val="26"/>
              </w:rPr>
              <w:t>Mosquitto</w:t>
            </w:r>
            <w:proofErr w:type="spellEnd"/>
          </w:p>
        </w:tc>
        <w:tc>
          <w:tcPr>
            <w:tcW w:w="1349" w:type="pct"/>
          </w:tcPr>
          <w:p w14:paraId="40551CDF"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configs/</w:t>
            </w:r>
            <w:proofErr w:type="spellStart"/>
            <w:r w:rsidRPr="00D924A5">
              <w:rPr>
                <w:rFonts w:cs="Times New Roman"/>
                <w:sz w:val="26"/>
                <w:szCs w:val="26"/>
              </w:rPr>
              <w:t>mosquitto.conf</w:t>
            </w:r>
            <w:proofErr w:type="spellEnd"/>
            <w:r w:rsidRPr="00D924A5">
              <w:rPr>
                <w:rFonts w:cs="Times New Roman"/>
                <w:sz w:val="26"/>
                <w:szCs w:val="26"/>
              </w:rPr>
              <w:t xml:space="preserve">, </w:t>
            </w:r>
            <w:proofErr w:type="spellStart"/>
            <w:r w:rsidRPr="00D924A5">
              <w:rPr>
                <w:rFonts w:cs="Times New Roman"/>
                <w:sz w:val="26"/>
                <w:szCs w:val="26"/>
              </w:rPr>
              <w:t>aclfile</w:t>
            </w:r>
            <w:proofErr w:type="spellEnd"/>
            <w:r w:rsidRPr="00D924A5">
              <w:rPr>
                <w:rFonts w:cs="Times New Roman"/>
                <w:sz w:val="26"/>
                <w:szCs w:val="26"/>
              </w:rPr>
              <w:t>, passwd</w:t>
            </w:r>
          </w:p>
        </w:tc>
        <w:tc>
          <w:tcPr>
            <w:tcW w:w="1470" w:type="pct"/>
          </w:tcPr>
          <w:p w14:paraId="1C416B29"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Xác</w:t>
            </w:r>
            <w:proofErr w:type="spellEnd"/>
            <w:r w:rsidRPr="00D924A5">
              <w:rPr>
                <w:rFonts w:cs="Times New Roman"/>
                <w:sz w:val="26"/>
                <w:szCs w:val="26"/>
              </w:rPr>
              <w:t xml:space="preserve"> </w:t>
            </w:r>
            <w:proofErr w:type="spellStart"/>
            <w:r w:rsidRPr="00D924A5">
              <w:rPr>
                <w:rFonts w:cs="Times New Roman"/>
                <w:sz w:val="26"/>
                <w:szCs w:val="26"/>
              </w:rPr>
              <w:t>thực</w:t>
            </w:r>
            <w:proofErr w:type="spellEnd"/>
            <w:r w:rsidRPr="00D924A5">
              <w:rPr>
                <w:rFonts w:cs="Times New Roman"/>
                <w:sz w:val="26"/>
                <w:szCs w:val="26"/>
              </w:rPr>
              <w:t xml:space="preserve"> username/password </w:t>
            </w:r>
            <w:proofErr w:type="spellStart"/>
            <w:r w:rsidRPr="00D924A5">
              <w:rPr>
                <w:rFonts w:cs="Times New Roman"/>
                <w:sz w:val="26"/>
                <w:szCs w:val="26"/>
              </w:rPr>
              <w:t>và</w:t>
            </w:r>
            <w:proofErr w:type="spellEnd"/>
            <w:r w:rsidRPr="00D924A5">
              <w:rPr>
                <w:rFonts w:cs="Times New Roman"/>
                <w:sz w:val="26"/>
                <w:szCs w:val="26"/>
              </w:rPr>
              <w:t xml:space="preserve"> ACL </w:t>
            </w:r>
            <w:proofErr w:type="spellStart"/>
            <w:r w:rsidRPr="00D924A5">
              <w:rPr>
                <w:rFonts w:cs="Times New Roman"/>
                <w:sz w:val="26"/>
                <w:szCs w:val="26"/>
              </w:rPr>
              <w:t>cho</w:t>
            </w:r>
            <w:proofErr w:type="spellEnd"/>
            <w:r w:rsidRPr="00D924A5">
              <w:rPr>
                <w:rFonts w:cs="Times New Roman"/>
                <w:sz w:val="26"/>
                <w:szCs w:val="26"/>
              </w:rPr>
              <w:t xml:space="preserve"> broker </w:t>
            </w:r>
            <w:proofErr w:type="spellStart"/>
            <w:r w:rsidRPr="00D924A5">
              <w:rPr>
                <w:rFonts w:cs="Times New Roman"/>
                <w:sz w:val="26"/>
                <w:szCs w:val="26"/>
              </w:rPr>
              <w:t>cục</w:t>
            </w:r>
            <w:proofErr w:type="spellEnd"/>
            <w:r w:rsidRPr="00D924A5">
              <w:rPr>
                <w:rFonts w:cs="Times New Roman"/>
                <w:sz w:val="26"/>
                <w:szCs w:val="26"/>
              </w:rPr>
              <w:t xml:space="preserve"> </w:t>
            </w:r>
            <w:proofErr w:type="spellStart"/>
            <w:r w:rsidRPr="00D924A5">
              <w:rPr>
                <w:rFonts w:cs="Times New Roman"/>
                <w:sz w:val="26"/>
                <w:szCs w:val="26"/>
              </w:rPr>
              <w:t>bộ</w:t>
            </w:r>
            <w:proofErr w:type="spellEnd"/>
          </w:p>
        </w:tc>
        <w:tc>
          <w:tcPr>
            <w:tcW w:w="885" w:type="pct"/>
          </w:tcPr>
          <w:p w14:paraId="14B8B6B3"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Thi</w:t>
            </w:r>
            <w:proofErr w:type="spellEnd"/>
            <w:r w:rsidRPr="00D924A5">
              <w:rPr>
                <w:rFonts w:cs="Times New Roman"/>
                <w:sz w:val="26"/>
                <w:szCs w:val="26"/>
              </w:rPr>
              <w:t xml:space="preserve"> Võ Hoàng Huy</w:t>
            </w:r>
          </w:p>
        </w:tc>
      </w:tr>
      <w:tr w:rsidR="00B32BD4" w:rsidRPr="00D924A5" w14:paraId="50A074E4" w14:textId="77777777" w:rsidTr="00C47986">
        <w:tc>
          <w:tcPr>
            <w:tcW w:w="311" w:type="pct"/>
          </w:tcPr>
          <w:p w14:paraId="44A4F073"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5</w:t>
            </w:r>
          </w:p>
        </w:tc>
        <w:tc>
          <w:tcPr>
            <w:tcW w:w="986" w:type="pct"/>
          </w:tcPr>
          <w:p w14:paraId="06A936A2"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giả</w:t>
            </w:r>
            <w:proofErr w:type="spellEnd"/>
            <w:r w:rsidRPr="00D924A5">
              <w:rPr>
                <w:rFonts w:cs="Times New Roman"/>
                <w:sz w:val="26"/>
                <w:szCs w:val="26"/>
              </w:rPr>
              <w:t xml:space="preserve"> </w:t>
            </w:r>
            <w:proofErr w:type="spellStart"/>
            <w:r w:rsidRPr="00D924A5">
              <w:rPr>
                <w:rFonts w:cs="Times New Roman"/>
                <w:sz w:val="26"/>
                <w:szCs w:val="26"/>
              </w:rPr>
              <w:t>lập</w:t>
            </w:r>
            <w:proofErr w:type="spellEnd"/>
          </w:p>
        </w:tc>
        <w:tc>
          <w:tcPr>
            <w:tcW w:w="1349" w:type="pct"/>
          </w:tcPr>
          <w:p w14:paraId="24A1A9F0"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data/dataset_gia_lap.csv, </w:t>
            </w:r>
            <w:proofErr w:type="spellStart"/>
            <w:r w:rsidRPr="00D924A5">
              <w:rPr>
                <w:rFonts w:cs="Times New Roman"/>
                <w:sz w:val="26"/>
                <w:szCs w:val="26"/>
              </w:rPr>
              <w:t>payload_</w:t>
            </w:r>
            <w:proofErr w:type="gramStart"/>
            <w:r w:rsidRPr="00D924A5">
              <w:rPr>
                <w:rFonts w:cs="Times New Roman"/>
                <w:sz w:val="26"/>
                <w:szCs w:val="26"/>
              </w:rPr>
              <w:t>mau.json</w:t>
            </w:r>
            <w:proofErr w:type="spellEnd"/>
            <w:proofErr w:type="gramEnd"/>
          </w:p>
        </w:tc>
        <w:tc>
          <w:tcPr>
            <w:tcW w:w="1470" w:type="pct"/>
          </w:tcPr>
          <w:p w14:paraId="690121CB"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cảm</w:t>
            </w:r>
            <w:proofErr w:type="spellEnd"/>
            <w:r w:rsidRPr="00D924A5">
              <w:rPr>
                <w:rFonts w:cs="Times New Roman"/>
                <w:sz w:val="26"/>
                <w:szCs w:val="26"/>
              </w:rPr>
              <w:t xml:space="preserve"> </w:t>
            </w:r>
            <w:proofErr w:type="spellStart"/>
            <w:r w:rsidRPr="00D924A5">
              <w:rPr>
                <w:rFonts w:cs="Times New Roman"/>
                <w:sz w:val="26"/>
                <w:szCs w:val="26"/>
              </w:rPr>
              <w:t>biến</w:t>
            </w:r>
            <w:proofErr w:type="spellEnd"/>
            <w:r w:rsidRPr="00D924A5">
              <w:rPr>
                <w:rFonts w:cs="Times New Roman"/>
                <w:sz w:val="26"/>
                <w:szCs w:val="26"/>
              </w:rPr>
              <w:t xml:space="preserve"> </w:t>
            </w:r>
            <w:proofErr w:type="spellStart"/>
            <w:r w:rsidRPr="00D924A5">
              <w:rPr>
                <w:rFonts w:cs="Times New Roman"/>
                <w:sz w:val="26"/>
                <w:szCs w:val="26"/>
              </w:rPr>
              <w:t>và</w:t>
            </w:r>
            <w:proofErr w:type="spellEnd"/>
            <w:r w:rsidRPr="00D924A5">
              <w:rPr>
                <w:rFonts w:cs="Times New Roman"/>
                <w:sz w:val="26"/>
                <w:szCs w:val="26"/>
              </w:rPr>
              <w:t xml:space="preserve"> </w:t>
            </w:r>
            <w:proofErr w:type="spellStart"/>
            <w:r w:rsidRPr="00D924A5">
              <w:rPr>
                <w:rFonts w:cs="Times New Roman"/>
                <w:sz w:val="26"/>
                <w:szCs w:val="26"/>
              </w:rPr>
              <w:t>bản</w:t>
            </w:r>
            <w:proofErr w:type="spellEnd"/>
            <w:r w:rsidRPr="00D924A5">
              <w:rPr>
                <w:rFonts w:cs="Times New Roman"/>
                <w:sz w:val="26"/>
                <w:szCs w:val="26"/>
              </w:rPr>
              <w:t xml:space="preserve"> tin </w:t>
            </w:r>
            <w:proofErr w:type="spellStart"/>
            <w:r w:rsidRPr="00D924A5">
              <w:rPr>
                <w:rFonts w:cs="Times New Roman"/>
                <w:sz w:val="26"/>
                <w:szCs w:val="26"/>
              </w:rPr>
              <w:t>mẫu</w:t>
            </w:r>
            <w:proofErr w:type="spellEnd"/>
            <w:r w:rsidRPr="00D924A5">
              <w:rPr>
                <w:rFonts w:cs="Times New Roman"/>
                <w:sz w:val="26"/>
                <w:szCs w:val="26"/>
              </w:rPr>
              <w:t xml:space="preserve"> </w:t>
            </w:r>
            <w:proofErr w:type="spellStart"/>
            <w:r w:rsidRPr="00D924A5">
              <w:rPr>
                <w:rFonts w:cs="Times New Roman"/>
                <w:sz w:val="26"/>
                <w:szCs w:val="26"/>
              </w:rPr>
              <w:t>trước</w:t>
            </w:r>
            <w:proofErr w:type="spellEnd"/>
            <w:r w:rsidRPr="00D924A5">
              <w:rPr>
                <w:rFonts w:cs="Times New Roman"/>
                <w:sz w:val="26"/>
                <w:szCs w:val="26"/>
              </w:rPr>
              <w:t>/</w:t>
            </w:r>
            <w:proofErr w:type="spellStart"/>
            <w:r w:rsidRPr="00D924A5">
              <w:rPr>
                <w:rFonts w:cs="Times New Roman"/>
                <w:sz w:val="26"/>
                <w:szCs w:val="26"/>
              </w:rPr>
              <w:t>sau</w:t>
            </w:r>
            <w:proofErr w:type="spellEnd"/>
            <w:r w:rsidRPr="00D924A5">
              <w:rPr>
                <w:rFonts w:cs="Times New Roman"/>
                <w:sz w:val="26"/>
                <w:szCs w:val="26"/>
              </w:rPr>
              <w:t xml:space="preserve"> </w:t>
            </w:r>
            <w:proofErr w:type="spellStart"/>
            <w:r w:rsidRPr="00D924A5">
              <w:rPr>
                <w:rFonts w:cs="Times New Roman"/>
                <w:sz w:val="26"/>
                <w:szCs w:val="26"/>
              </w:rPr>
              <w:t>bảo</w:t>
            </w:r>
            <w:proofErr w:type="spellEnd"/>
            <w:r w:rsidRPr="00D924A5">
              <w:rPr>
                <w:rFonts w:cs="Times New Roman"/>
                <w:sz w:val="26"/>
                <w:szCs w:val="26"/>
              </w:rPr>
              <w:t xml:space="preserve"> </w:t>
            </w:r>
            <w:proofErr w:type="spellStart"/>
            <w:r w:rsidRPr="00D924A5">
              <w:rPr>
                <w:rFonts w:cs="Times New Roman"/>
                <w:sz w:val="26"/>
                <w:szCs w:val="26"/>
              </w:rPr>
              <w:t>vệ</w:t>
            </w:r>
            <w:proofErr w:type="spellEnd"/>
          </w:p>
        </w:tc>
        <w:tc>
          <w:tcPr>
            <w:tcW w:w="885" w:type="pct"/>
          </w:tcPr>
          <w:p w14:paraId="6B7A5F21"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Thi</w:t>
            </w:r>
            <w:proofErr w:type="spellEnd"/>
            <w:r w:rsidRPr="00D924A5">
              <w:rPr>
                <w:rFonts w:cs="Times New Roman"/>
                <w:sz w:val="26"/>
                <w:szCs w:val="26"/>
              </w:rPr>
              <w:t xml:space="preserve"> Võ Hoàng Huy</w:t>
            </w:r>
          </w:p>
        </w:tc>
      </w:tr>
      <w:tr w:rsidR="00B32BD4" w:rsidRPr="00D924A5" w14:paraId="353E8C52" w14:textId="77777777" w:rsidTr="00C47986">
        <w:tc>
          <w:tcPr>
            <w:tcW w:w="311" w:type="pct"/>
          </w:tcPr>
          <w:p w14:paraId="36B12B11"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6</w:t>
            </w:r>
          </w:p>
        </w:tc>
        <w:tc>
          <w:tcPr>
            <w:tcW w:w="986" w:type="pct"/>
          </w:tcPr>
          <w:p w14:paraId="45CDF5A8"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Kết</w:t>
            </w:r>
            <w:proofErr w:type="spellEnd"/>
            <w:r w:rsidRPr="00D924A5">
              <w:rPr>
                <w:rFonts w:cs="Times New Roman"/>
                <w:sz w:val="26"/>
                <w:szCs w:val="26"/>
              </w:rPr>
              <w:t xml:space="preserve"> </w:t>
            </w:r>
            <w:proofErr w:type="spellStart"/>
            <w:r w:rsidRPr="00D924A5">
              <w:rPr>
                <w:rFonts w:cs="Times New Roman"/>
                <w:sz w:val="26"/>
                <w:szCs w:val="26"/>
              </w:rPr>
              <w:t>quả</w:t>
            </w:r>
            <w:proofErr w:type="spellEnd"/>
            <w:r w:rsidRPr="00D924A5">
              <w:rPr>
                <w:rFonts w:cs="Times New Roman"/>
                <w:sz w:val="26"/>
                <w:szCs w:val="26"/>
              </w:rPr>
              <w:t xml:space="preserve"> </w:t>
            </w:r>
            <w:proofErr w:type="spellStart"/>
            <w:r w:rsidRPr="00D924A5">
              <w:rPr>
                <w:rFonts w:cs="Times New Roman"/>
                <w:sz w:val="26"/>
                <w:szCs w:val="26"/>
              </w:rPr>
              <w:t>thực</w:t>
            </w:r>
            <w:proofErr w:type="spellEnd"/>
            <w:r w:rsidRPr="00D924A5">
              <w:rPr>
                <w:rFonts w:cs="Times New Roman"/>
                <w:sz w:val="26"/>
                <w:szCs w:val="26"/>
              </w:rPr>
              <w:t xml:space="preserve"> </w:t>
            </w:r>
            <w:proofErr w:type="spellStart"/>
            <w:r w:rsidRPr="00D924A5">
              <w:rPr>
                <w:rFonts w:cs="Times New Roman"/>
                <w:sz w:val="26"/>
                <w:szCs w:val="26"/>
              </w:rPr>
              <w:t>nghiệm</w:t>
            </w:r>
            <w:proofErr w:type="spellEnd"/>
          </w:p>
        </w:tc>
        <w:tc>
          <w:tcPr>
            <w:tcW w:w="1349" w:type="pct"/>
          </w:tcPr>
          <w:p w14:paraId="0955F6A4"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results/logs/, output.csv, screenshots/</w:t>
            </w:r>
          </w:p>
        </w:tc>
        <w:tc>
          <w:tcPr>
            <w:tcW w:w="1470" w:type="pct"/>
          </w:tcPr>
          <w:p w14:paraId="41E3A56E"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Log, </w:t>
            </w:r>
            <w:proofErr w:type="spellStart"/>
            <w:r w:rsidRPr="00D924A5">
              <w:rPr>
                <w:rFonts w:cs="Times New Roman"/>
                <w:sz w:val="26"/>
                <w:szCs w:val="26"/>
              </w:rPr>
              <w:t>bảng</w:t>
            </w:r>
            <w:proofErr w:type="spellEnd"/>
            <w:r w:rsidRPr="00D924A5">
              <w:rPr>
                <w:rFonts w:cs="Times New Roman"/>
                <w:sz w:val="26"/>
                <w:szCs w:val="26"/>
              </w:rPr>
              <w:t xml:space="preserve"> </w:t>
            </w: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nhận</w:t>
            </w:r>
            <w:proofErr w:type="spellEnd"/>
            <w:r w:rsidRPr="00D924A5">
              <w:rPr>
                <w:rFonts w:cs="Times New Roman"/>
                <w:sz w:val="26"/>
                <w:szCs w:val="26"/>
              </w:rPr>
              <w:t xml:space="preserve"> </w:t>
            </w:r>
            <w:proofErr w:type="spellStart"/>
            <w:r w:rsidRPr="00D924A5">
              <w:rPr>
                <w:rFonts w:cs="Times New Roman"/>
                <w:sz w:val="26"/>
                <w:szCs w:val="26"/>
              </w:rPr>
              <w:t>được</w:t>
            </w:r>
            <w:proofErr w:type="spellEnd"/>
            <w:r w:rsidRPr="00D924A5">
              <w:rPr>
                <w:rFonts w:cs="Times New Roman"/>
                <w:sz w:val="26"/>
                <w:szCs w:val="26"/>
              </w:rPr>
              <w:t xml:space="preserve"> </w:t>
            </w:r>
            <w:proofErr w:type="spellStart"/>
            <w:r w:rsidRPr="00D924A5">
              <w:rPr>
                <w:rFonts w:cs="Times New Roman"/>
                <w:sz w:val="26"/>
                <w:szCs w:val="26"/>
              </w:rPr>
              <w:t>và</w:t>
            </w:r>
            <w:proofErr w:type="spellEnd"/>
            <w:r w:rsidRPr="00D924A5">
              <w:rPr>
                <w:rFonts w:cs="Times New Roman"/>
                <w:sz w:val="26"/>
                <w:szCs w:val="26"/>
              </w:rPr>
              <w:t xml:space="preserve"> </w:t>
            </w:r>
            <w:proofErr w:type="spellStart"/>
            <w:r w:rsidRPr="00D924A5">
              <w:rPr>
                <w:rFonts w:cs="Times New Roman"/>
                <w:sz w:val="26"/>
                <w:szCs w:val="26"/>
              </w:rPr>
              <w:t>ảnh</w:t>
            </w:r>
            <w:proofErr w:type="spellEnd"/>
            <w:r w:rsidRPr="00D924A5">
              <w:rPr>
                <w:rFonts w:cs="Times New Roman"/>
                <w:sz w:val="26"/>
                <w:szCs w:val="26"/>
              </w:rPr>
              <w:t xml:space="preserve"> </w:t>
            </w:r>
            <w:proofErr w:type="spellStart"/>
            <w:r w:rsidRPr="00D924A5">
              <w:rPr>
                <w:rFonts w:cs="Times New Roman"/>
                <w:sz w:val="26"/>
                <w:szCs w:val="26"/>
              </w:rPr>
              <w:t>minh</w:t>
            </w:r>
            <w:proofErr w:type="spellEnd"/>
            <w:r w:rsidRPr="00D924A5">
              <w:rPr>
                <w:rFonts w:cs="Times New Roman"/>
                <w:sz w:val="26"/>
                <w:szCs w:val="26"/>
              </w:rPr>
              <w:t xml:space="preserve"> </w:t>
            </w:r>
            <w:proofErr w:type="spellStart"/>
            <w:r w:rsidRPr="00D924A5">
              <w:rPr>
                <w:rFonts w:cs="Times New Roman"/>
                <w:sz w:val="26"/>
                <w:szCs w:val="26"/>
              </w:rPr>
              <w:t>chứng</w:t>
            </w:r>
            <w:proofErr w:type="spellEnd"/>
          </w:p>
        </w:tc>
        <w:tc>
          <w:tcPr>
            <w:tcW w:w="885" w:type="pct"/>
          </w:tcPr>
          <w:p w14:paraId="554E3B1C"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Thi</w:t>
            </w:r>
            <w:proofErr w:type="spellEnd"/>
            <w:r w:rsidRPr="00D924A5">
              <w:rPr>
                <w:rFonts w:cs="Times New Roman"/>
                <w:sz w:val="26"/>
                <w:szCs w:val="26"/>
              </w:rPr>
              <w:t xml:space="preserve"> Võ Hoàng Huy</w:t>
            </w:r>
          </w:p>
        </w:tc>
      </w:tr>
    </w:tbl>
    <w:p w14:paraId="3B99F5E3" w14:textId="77777777" w:rsidR="00387401" w:rsidRPr="00D924A5" w:rsidRDefault="009E1EB2" w:rsidP="00C47986">
      <w:pPr>
        <w:pStyle w:val="Heading3"/>
        <w:spacing w:before="240" w:after="120" w:line="25" w:lineRule="atLeast"/>
        <w:rPr>
          <w:rFonts w:ascii="Times New Roman" w:hAnsi="Times New Roman" w:cs="Times New Roman"/>
          <w:sz w:val="26"/>
          <w:szCs w:val="26"/>
        </w:rPr>
      </w:pPr>
      <w:bookmarkStart w:id="29" w:name="_Toc236582754"/>
      <w:r w:rsidRPr="00D924A5">
        <w:rPr>
          <w:rFonts w:ascii="Times New Roman" w:hAnsi="Times New Roman" w:cs="Times New Roman"/>
          <w:color w:val="auto"/>
          <w:sz w:val="26"/>
          <w:szCs w:val="26"/>
        </w:rPr>
        <w:t xml:space="preserve">4.2.1. </w:t>
      </w:r>
      <w:proofErr w:type="spellStart"/>
      <w:r w:rsidRPr="00D924A5">
        <w:rPr>
          <w:rFonts w:ascii="Times New Roman" w:hAnsi="Times New Roman" w:cs="Times New Roman"/>
          <w:color w:val="auto"/>
          <w:sz w:val="26"/>
          <w:szCs w:val="26"/>
        </w:rPr>
        <w:t>Cấu</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trúc</w:t>
      </w:r>
      <w:proofErr w:type="spellEnd"/>
      <w:r w:rsidRPr="00D924A5">
        <w:rPr>
          <w:rFonts w:ascii="Times New Roman" w:hAnsi="Times New Roman" w:cs="Times New Roman"/>
          <w:color w:val="auto"/>
          <w:sz w:val="26"/>
          <w:szCs w:val="26"/>
        </w:rPr>
        <w:t xml:space="preserve"> repo </w:t>
      </w:r>
      <w:proofErr w:type="spellStart"/>
      <w:r w:rsidRPr="00D924A5">
        <w:rPr>
          <w:rFonts w:ascii="Times New Roman" w:hAnsi="Times New Roman" w:cs="Times New Roman"/>
          <w:color w:val="auto"/>
          <w:sz w:val="26"/>
          <w:szCs w:val="26"/>
        </w:rPr>
        <w:t>và</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vai</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trò</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từng</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thư</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mục</w:t>
      </w:r>
      <w:bookmarkEnd w:id="29"/>
      <w:proofErr w:type="spellEnd"/>
    </w:p>
    <w:p w14:paraId="1C7AE5FA" w14:textId="77777777" w:rsidR="00DF3ACF" w:rsidRDefault="00DF3ACF" w:rsidP="0030558F">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Sản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phẩm</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tổ</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repo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cấu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trúc</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sau</w:t>
      </w:r>
      <w:proofErr w:type="spellEnd"/>
      <w:r w:rsidRPr="00D924A5">
        <w:rPr>
          <w:rFonts w:cs="Times New Roman"/>
          <w:color w:val="auto"/>
          <w:sz w:val="26"/>
          <w:szCs w:val="26"/>
        </w:rPr>
        <w:t>:</w:t>
      </w:r>
    </w:p>
    <w:p w14:paraId="18DDB524" w14:textId="77777777" w:rsidR="00380D21" w:rsidRDefault="00380D21" w:rsidP="00245C15">
      <w:pPr>
        <w:spacing w:after="0" w:line="240" w:lineRule="auto"/>
        <w:ind w:left="283"/>
        <w:rPr>
          <w:rFonts w:ascii="Consolas" w:hAnsi="Consolas" w:cs="Consolas"/>
          <w:sz w:val="16"/>
          <w:szCs w:val="16"/>
          <w:lang w:val="vi-VN"/>
        </w:rPr>
      </w:pPr>
    </w:p>
    <w:p w14:paraId="63CD2228" w14:textId="77777777" w:rsidR="00380D21" w:rsidRDefault="00380D21" w:rsidP="00245C15">
      <w:pPr>
        <w:spacing w:after="0" w:line="240" w:lineRule="auto"/>
        <w:ind w:left="283"/>
        <w:rPr>
          <w:rFonts w:ascii="Consolas" w:hAnsi="Consolas" w:cs="Consolas"/>
          <w:sz w:val="16"/>
          <w:szCs w:val="16"/>
          <w:lang w:val="vi-VN"/>
        </w:rPr>
      </w:pPr>
    </w:p>
    <w:p w14:paraId="6B3B4084" w14:textId="77777777" w:rsidR="00380D21" w:rsidRDefault="00380D21" w:rsidP="00245C15">
      <w:pPr>
        <w:spacing w:after="0" w:line="240" w:lineRule="auto"/>
        <w:ind w:left="283"/>
        <w:rPr>
          <w:rFonts w:ascii="Consolas" w:hAnsi="Consolas" w:cs="Consolas"/>
          <w:sz w:val="16"/>
          <w:szCs w:val="16"/>
          <w:lang w:val="vi-VN"/>
        </w:rPr>
      </w:pPr>
    </w:p>
    <w:p w14:paraId="7F96C48F" w14:textId="77777777" w:rsidR="00380D21" w:rsidRDefault="00380D21" w:rsidP="00245C15">
      <w:pPr>
        <w:spacing w:after="0" w:line="240" w:lineRule="auto"/>
        <w:ind w:left="283"/>
        <w:rPr>
          <w:rFonts w:ascii="Consolas" w:hAnsi="Consolas" w:cs="Consolas"/>
          <w:sz w:val="16"/>
          <w:szCs w:val="16"/>
          <w:lang w:val="vi-VN"/>
        </w:rPr>
      </w:pPr>
    </w:p>
    <w:p w14:paraId="4A082EFB" w14:textId="77777777" w:rsidR="00380D21" w:rsidRDefault="00380D21" w:rsidP="00245C15">
      <w:pPr>
        <w:spacing w:after="0" w:line="240" w:lineRule="auto"/>
        <w:ind w:left="283"/>
        <w:rPr>
          <w:rFonts w:ascii="Consolas" w:hAnsi="Consolas" w:cs="Consolas"/>
          <w:sz w:val="16"/>
          <w:szCs w:val="16"/>
          <w:lang w:val="vi-VN"/>
        </w:rPr>
      </w:pPr>
    </w:p>
    <w:p w14:paraId="42394758" w14:textId="55FF9BC8"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lastRenderedPageBreak/>
        <w:t>De_tai_27-Nghe_len_du_lieu_trong_mang_IoT/</w:t>
      </w:r>
    </w:p>
    <w:p w14:paraId="2A72C72C"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README.md                             # </w:t>
      </w:r>
      <w:proofErr w:type="spellStart"/>
      <w:r w:rsidRPr="00F74EE1">
        <w:rPr>
          <w:rFonts w:ascii="Consolas" w:hAnsi="Consolas" w:cs="Consolas"/>
          <w:sz w:val="16"/>
          <w:szCs w:val="16"/>
        </w:rPr>
        <w:t>Mô</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tả</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đề</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tài</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cấu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trúc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thư</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mục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và</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cách</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chạy</w:t>
      </w:r>
      <w:proofErr w:type="spellEnd"/>
    </w:p>
    <w:p w14:paraId="104FB269"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requirements.txt                      # Thư </w:t>
      </w:r>
      <w:proofErr w:type="spellStart"/>
      <w:r w:rsidRPr="00F74EE1">
        <w:rPr>
          <w:rFonts w:ascii="Consolas" w:hAnsi="Consolas" w:cs="Consolas"/>
          <w:sz w:val="16"/>
          <w:szCs w:val="16"/>
        </w:rPr>
        <w:t>viện</w:t>
      </w:r>
      <w:proofErr w:type="spellEnd"/>
      <w:r w:rsidRPr="00F74EE1">
        <w:rPr>
          <w:rFonts w:ascii="Consolas" w:hAnsi="Consolas" w:cs="Consolas"/>
          <w:sz w:val="16"/>
          <w:szCs w:val="16"/>
        </w:rPr>
        <w:t xml:space="preserve"> Python </w:t>
      </w:r>
      <w:proofErr w:type="spellStart"/>
      <w:r w:rsidRPr="00F74EE1">
        <w:rPr>
          <w:rFonts w:ascii="Consolas" w:hAnsi="Consolas" w:cs="Consolas"/>
          <w:sz w:val="16"/>
          <w:szCs w:val="16"/>
        </w:rPr>
        <w:t>cần</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cài</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paho-mqtt</w:t>
      </w:r>
      <w:proofErr w:type="spellEnd"/>
      <w:r w:rsidRPr="00F74EE1">
        <w:rPr>
          <w:rFonts w:ascii="Consolas" w:hAnsi="Consolas" w:cs="Consolas"/>
          <w:sz w:val="16"/>
          <w:szCs w:val="16"/>
        </w:rPr>
        <w:t>, cryptography)</w:t>
      </w:r>
    </w:p>
    <w:p w14:paraId="5C7C2E4D"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w:t>
      </w:r>
      <w:proofErr w:type="spellStart"/>
      <w:r w:rsidRPr="00F74EE1">
        <w:rPr>
          <w:rFonts w:ascii="Consolas" w:hAnsi="Consolas" w:cs="Consolas"/>
          <w:sz w:val="16"/>
          <w:szCs w:val="16"/>
        </w:rPr>
        <w:t>src</w:t>
      </w:r>
      <w:proofErr w:type="spellEnd"/>
      <w:r w:rsidRPr="00F74EE1">
        <w:rPr>
          <w:rFonts w:ascii="Consolas" w:hAnsi="Consolas" w:cs="Consolas"/>
          <w:sz w:val="16"/>
          <w:szCs w:val="16"/>
        </w:rPr>
        <w:t xml:space="preserve">/                                  # </w:t>
      </w:r>
      <w:proofErr w:type="spellStart"/>
      <w:r w:rsidRPr="00F74EE1">
        <w:rPr>
          <w:rFonts w:ascii="Consolas" w:hAnsi="Consolas" w:cs="Consolas"/>
          <w:sz w:val="16"/>
          <w:szCs w:val="16"/>
        </w:rPr>
        <w:t>Mã</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nguồn</w:t>
      </w:r>
      <w:proofErr w:type="spellEnd"/>
      <w:r w:rsidRPr="00F74EE1">
        <w:rPr>
          <w:rFonts w:ascii="Consolas" w:hAnsi="Consolas" w:cs="Consolas"/>
          <w:sz w:val="16"/>
          <w:szCs w:val="16"/>
        </w:rPr>
        <w:t xml:space="preserve"> Python</w:t>
      </w:r>
    </w:p>
    <w:p w14:paraId="230916BE"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publisher.py                      # </w:t>
      </w:r>
      <w:proofErr w:type="spellStart"/>
      <w:r w:rsidRPr="00F74EE1">
        <w:rPr>
          <w:rFonts w:ascii="Consolas" w:hAnsi="Consolas" w:cs="Consolas"/>
          <w:sz w:val="16"/>
          <w:szCs w:val="16"/>
        </w:rPr>
        <w:t>Cảm</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biến</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giả</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lập</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đọc</w:t>
      </w:r>
      <w:proofErr w:type="spellEnd"/>
      <w:r w:rsidRPr="00F74EE1">
        <w:rPr>
          <w:rFonts w:ascii="Consolas" w:hAnsi="Consolas" w:cs="Consolas"/>
          <w:sz w:val="16"/>
          <w:szCs w:val="16"/>
        </w:rPr>
        <w:t xml:space="preserve"> CSV, </w:t>
      </w:r>
      <w:proofErr w:type="spellStart"/>
      <w:r w:rsidRPr="00F74EE1">
        <w:rPr>
          <w:rFonts w:ascii="Consolas" w:hAnsi="Consolas" w:cs="Consolas"/>
          <w:sz w:val="16"/>
          <w:szCs w:val="16"/>
        </w:rPr>
        <w:t>gửi</w:t>
      </w:r>
      <w:proofErr w:type="spellEnd"/>
      <w:r w:rsidRPr="00F74EE1">
        <w:rPr>
          <w:rFonts w:ascii="Consolas" w:hAnsi="Consolas" w:cs="Consolas"/>
          <w:sz w:val="16"/>
          <w:szCs w:val="16"/>
        </w:rPr>
        <w:t xml:space="preserve"> payload 3 </w:t>
      </w:r>
      <w:proofErr w:type="spellStart"/>
      <w:r w:rsidRPr="00F74EE1">
        <w:rPr>
          <w:rFonts w:ascii="Consolas" w:hAnsi="Consolas" w:cs="Consolas"/>
          <w:sz w:val="16"/>
          <w:szCs w:val="16"/>
        </w:rPr>
        <w:t>chế</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độ</w:t>
      </w:r>
      <w:proofErr w:type="spellEnd"/>
    </w:p>
    <w:p w14:paraId="2EBA378A"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subscriber.py                     # </w:t>
      </w:r>
      <w:proofErr w:type="spellStart"/>
      <w:r w:rsidRPr="00F74EE1">
        <w:rPr>
          <w:rFonts w:ascii="Consolas" w:hAnsi="Consolas" w:cs="Consolas"/>
          <w:sz w:val="16"/>
          <w:szCs w:val="16"/>
        </w:rPr>
        <w:t>Bên</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nhận</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kiểm</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HMAC</w:t>
      </w:r>
      <w:proofErr w:type="spellEnd"/>
      <w:r w:rsidRPr="00F74EE1">
        <w:rPr>
          <w:rFonts w:ascii="Consolas" w:hAnsi="Consolas" w:cs="Consolas"/>
          <w:sz w:val="16"/>
          <w:szCs w:val="16"/>
        </w:rPr>
        <w:t xml:space="preserve"> / </w:t>
      </w:r>
      <w:proofErr w:type="spellStart"/>
      <w:r w:rsidRPr="00F74EE1">
        <w:rPr>
          <w:rFonts w:ascii="Consolas" w:hAnsi="Consolas" w:cs="Consolas"/>
          <w:sz w:val="16"/>
          <w:szCs w:val="16"/>
        </w:rPr>
        <w:t>giải</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mã</w:t>
      </w:r>
      <w:proofErr w:type="spellEnd"/>
      <w:r w:rsidRPr="00F74EE1">
        <w:rPr>
          <w:rFonts w:ascii="Consolas" w:hAnsi="Consolas" w:cs="Consolas"/>
          <w:sz w:val="16"/>
          <w:szCs w:val="16"/>
        </w:rPr>
        <w:t xml:space="preserve"> AES, </w:t>
      </w:r>
      <w:proofErr w:type="spellStart"/>
      <w:r w:rsidRPr="00F74EE1">
        <w:rPr>
          <w:rFonts w:ascii="Consolas" w:hAnsi="Consolas" w:cs="Consolas"/>
          <w:sz w:val="16"/>
          <w:szCs w:val="16"/>
        </w:rPr>
        <w:t>ghi</w:t>
      </w:r>
      <w:proofErr w:type="spellEnd"/>
      <w:r w:rsidRPr="00F74EE1">
        <w:rPr>
          <w:rFonts w:ascii="Consolas" w:hAnsi="Consolas" w:cs="Consolas"/>
          <w:sz w:val="16"/>
          <w:szCs w:val="16"/>
        </w:rPr>
        <w:t xml:space="preserve"> log</w:t>
      </w:r>
    </w:p>
    <w:p w14:paraId="38F16BAB"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utils.py                          # HMAC-SHA256, AES-256-GCM, </w:t>
      </w:r>
      <w:proofErr w:type="spellStart"/>
      <w:r w:rsidRPr="00F74EE1">
        <w:rPr>
          <w:rFonts w:ascii="Consolas" w:hAnsi="Consolas" w:cs="Consolas"/>
          <w:sz w:val="16"/>
          <w:szCs w:val="16"/>
        </w:rPr>
        <w:t>canonical_json</w:t>
      </w:r>
      <w:proofErr w:type="spellEnd"/>
    </w:p>
    <w:p w14:paraId="20BC645A"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configs/                              # </w:t>
      </w:r>
      <w:proofErr w:type="spellStart"/>
      <w:r w:rsidRPr="00F74EE1">
        <w:rPr>
          <w:rFonts w:ascii="Consolas" w:hAnsi="Consolas" w:cs="Consolas"/>
          <w:sz w:val="16"/>
          <w:szCs w:val="16"/>
        </w:rPr>
        <w:t>Cấu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hình</w:t>
      </w:r>
      <w:proofErr w:type="spellEnd"/>
      <w:r w:rsidRPr="00F74EE1">
        <w:rPr>
          <w:rFonts w:ascii="Consolas" w:hAnsi="Consolas" w:cs="Consolas"/>
          <w:sz w:val="16"/>
          <w:szCs w:val="16"/>
        </w:rPr>
        <w:t xml:space="preserve"> broker </w:t>
      </w:r>
      <w:proofErr w:type="spellStart"/>
      <w:r w:rsidRPr="00F74EE1">
        <w:rPr>
          <w:rFonts w:ascii="Consolas" w:hAnsi="Consolas" w:cs="Consolas"/>
          <w:sz w:val="16"/>
          <w:szCs w:val="16"/>
        </w:rPr>
        <w:t>Mosquitto</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cục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bộ</w:t>
      </w:r>
      <w:proofErr w:type="spellEnd"/>
    </w:p>
    <w:p w14:paraId="76629361"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w:t>
      </w:r>
      <w:proofErr w:type="spellStart"/>
      <w:r w:rsidRPr="00F74EE1">
        <w:rPr>
          <w:rFonts w:ascii="Consolas" w:hAnsi="Consolas" w:cs="Consolas"/>
          <w:sz w:val="16"/>
          <w:szCs w:val="16"/>
        </w:rPr>
        <w:t>mosquitto.conf</w:t>
      </w:r>
      <w:proofErr w:type="spellEnd"/>
      <w:r w:rsidRPr="00F74EE1">
        <w:rPr>
          <w:rFonts w:ascii="Consolas" w:hAnsi="Consolas" w:cs="Consolas"/>
          <w:sz w:val="16"/>
          <w:szCs w:val="16"/>
        </w:rPr>
        <w:t xml:space="preserve">                    # </w:t>
      </w:r>
      <w:proofErr w:type="spellStart"/>
      <w:r w:rsidRPr="00F74EE1">
        <w:rPr>
          <w:rFonts w:ascii="Consolas" w:hAnsi="Consolas" w:cs="Consolas"/>
          <w:sz w:val="16"/>
          <w:szCs w:val="16"/>
        </w:rPr>
        <w:t>Bật</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xác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thực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và</w:t>
      </w:r>
      <w:proofErr w:type="spellEnd"/>
      <w:r w:rsidRPr="00F74EE1">
        <w:rPr>
          <w:rFonts w:ascii="Consolas" w:hAnsi="Consolas" w:cs="Consolas"/>
          <w:sz w:val="16"/>
          <w:szCs w:val="16"/>
        </w:rPr>
        <w:t xml:space="preserve"> ACL, </w:t>
      </w:r>
      <w:proofErr w:type="spellStart"/>
      <w:r w:rsidRPr="00F74EE1">
        <w:rPr>
          <w:rFonts w:ascii="Consolas" w:hAnsi="Consolas" w:cs="Consolas"/>
          <w:sz w:val="16"/>
          <w:szCs w:val="16"/>
        </w:rPr>
        <w:t>cấu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hình</w:t>
      </w:r>
      <w:proofErr w:type="spellEnd"/>
      <w:r w:rsidRPr="00F74EE1">
        <w:rPr>
          <w:rFonts w:ascii="Consolas" w:hAnsi="Consolas" w:cs="Consolas"/>
          <w:sz w:val="16"/>
          <w:szCs w:val="16"/>
        </w:rPr>
        <w:t xml:space="preserve"> log</w:t>
      </w:r>
    </w:p>
    <w:p w14:paraId="3EBCE367"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w:t>
      </w:r>
      <w:proofErr w:type="spellStart"/>
      <w:r w:rsidRPr="00F74EE1">
        <w:rPr>
          <w:rFonts w:ascii="Consolas" w:hAnsi="Consolas" w:cs="Consolas"/>
          <w:sz w:val="16"/>
          <w:szCs w:val="16"/>
        </w:rPr>
        <w:t>aclfile</w:t>
      </w:r>
      <w:proofErr w:type="spellEnd"/>
      <w:r w:rsidRPr="00F74EE1">
        <w:rPr>
          <w:rFonts w:ascii="Consolas" w:hAnsi="Consolas" w:cs="Consolas"/>
          <w:sz w:val="16"/>
          <w:szCs w:val="16"/>
        </w:rPr>
        <w:t xml:space="preserve">                           # </w:t>
      </w:r>
      <w:proofErr w:type="spellStart"/>
      <w:r w:rsidRPr="00F74EE1">
        <w:rPr>
          <w:rFonts w:ascii="Consolas" w:hAnsi="Consolas" w:cs="Consolas"/>
          <w:sz w:val="16"/>
          <w:szCs w:val="16"/>
        </w:rPr>
        <w:t>publisher_user</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ghi</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subscriber_user</w:t>
      </w:r>
      <w:proofErr w:type="spellEnd"/>
      <w:r w:rsidRPr="00F74EE1">
        <w:rPr>
          <w:rFonts w:ascii="Consolas" w:hAnsi="Consolas" w:cs="Consolas"/>
          <w:sz w:val="16"/>
          <w:szCs w:val="16"/>
        </w:rPr>
        <w:t>: đọc</w:t>
      </w:r>
    </w:p>
    <w:p w14:paraId="6F6CC74C"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passwd                            # File </w:t>
      </w:r>
      <w:proofErr w:type="spellStart"/>
      <w:r w:rsidRPr="00F74EE1">
        <w:rPr>
          <w:rFonts w:ascii="Consolas" w:hAnsi="Consolas" w:cs="Consolas"/>
          <w:sz w:val="16"/>
          <w:szCs w:val="16"/>
        </w:rPr>
        <w:t>mật</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khẩu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tạo</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bằng</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mosquitto_passwd</w:t>
      </w:r>
      <w:proofErr w:type="spellEnd"/>
      <w:r w:rsidRPr="00F74EE1">
        <w:rPr>
          <w:rFonts w:ascii="Consolas" w:hAnsi="Consolas" w:cs="Consolas"/>
          <w:sz w:val="16"/>
          <w:szCs w:val="16"/>
        </w:rPr>
        <w:t>)</w:t>
      </w:r>
    </w:p>
    <w:p w14:paraId="3B26A97E"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data/                                 # </w:t>
      </w:r>
      <w:proofErr w:type="spellStart"/>
      <w:r w:rsidRPr="00F74EE1">
        <w:rPr>
          <w:rFonts w:ascii="Consolas" w:hAnsi="Consolas" w:cs="Consolas"/>
          <w:sz w:val="16"/>
          <w:szCs w:val="16"/>
        </w:rPr>
        <w:t>Dữ</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liệu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đầu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vào</w:t>
      </w:r>
      <w:proofErr w:type="spellEnd"/>
    </w:p>
    <w:p w14:paraId="55411C6A"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dataset_gia_lap.csv               # </w:t>
      </w:r>
      <w:proofErr w:type="spellStart"/>
      <w:r w:rsidRPr="00F74EE1">
        <w:rPr>
          <w:rFonts w:ascii="Consolas" w:hAnsi="Consolas" w:cs="Consolas"/>
          <w:sz w:val="16"/>
          <w:szCs w:val="16"/>
        </w:rPr>
        <w:t>Dữ</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liệu</w:t>
      </w:r>
      <w:proofErr w:type="spellEnd"/>
      <w:r w:rsidRPr="00F74EE1">
        <w:rPr>
          <w:rFonts w:ascii="Consolas" w:hAnsi="Consolas" w:cs="Consolas"/>
          <w:sz w:val="16"/>
          <w:szCs w:val="16"/>
        </w:rPr>
        <w:t xml:space="preserve"> DHT22 </w:t>
      </w:r>
      <w:proofErr w:type="spellStart"/>
      <w:r w:rsidRPr="00F74EE1">
        <w:rPr>
          <w:rFonts w:ascii="Consolas" w:hAnsi="Consolas" w:cs="Consolas"/>
          <w:sz w:val="16"/>
          <w:szCs w:val="16"/>
        </w:rPr>
        <w:t>giả</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lập</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nhiệt</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độ</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độ</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ẩm</w:t>
      </w:r>
      <w:proofErr w:type="spellEnd"/>
      <w:r w:rsidRPr="00F74EE1">
        <w:rPr>
          <w:rFonts w:ascii="Consolas" w:hAnsi="Consolas" w:cs="Consolas"/>
          <w:sz w:val="16"/>
          <w:szCs w:val="16"/>
        </w:rPr>
        <w:t>)</w:t>
      </w:r>
    </w:p>
    <w:p w14:paraId="3DEBFFF3"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w:t>
      </w:r>
      <w:proofErr w:type="spellStart"/>
      <w:r w:rsidRPr="00F74EE1">
        <w:rPr>
          <w:rFonts w:ascii="Consolas" w:hAnsi="Consolas" w:cs="Consolas"/>
          <w:sz w:val="16"/>
          <w:szCs w:val="16"/>
        </w:rPr>
        <w:t>payload_</w:t>
      </w:r>
      <w:proofErr w:type="gramStart"/>
      <w:r w:rsidRPr="00F74EE1">
        <w:rPr>
          <w:rFonts w:ascii="Consolas" w:hAnsi="Consolas" w:cs="Consolas"/>
          <w:sz w:val="16"/>
          <w:szCs w:val="16"/>
        </w:rPr>
        <w:t>mau.json</w:t>
      </w:r>
      <w:proofErr w:type="spellEnd"/>
      <w:proofErr w:type="gramEnd"/>
      <w:r w:rsidRPr="00F74EE1">
        <w:rPr>
          <w:rFonts w:ascii="Consolas" w:hAnsi="Consolas" w:cs="Consolas"/>
          <w:sz w:val="16"/>
          <w:szCs w:val="16"/>
        </w:rPr>
        <w:t xml:space="preserve">                  # </w:t>
      </w:r>
      <w:proofErr w:type="spellStart"/>
      <w:r w:rsidRPr="00F74EE1">
        <w:rPr>
          <w:rFonts w:ascii="Consolas" w:hAnsi="Consolas" w:cs="Consolas"/>
          <w:sz w:val="16"/>
          <w:szCs w:val="16"/>
        </w:rPr>
        <w:t>Bản</w:t>
      </w:r>
      <w:proofErr w:type="spellEnd"/>
      <w:r w:rsidRPr="00F74EE1">
        <w:rPr>
          <w:rFonts w:ascii="Consolas" w:hAnsi="Consolas" w:cs="Consolas"/>
          <w:sz w:val="16"/>
          <w:szCs w:val="16"/>
        </w:rPr>
        <w:t xml:space="preserve"> tin </w:t>
      </w:r>
      <w:proofErr w:type="spellStart"/>
      <w:r w:rsidRPr="00F74EE1">
        <w:rPr>
          <w:rFonts w:ascii="Consolas" w:hAnsi="Consolas" w:cs="Consolas"/>
          <w:sz w:val="16"/>
          <w:szCs w:val="16"/>
        </w:rPr>
        <w:t>mẫu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trước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và</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sau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khi</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bảo</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vệ</w:t>
      </w:r>
      <w:proofErr w:type="spellEnd"/>
    </w:p>
    <w:p w14:paraId="21C6E745"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results/                              # </w:t>
      </w:r>
      <w:proofErr w:type="spellStart"/>
      <w:r w:rsidRPr="00F74EE1">
        <w:rPr>
          <w:rFonts w:ascii="Consolas" w:hAnsi="Consolas" w:cs="Consolas"/>
          <w:sz w:val="16"/>
          <w:szCs w:val="16"/>
        </w:rPr>
        <w:t>Kết</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quả</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thực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nghiệm</w:t>
      </w:r>
      <w:proofErr w:type="spellEnd"/>
      <w:r w:rsidRPr="00F74EE1">
        <w:rPr>
          <w:rFonts w:ascii="Consolas" w:hAnsi="Consolas" w:cs="Consolas"/>
          <w:sz w:val="16"/>
          <w:szCs w:val="16"/>
        </w:rPr>
        <w:t xml:space="preserve"> - </w:t>
      </w:r>
      <w:proofErr w:type="spellStart"/>
      <w:r w:rsidRPr="00F74EE1">
        <w:rPr>
          <w:rFonts w:ascii="Consolas" w:hAnsi="Consolas" w:cs="Consolas"/>
          <w:sz w:val="16"/>
          <w:szCs w:val="16"/>
        </w:rPr>
        <w:t>minh</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chứng</w:t>
      </w:r>
      <w:proofErr w:type="spellEnd"/>
    </w:p>
    <w:p w14:paraId="66A2FB4F"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logs/                             # Log </w:t>
      </w:r>
      <w:proofErr w:type="spellStart"/>
      <w:r w:rsidRPr="00F74EE1">
        <w:rPr>
          <w:rFonts w:ascii="Consolas" w:hAnsi="Consolas" w:cs="Consolas"/>
          <w:sz w:val="16"/>
          <w:szCs w:val="16"/>
        </w:rPr>
        <w:t>lưu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lượng</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phía</w:t>
      </w:r>
      <w:proofErr w:type="spellEnd"/>
      <w:r w:rsidRPr="00F74EE1">
        <w:rPr>
          <w:rFonts w:ascii="Consolas" w:hAnsi="Consolas" w:cs="Consolas"/>
          <w:sz w:val="16"/>
          <w:szCs w:val="16"/>
        </w:rPr>
        <w:t xml:space="preserve"> client</w:t>
      </w:r>
    </w:p>
    <w:p w14:paraId="158FFD36"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 cleartext_traffic.log         # Log </w:t>
      </w:r>
      <w:proofErr w:type="spellStart"/>
      <w:r w:rsidRPr="00F74EE1">
        <w:rPr>
          <w:rFonts w:ascii="Consolas" w:hAnsi="Consolas" w:cs="Consolas"/>
          <w:sz w:val="16"/>
          <w:szCs w:val="16"/>
        </w:rPr>
        <w:t>kịch</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bản</w:t>
      </w:r>
      <w:proofErr w:type="spellEnd"/>
      <w:r w:rsidRPr="00F74EE1">
        <w:rPr>
          <w:rFonts w:ascii="Consolas" w:hAnsi="Consolas" w:cs="Consolas"/>
          <w:sz w:val="16"/>
          <w:szCs w:val="16"/>
        </w:rPr>
        <w:t xml:space="preserve"> TC-01</w:t>
      </w:r>
    </w:p>
    <w:p w14:paraId="4FF1CF97"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 secure_traffic.log            # Log </w:t>
      </w:r>
      <w:proofErr w:type="spellStart"/>
      <w:r w:rsidRPr="00F74EE1">
        <w:rPr>
          <w:rFonts w:ascii="Consolas" w:hAnsi="Consolas" w:cs="Consolas"/>
          <w:sz w:val="16"/>
          <w:szCs w:val="16"/>
        </w:rPr>
        <w:t>kịch</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bản</w:t>
      </w:r>
      <w:proofErr w:type="spellEnd"/>
      <w:r w:rsidRPr="00F74EE1">
        <w:rPr>
          <w:rFonts w:ascii="Consolas" w:hAnsi="Consolas" w:cs="Consolas"/>
          <w:sz w:val="16"/>
          <w:szCs w:val="16"/>
        </w:rPr>
        <w:t xml:space="preserve"> TC-02 </w:t>
      </w:r>
      <w:proofErr w:type="spellStart"/>
      <w:r w:rsidRPr="00F74EE1">
        <w:rPr>
          <w:rFonts w:ascii="Consolas" w:hAnsi="Consolas" w:cs="Consolas"/>
          <w:sz w:val="16"/>
          <w:szCs w:val="16"/>
        </w:rPr>
        <w:t>đến</w:t>
      </w:r>
      <w:proofErr w:type="spellEnd"/>
      <w:r w:rsidRPr="00F74EE1">
        <w:rPr>
          <w:rFonts w:ascii="Consolas" w:hAnsi="Consolas" w:cs="Consolas"/>
          <w:sz w:val="16"/>
          <w:szCs w:val="16"/>
        </w:rPr>
        <w:t xml:space="preserve"> TC-05</w:t>
      </w:r>
    </w:p>
    <w:p w14:paraId="0AB5BEEE"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output.csv                        # </w:t>
      </w:r>
      <w:proofErr w:type="spellStart"/>
      <w:r w:rsidRPr="00F74EE1">
        <w:rPr>
          <w:rFonts w:ascii="Consolas" w:hAnsi="Consolas" w:cs="Consolas"/>
          <w:sz w:val="16"/>
          <w:szCs w:val="16"/>
        </w:rPr>
        <w:t>Dữ</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liệu</w:t>
      </w:r>
      <w:proofErr w:type="spellEnd"/>
      <w:r w:rsidRPr="00F74EE1">
        <w:rPr>
          <w:rFonts w:ascii="Consolas" w:hAnsi="Consolas" w:cs="Consolas"/>
          <w:sz w:val="16"/>
          <w:szCs w:val="16"/>
        </w:rPr>
        <w:t xml:space="preserve"> subscriber </w:t>
      </w:r>
      <w:proofErr w:type="spellStart"/>
      <w:r w:rsidRPr="00F74EE1">
        <w:rPr>
          <w:rFonts w:ascii="Consolas" w:hAnsi="Consolas" w:cs="Consolas"/>
          <w:sz w:val="16"/>
          <w:szCs w:val="16"/>
        </w:rPr>
        <w:t>nhận</w:t>
      </w:r>
      <w:proofErr w:type="spellEnd"/>
      <w:r w:rsidRPr="00F74EE1">
        <w:rPr>
          <w:rFonts w:ascii="Consolas" w:hAnsi="Consolas" w:cs="Consolas"/>
          <w:sz w:val="16"/>
          <w:szCs w:val="16"/>
        </w:rPr>
        <w:t xml:space="preserve"> + </w:t>
      </w:r>
      <w:proofErr w:type="spellStart"/>
      <w:r w:rsidRPr="00F74EE1">
        <w:rPr>
          <w:rFonts w:ascii="Consolas" w:hAnsi="Consolas" w:cs="Consolas"/>
          <w:sz w:val="16"/>
          <w:szCs w:val="16"/>
        </w:rPr>
        <w:t>trạng</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thái</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toàn</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vẹn</w:t>
      </w:r>
      <w:proofErr w:type="spellEnd"/>
    </w:p>
    <w:p w14:paraId="796A7996"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screenshots/                      # 10 </w:t>
      </w:r>
      <w:proofErr w:type="spellStart"/>
      <w:r w:rsidRPr="00F74EE1">
        <w:rPr>
          <w:rFonts w:ascii="Consolas" w:hAnsi="Consolas" w:cs="Consolas"/>
          <w:sz w:val="16"/>
          <w:szCs w:val="16"/>
        </w:rPr>
        <w:t>ảnh</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chụp</w:t>
      </w:r>
      <w:proofErr w:type="spellEnd"/>
      <w:r w:rsidRPr="00F74EE1">
        <w:rPr>
          <w:rFonts w:ascii="Consolas" w:hAnsi="Consolas" w:cs="Consolas"/>
          <w:sz w:val="16"/>
          <w:szCs w:val="16"/>
        </w:rPr>
        <w:t xml:space="preserve"> terminal </w:t>
      </w:r>
      <w:proofErr w:type="spellStart"/>
      <w:r w:rsidRPr="00F74EE1">
        <w:rPr>
          <w:rFonts w:ascii="Consolas" w:hAnsi="Consolas" w:cs="Consolas"/>
          <w:sz w:val="16"/>
          <w:szCs w:val="16"/>
        </w:rPr>
        <w:t>các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kịch</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bản</w:t>
      </w:r>
      <w:proofErr w:type="spellEnd"/>
    </w:p>
    <w:p w14:paraId="04C77A7D"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report/                               </w:t>
      </w:r>
    </w:p>
    <w:p w14:paraId="73B2BEC9" w14:textId="419487D1" w:rsidR="00245C15" w:rsidRPr="00F74EE1" w:rsidRDefault="00245C15" w:rsidP="00245C15">
      <w:pPr>
        <w:spacing w:after="0" w:line="240" w:lineRule="auto"/>
        <w:ind w:left="283"/>
        <w:rPr>
          <w:rFonts w:cs="Times New Roman"/>
          <w:sz w:val="24"/>
          <w:szCs w:val="24"/>
          <w:lang w:val="vi-VN"/>
        </w:rPr>
      </w:pPr>
      <w:r w:rsidRPr="00F74EE1">
        <w:rPr>
          <w:rFonts w:ascii="Consolas" w:hAnsi="Consolas" w:cs="Consolas"/>
          <w:sz w:val="16"/>
          <w:szCs w:val="16"/>
        </w:rPr>
        <w:t>│   ├── 231A010454_ThiVoHoangHuy_</w:t>
      </w:r>
      <w:r>
        <w:rPr>
          <w:rFonts w:ascii="Consolas" w:hAnsi="Consolas" w:cs="Consolas"/>
          <w:sz w:val="16"/>
          <w:szCs w:val="16"/>
        </w:rPr>
        <w:t>DeTai</w:t>
      </w:r>
      <w:r w:rsidRPr="00F74EE1">
        <w:rPr>
          <w:rFonts w:ascii="Consolas" w:hAnsi="Consolas" w:cs="Consolas"/>
          <w:sz w:val="16"/>
          <w:szCs w:val="16"/>
        </w:rPr>
        <w:t>27_</w:t>
      </w:r>
      <w:r w:rsidR="00274E33" w:rsidRPr="00274E33">
        <w:rPr>
          <w:rFonts w:ascii="Consolas" w:hAnsi="Consolas" w:cs="Consolas"/>
          <w:sz w:val="16"/>
          <w:szCs w:val="16"/>
        </w:rPr>
        <w:t>TieuLuan_CuoiKy</w:t>
      </w:r>
      <w:r w:rsidRPr="00F74EE1">
        <w:rPr>
          <w:rFonts w:ascii="Consolas" w:hAnsi="Consolas" w:cs="Consolas"/>
          <w:sz w:val="16"/>
          <w:szCs w:val="16"/>
        </w:rPr>
        <w:t>.docx</w:t>
      </w:r>
    </w:p>
    <w:p w14:paraId="2B4E19C2" w14:textId="6252AD81"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 231A010454_ThiVoHoangHuy_</w:t>
      </w:r>
      <w:r>
        <w:rPr>
          <w:rFonts w:ascii="Consolas" w:hAnsi="Consolas" w:cs="Consolas"/>
          <w:sz w:val="16"/>
          <w:szCs w:val="16"/>
        </w:rPr>
        <w:t>DeTai</w:t>
      </w:r>
      <w:r w:rsidRPr="00F74EE1">
        <w:rPr>
          <w:rFonts w:ascii="Consolas" w:hAnsi="Consolas" w:cs="Consolas"/>
          <w:sz w:val="16"/>
          <w:szCs w:val="16"/>
        </w:rPr>
        <w:t>27_</w:t>
      </w:r>
      <w:r w:rsidR="00274E33" w:rsidRPr="00274E33">
        <w:rPr>
          <w:rFonts w:ascii="Consolas" w:hAnsi="Consolas" w:cs="Consolas"/>
          <w:sz w:val="16"/>
          <w:szCs w:val="16"/>
        </w:rPr>
        <w:t>TieuLuan_CuoiKy</w:t>
      </w:r>
      <w:r w:rsidRPr="00F74EE1">
        <w:rPr>
          <w:rFonts w:ascii="Consolas" w:hAnsi="Consolas" w:cs="Consolas"/>
          <w:sz w:val="16"/>
          <w:szCs w:val="16"/>
        </w:rPr>
        <w:t xml:space="preserve">.pdf        </w:t>
      </w:r>
    </w:p>
    <w:p w14:paraId="6E3F0150"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slides/                               </w:t>
      </w:r>
    </w:p>
    <w:p w14:paraId="0222521A"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 231A010454_ThiVoHoangHuy_</w:t>
      </w:r>
      <w:r w:rsidRPr="00CF5634">
        <w:rPr>
          <w:rFonts w:ascii="Consolas" w:hAnsi="Consolas" w:cs="Consolas"/>
          <w:sz w:val="16"/>
          <w:szCs w:val="16"/>
        </w:rPr>
        <w:t xml:space="preserve"> </w:t>
      </w:r>
      <w:r>
        <w:rPr>
          <w:rFonts w:ascii="Consolas" w:hAnsi="Consolas" w:cs="Consolas"/>
          <w:sz w:val="16"/>
          <w:szCs w:val="16"/>
        </w:rPr>
        <w:t>DeTai</w:t>
      </w:r>
      <w:r w:rsidRPr="00F74EE1">
        <w:rPr>
          <w:rFonts w:ascii="Consolas" w:hAnsi="Consolas" w:cs="Consolas"/>
          <w:sz w:val="16"/>
          <w:szCs w:val="16"/>
        </w:rPr>
        <w:t xml:space="preserve">27_Slide.pptx.pptx   </w:t>
      </w:r>
    </w:p>
    <w:p w14:paraId="79B4629E"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 231A010454_ThiVoHoangHuy_</w:t>
      </w:r>
      <w:r w:rsidRPr="00CF5634">
        <w:rPr>
          <w:rFonts w:ascii="Consolas" w:hAnsi="Consolas" w:cs="Consolas"/>
          <w:sz w:val="16"/>
          <w:szCs w:val="16"/>
        </w:rPr>
        <w:t xml:space="preserve"> </w:t>
      </w:r>
      <w:r>
        <w:rPr>
          <w:rFonts w:ascii="Consolas" w:hAnsi="Consolas" w:cs="Consolas"/>
          <w:sz w:val="16"/>
          <w:szCs w:val="16"/>
        </w:rPr>
        <w:t>DeTai</w:t>
      </w:r>
      <w:r w:rsidRPr="00F74EE1">
        <w:rPr>
          <w:rFonts w:ascii="Consolas" w:hAnsi="Consolas" w:cs="Consolas"/>
          <w:sz w:val="16"/>
          <w:szCs w:val="16"/>
        </w:rPr>
        <w:t xml:space="preserve">27_Slide.pdf         </w:t>
      </w:r>
    </w:p>
    <w:p w14:paraId="183849EE"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references/                           # </w:t>
      </w:r>
      <w:proofErr w:type="spellStart"/>
      <w:r w:rsidRPr="00F74EE1">
        <w:rPr>
          <w:rFonts w:ascii="Consolas" w:hAnsi="Consolas" w:cs="Consolas"/>
          <w:sz w:val="16"/>
          <w:szCs w:val="16"/>
        </w:rPr>
        <w:t>Nguồn</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tham</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khảo</w:t>
      </w:r>
      <w:proofErr w:type="spellEnd"/>
    </w:p>
    <w:p w14:paraId="4278E3B0" w14:textId="77777777" w:rsidR="00245C15" w:rsidRPr="00F74EE1" w:rsidRDefault="00245C15" w:rsidP="00245C15">
      <w:pPr>
        <w:spacing w:after="0" w:line="240" w:lineRule="auto"/>
        <w:ind w:left="283"/>
        <w:rPr>
          <w:rFonts w:cs="Times New Roman"/>
          <w:sz w:val="24"/>
          <w:szCs w:val="24"/>
        </w:rPr>
      </w:pPr>
      <w:r w:rsidRPr="00F74EE1">
        <w:rPr>
          <w:rFonts w:ascii="Consolas" w:hAnsi="Consolas" w:cs="Consolas"/>
          <w:sz w:val="16"/>
          <w:szCs w:val="16"/>
        </w:rPr>
        <w:t xml:space="preserve">    └── link_nguon.md                     </w:t>
      </w:r>
    </w:p>
    <w:p w14:paraId="6278754F" w14:textId="77777777" w:rsidR="00245C15" w:rsidRPr="00245C15" w:rsidRDefault="00245C15" w:rsidP="0030558F">
      <w:pPr>
        <w:spacing w:line="25" w:lineRule="atLeast"/>
        <w:ind w:firstLine="720"/>
        <w:jc w:val="both"/>
        <w:rPr>
          <w:rFonts w:cs="Times New Roman"/>
          <w:color w:val="auto"/>
          <w:sz w:val="26"/>
          <w:szCs w:val="26"/>
          <w:lang w:val="vi-VN"/>
        </w:rPr>
      </w:pPr>
    </w:p>
    <w:p w14:paraId="2CCAB4BF" w14:textId="77777777" w:rsidR="00DF3ACF" w:rsidRPr="00D924A5" w:rsidRDefault="00DF3ACF" w:rsidP="00C47986">
      <w:pPr>
        <w:ind w:firstLine="720"/>
        <w:jc w:val="both"/>
        <w:rPr>
          <w:rFonts w:cs="Times New Roman"/>
          <w:color w:val="auto"/>
          <w:sz w:val="26"/>
          <w:szCs w:val="26"/>
          <w:lang w:val="vi-VN"/>
        </w:rPr>
      </w:pPr>
      <w:r w:rsidRPr="00D924A5">
        <w:rPr>
          <w:rFonts w:cs="Times New Roman"/>
          <w:color w:val="auto"/>
          <w:sz w:val="26"/>
          <w:szCs w:val="26"/>
        </w:rPr>
        <w:t xml:space="preserve">Vai </w:t>
      </w:r>
      <w:proofErr w:type="spellStart"/>
      <w:r w:rsidRPr="00D924A5">
        <w:rPr>
          <w:rFonts w:cs="Times New Roman"/>
          <w:color w:val="auto"/>
          <w:sz w:val="26"/>
          <w:szCs w:val="26"/>
        </w:rPr>
        <w:t>trò</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src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configs </w:t>
      </w:r>
      <w:proofErr w:type="spellStart"/>
      <w:r w:rsidRPr="00D924A5">
        <w:rPr>
          <w:rFonts w:cs="Times New Roman"/>
          <w:color w:val="auto"/>
          <w:sz w:val="26"/>
          <w:szCs w:val="26"/>
        </w:rPr>
        <w:t>chứa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cấu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listener, </w:t>
      </w:r>
      <w:proofErr w:type="spellStart"/>
      <w:r w:rsidRPr="00D924A5">
        <w:rPr>
          <w:rFonts w:cs="Times New Roman"/>
          <w:color w:val="auto"/>
          <w:sz w:val="26"/>
          <w:szCs w:val="26"/>
        </w:rPr>
        <w:t>tệp</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khẩu</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danh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data </w:t>
      </w:r>
      <w:proofErr w:type="spellStart"/>
      <w:r w:rsidRPr="00D924A5">
        <w:rPr>
          <w:rFonts w:cs="Times New Roman"/>
          <w:color w:val="auto"/>
          <w:sz w:val="26"/>
          <w:szCs w:val="26"/>
        </w:rPr>
        <w:t>chứa</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mẫu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trước</w:t>
      </w:r>
      <w:proofErr w:type="spellEnd"/>
      <w:r w:rsidRPr="00D924A5">
        <w:rPr>
          <w:rFonts w:cs="Times New Roman"/>
          <w:color w:val="auto"/>
          <w:sz w:val="26"/>
          <w:szCs w:val="26"/>
        </w:rPr>
        <w:t xml:space="preserve"> - </w:t>
      </w:r>
      <w:proofErr w:type="spellStart"/>
      <w:r w:rsidRPr="00D924A5">
        <w:rPr>
          <w:rFonts w:cs="Times New Roman"/>
          <w:color w:val="auto"/>
          <w:sz w:val="26"/>
          <w:szCs w:val="26"/>
        </w:rPr>
        <w:t>sau</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results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nơi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thu</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gồm</w:t>
      </w:r>
      <w:proofErr w:type="spellEnd"/>
      <w:r w:rsidRPr="00D924A5">
        <w:rPr>
          <w:rFonts w:cs="Times New Roman"/>
          <w:color w:val="auto"/>
          <w:sz w:val="26"/>
          <w:szCs w:val="26"/>
        </w:rPr>
        <w:t xml:space="preserve"> log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client, log broker,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chụp</w:t>
      </w:r>
      <w:proofErr w:type="spellEnd"/>
      <w:r w:rsidRPr="00D924A5">
        <w:rPr>
          <w:rFonts w:cs="Times New Roman"/>
          <w:color w:val="auto"/>
          <w:sz w:val="26"/>
          <w:szCs w:val="26"/>
        </w:rPr>
        <w:t xml:space="preserve"> terminal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subscriber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report </w:t>
      </w:r>
      <w:proofErr w:type="spellStart"/>
      <w:r w:rsidRPr="00D924A5">
        <w:rPr>
          <w:rFonts w:cs="Times New Roman"/>
          <w:color w:val="auto"/>
          <w:sz w:val="26"/>
          <w:szCs w:val="26"/>
        </w:rPr>
        <w:t>chứa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tệp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draw.io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3.1,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3.2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cáo</w:t>
      </w:r>
      <w:proofErr w:type="spellEnd"/>
      <w:r w:rsidRPr="00D924A5">
        <w:rPr>
          <w:rFonts w:cs="Times New Roman"/>
          <w:color w:val="auto"/>
          <w:sz w:val="26"/>
          <w:szCs w:val="26"/>
        </w:rPr>
        <w:t xml:space="preserve">; slides </w:t>
      </w:r>
      <w:proofErr w:type="spellStart"/>
      <w:r w:rsidRPr="00D924A5">
        <w:rPr>
          <w:rFonts w:cs="Times New Roman"/>
          <w:color w:val="auto"/>
          <w:sz w:val="26"/>
          <w:szCs w:val="26"/>
        </w:rPr>
        <w:t>chứa</w:t>
      </w:r>
      <w:proofErr w:type="spellEnd"/>
      <w:r w:rsidRPr="00D924A5">
        <w:rPr>
          <w:rFonts w:cs="Times New Roman"/>
          <w:color w:val="auto"/>
          <w:sz w:val="26"/>
          <w:szCs w:val="26"/>
        </w:rPr>
        <w:t xml:space="preserve"> slide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references </w:t>
      </w:r>
      <w:proofErr w:type="spellStart"/>
      <w:r w:rsidRPr="00D924A5">
        <w:rPr>
          <w:rFonts w:cs="Times New Roman"/>
          <w:color w:val="auto"/>
          <w:sz w:val="26"/>
          <w:szCs w:val="26"/>
        </w:rPr>
        <w:t>lưu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trích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dẫn</w:t>
      </w:r>
      <w:proofErr w:type="spellEnd"/>
      <w:r w:rsidRPr="00D924A5">
        <w:rPr>
          <w:rFonts w:cs="Times New Roman"/>
          <w:color w:val="auto"/>
          <w:sz w:val="26"/>
          <w:szCs w:val="26"/>
        </w:rPr>
        <w:t xml:space="preserve">; README.md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cấu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trúc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chạy</w:t>
      </w:r>
      <w:proofErr w:type="spellEnd"/>
      <w:r w:rsidRPr="00D924A5">
        <w:rPr>
          <w:rFonts w:cs="Times New Roman"/>
          <w:color w:val="auto"/>
          <w:sz w:val="26"/>
          <w:szCs w:val="26"/>
        </w:rPr>
        <w:t xml:space="preserve">; requirements.txt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paho-mqtt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cryptography.</w:t>
      </w:r>
    </w:p>
    <w:p w14:paraId="7784CBD7" w14:textId="03436BAB" w:rsidR="00387401" w:rsidRPr="00D924A5" w:rsidRDefault="009E1EB2" w:rsidP="0030558F">
      <w:pPr>
        <w:pStyle w:val="Heading3"/>
        <w:spacing w:before="0" w:after="120" w:line="25" w:lineRule="atLeast"/>
        <w:rPr>
          <w:rFonts w:ascii="Times New Roman" w:hAnsi="Times New Roman" w:cs="Times New Roman"/>
          <w:sz w:val="26"/>
          <w:szCs w:val="26"/>
          <w:lang w:val="vi-VN"/>
        </w:rPr>
      </w:pPr>
      <w:bookmarkStart w:id="30" w:name="_Toc236582755"/>
      <w:r w:rsidRPr="00D924A5">
        <w:rPr>
          <w:rFonts w:ascii="Times New Roman" w:hAnsi="Times New Roman" w:cs="Times New Roman"/>
          <w:color w:val="auto"/>
          <w:sz w:val="26"/>
          <w:szCs w:val="26"/>
        </w:rPr>
        <w:t xml:space="preserve">4.2.2. </w:t>
      </w:r>
      <w:proofErr w:type="spellStart"/>
      <w:r w:rsidRPr="00D924A5">
        <w:rPr>
          <w:rFonts w:ascii="Times New Roman" w:hAnsi="Times New Roman" w:cs="Times New Roman"/>
          <w:color w:val="auto"/>
          <w:sz w:val="26"/>
          <w:szCs w:val="26"/>
        </w:rPr>
        <w:t>Cách</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chạy</w:t>
      </w:r>
      <w:proofErr w:type="spellEnd"/>
      <w:r w:rsidRPr="00D924A5">
        <w:rPr>
          <w:rFonts w:ascii="Times New Roman" w:hAnsi="Times New Roman" w:cs="Times New Roman"/>
          <w:color w:val="auto"/>
          <w:sz w:val="26"/>
          <w:szCs w:val="26"/>
        </w:rPr>
        <w:t xml:space="preserve"> </w:t>
      </w:r>
      <w:proofErr w:type="spellStart"/>
      <w:r w:rsidR="00C47986" w:rsidRPr="00D924A5">
        <w:rPr>
          <w:rFonts w:ascii="Times New Roman" w:hAnsi="Times New Roman" w:cs="Times New Roman"/>
          <w:color w:val="auto"/>
          <w:sz w:val="26"/>
          <w:szCs w:val="26"/>
        </w:rPr>
        <w:t>thực</w:t>
      </w:r>
      <w:proofErr w:type="spellEnd"/>
      <w:r w:rsidR="00C47986" w:rsidRPr="00D924A5">
        <w:rPr>
          <w:rFonts w:ascii="Times New Roman" w:hAnsi="Times New Roman" w:cs="Times New Roman"/>
          <w:color w:val="auto"/>
          <w:sz w:val="26"/>
          <w:szCs w:val="26"/>
          <w:lang w:val="vi-VN"/>
        </w:rPr>
        <w:t xml:space="preserve"> nghiệm</w:t>
      </w:r>
      <w:bookmarkEnd w:id="30"/>
    </w:p>
    <w:p w14:paraId="3C8CE9BF" w14:textId="77777777" w:rsidR="00387401"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Nhóm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sổ</w:t>
      </w:r>
      <w:proofErr w:type="spellEnd"/>
      <w:r w:rsidRPr="00D924A5">
        <w:rPr>
          <w:rFonts w:cs="Times New Roman"/>
          <w:color w:val="auto"/>
          <w:sz w:val="26"/>
          <w:szCs w:val="26"/>
        </w:rPr>
        <w:t xml:space="preserve"> terminal </w:t>
      </w:r>
      <w:proofErr w:type="spellStart"/>
      <w:r w:rsidRPr="00D924A5">
        <w:rPr>
          <w:rFonts w:cs="Times New Roman"/>
          <w:color w:val="auto"/>
          <w:sz w:val="26"/>
          <w:szCs w:val="26"/>
        </w:rPr>
        <w:t>phía</w:t>
      </w:r>
      <w:proofErr w:type="spellEnd"/>
      <w:r w:rsidRPr="00D924A5">
        <w:rPr>
          <w:rFonts w:cs="Times New Roman"/>
          <w:color w:val="auto"/>
          <w:sz w:val="26"/>
          <w:szCs w:val="26"/>
        </w:rPr>
        <w:t xml:space="preserve"> client: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chạy</w:t>
      </w:r>
      <w:proofErr w:type="spellEnd"/>
      <w:r w:rsidRPr="00D924A5">
        <w:rPr>
          <w:rFonts w:cs="Times New Roman"/>
          <w:color w:val="auto"/>
          <w:sz w:val="26"/>
          <w:szCs w:val="26"/>
        </w:rPr>
        <w:t xml:space="preserve"> subscriber (</w:t>
      </w:r>
      <w:proofErr w:type="spellStart"/>
      <w:r w:rsidRPr="00D924A5">
        <w:rPr>
          <w:rFonts w:cs="Times New Roman"/>
          <w:color w:val="auto"/>
          <w:sz w:val="26"/>
          <w:szCs w:val="26"/>
        </w:rPr>
        <w:t>bên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chạy</w:t>
      </w:r>
      <w:proofErr w:type="spellEnd"/>
      <w:r w:rsidRPr="00D924A5">
        <w:rPr>
          <w:rFonts w:cs="Times New Roman"/>
          <w:color w:val="auto"/>
          <w:sz w:val="26"/>
          <w:szCs w:val="26"/>
        </w:rPr>
        <w:t xml:space="preserve"> publisher (</w:t>
      </w:r>
      <w:proofErr w:type="spellStart"/>
      <w:r w:rsidRPr="00D924A5">
        <w:rPr>
          <w:rFonts w:cs="Times New Roman"/>
          <w:color w:val="auto"/>
          <w:sz w:val="26"/>
          <w:szCs w:val="26"/>
        </w:rPr>
        <w:t>bên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gửi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tham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số</w:t>
      </w:r>
      <w:proofErr w:type="spellEnd"/>
      <w:r w:rsidRPr="00D924A5">
        <w:rPr>
          <w:rFonts w:cs="Times New Roman"/>
          <w:color w:val="auto"/>
          <w:sz w:val="26"/>
          <w:szCs w:val="26"/>
        </w:rPr>
        <w:t xml:space="preserve"> --mode </w:t>
      </w:r>
      <w:proofErr w:type="spellStart"/>
      <w:r w:rsidRPr="00D924A5">
        <w:rPr>
          <w:rFonts w:cs="Times New Roman"/>
          <w:color w:val="auto"/>
          <w:sz w:val="26"/>
          <w:szCs w:val="26"/>
        </w:rPr>
        <w:t>trùng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nhau</w:t>
      </w:r>
      <w:proofErr w:type="spellEnd"/>
      <w:r w:rsidRPr="00D924A5">
        <w:rPr>
          <w:rFonts w:cs="Times New Roman"/>
          <w:color w:val="auto"/>
          <w:sz w:val="26"/>
          <w:szCs w:val="26"/>
        </w:rPr>
        <w:t>.</w:t>
      </w:r>
    </w:p>
    <w:p w14:paraId="04F01AEF" w14:textId="77777777" w:rsidR="00387401" w:rsidRPr="00D924A5" w:rsidRDefault="009E1EB2" w:rsidP="0030558F">
      <w:pPr>
        <w:spacing w:line="25" w:lineRule="atLeast"/>
        <w:ind w:left="360"/>
        <w:jc w:val="both"/>
        <w:rPr>
          <w:rFonts w:cs="Times New Roman"/>
          <w:sz w:val="26"/>
          <w:szCs w:val="26"/>
        </w:rPr>
      </w:pPr>
      <w:r w:rsidRPr="00D924A5">
        <w:rPr>
          <w:rFonts w:cs="Times New Roman"/>
          <w:color w:val="auto"/>
          <w:sz w:val="26"/>
          <w:szCs w:val="26"/>
        </w:rPr>
        <w:t xml:space="preserve">- </w:t>
      </w:r>
      <w:proofErr w:type="spellStart"/>
      <w:r w:rsidRPr="00D924A5">
        <w:rPr>
          <w:rFonts w:cs="Times New Roman"/>
          <w:color w:val="auto"/>
          <w:sz w:val="26"/>
          <w:szCs w:val="26"/>
        </w:rPr>
        <w:t>Bên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python src/subscriber.py --mode cleartext</w:t>
      </w:r>
    </w:p>
    <w:p w14:paraId="0A45EE70" w14:textId="77777777" w:rsidR="00387401" w:rsidRPr="00D924A5" w:rsidRDefault="009E1EB2" w:rsidP="0030558F">
      <w:pPr>
        <w:spacing w:line="25" w:lineRule="atLeast"/>
        <w:ind w:left="360"/>
        <w:jc w:val="both"/>
        <w:rPr>
          <w:rFonts w:cs="Times New Roman"/>
          <w:sz w:val="26"/>
          <w:szCs w:val="26"/>
        </w:rPr>
      </w:pPr>
      <w:r w:rsidRPr="00D924A5">
        <w:rPr>
          <w:rFonts w:cs="Times New Roman"/>
          <w:color w:val="auto"/>
          <w:sz w:val="26"/>
          <w:szCs w:val="26"/>
        </w:rPr>
        <w:t xml:space="preserve">- </w:t>
      </w:r>
      <w:proofErr w:type="spellStart"/>
      <w:r w:rsidRPr="00D924A5">
        <w:rPr>
          <w:rFonts w:cs="Times New Roman"/>
          <w:color w:val="auto"/>
          <w:sz w:val="26"/>
          <w:szCs w:val="26"/>
        </w:rPr>
        <w:t>Bên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gửi</w:t>
      </w:r>
      <w:proofErr w:type="spellEnd"/>
      <w:r w:rsidRPr="00D924A5">
        <w:rPr>
          <w:rFonts w:cs="Times New Roman"/>
          <w:color w:val="auto"/>
          <w:sz w:val="26"/>
          <w:szCs w:val="26"/>
        </w:rPr>
        <w:t xml:space="preserve">: python src/publisher.py --mode cleartext </w:t>
      </w:r>
    </w:p>
    <w:p w14:paraId="37D8E739" w14:textId="77777777" w:rsidR="00387401" w:rsidRPr="00D924A5" w:rsidRDefault="009E1EB2" w:rsidP="0030558F">
      <w:pPr>
        <w:spacing w:line="25" w:lineRule="atLeast"/>
        <w:ind w:left="360"/>
        <w:jc w:val="both"/>
        <w:rPr>
          <w:rFonts w:cs="Times New Roman"/>
          <w:sz w:val="26"/>
          <w:szCs w:val="26"/>
        </w:rPr>
      </w:pPr>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--mode </w:t>
      </w:r>
      <w:proofErr w:type="spellStart"/>
      <w:r w:rsidRPr="00D924A5">
        <w:rPr>
          <w:rFonts w:cs="Times New Roman"/>
          <w:color w:val="auto"/>
          <w:sz w:val="26"/>
          <w:szCs w:val="26"/>
        </w:rPr>
        <w:t>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encrypted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còn</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thêm</w:t>
      </w:r>
      <w:proofErr w:type="spellEnd"/>
      <w:r w:rsidRPr="00D924A5">
        <w:rPr>
          <w:rFonts w:cs="Times New Roman"/>
          <w:color w:val="auto"/>
          <w:sz w:val="26"/>
          <w:szCs w:val="26"/>
        </w:rPr>
        <w:t xml:space="preserve"> --simulate-attack ở subscriber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w:t>
      </w:r>
    </w:p>
    <w:p w14:paraId="172B59D0" w14:textId="77777777" w:rsidR="00387401" w:rsidRPr="00D924A5" w:rsidRDefault="009E1EB2" w:rsidP="0030558F">
      <w:pPr>
        <w:spacing w:line="25" w:lineRule="atLeast"/>
        <w:ind w:left="360"/>
        <w:jc w:val="both"/>
        <w:rPr>
          <w:rFonts w:cs="Times New Roman"/>
          <w:sz w:val="26"/>
          <w:szCs w:val="26"/>
        </w:rPr>
      </w:pPr>
      <w:r w:rsidRPr="00D924A5">
        <w:rPr>
          <w:rFonts w:cs="Times New Roman"/>
          <w:color w:val="auto"/>
          <w:sz w:val="26"/>
          <w:szCs w:val="26"/>
        </w:rPr>
        <w:t xml:space="preserve">- </w:t>
      </w:r>
      <w:proofErr w:type="spellStart"/>
      <w:r w:rsidRPr="00D924A5">
        <w:rPr>
          <w:rFonts w:cs="Times New Roman"/>
          <w:color w:val="auto"/>
          <w:sz w:val="26"/>
          <w:szCs w:val="26"/>
        </w:rPr>
        <w:t>Nhóm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ảo</w:t>
      </w:r>
      <w:proofErr w:type="spellEnd"/>
      <w:r w:rsidRPr="00D924A5">
        <w:rPr>
          <w:rFonts w:cs="Times New Roman"/>
          <w:color w:val="auto"/>
          <w:sz w:val="26"/>
          <w:szCs w:val="26"/>
        </w:rPr>
        <w:t xml:space="preserve"> Ubuntu </w:t>
      </w:r>
      <w:proofErr w:type="spellStart"/>
      <w:r w:rsidRPr="00D924A5">
        <w:rPr>
          <w:rFonts w:cs="Times New Roman"/>
          <w:color w:val="auto"/>
          <w:sz w:val="26"/>
          <w:szCs w:val="26"/>
        </w:rPr>
        <w:t>chạy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-c configs/</w:t>
      </w:r>
      <w:proofErr w:type="spellStart"/>
      <w:r w:rsidRPr="00D924A5">
        <w:rPr>
          <w:rFonts w:cs="Times New Roman"/>
          <w:color w:val="auto"/>
          <w:sz w:val="26"/>
          <w:szCs w:val="26"/>
        </w:rPr>
        <w:t>mosquitto.conf</w:t>
      </w:r>
      <w:proofErr w:type="spellEnd"/>
      <w:r w:rsidRPr="00D924A5">
        <w:rPr>
          <w:rFonts w:cs="Times New Roman"/>
          <w:color w:val="auto"/>
          <w:sz w:val="26"/>
          <w:szCs w:val="26"/>
        </w:rPr>
        <w:t xml:space="preserve"> -v;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Windows </w:t>
      </w:r>
      <w:proofErr w:type="spellStart"/>
      <w:r w:rsidRPr="00D924A5">
        <w:rPr>
          <w:rFonts w:cs="Times New Roman"/>
          <w:color w:val="auto"/>
          <w:sz w:val="26"/>
          <w:szCs w:val="26"/>
        </w:rPr>
        <w:t>trỏ</w:t>
      </w:r>
      <w:proofErr w:type="spellEnd"/>
      <w:r w:rsidRPr="00D924A5">
        <w:rPr>
          <w:rFonts w:cs="Times New Roman"/>
          <w:color w:val="auto"/>
          <w:sz w:val="26"/>
          <w:szCs w:val="26"/>
        </w:rPr>
        <w:t xml:space="preserve"> client </w:t>
      </w:r>
      <w:proofErr w:type="spellStart"/>
      <w:r w:rsidRPr="00D924A5">
        <w:rPr>
          <w:rFonts w:cs="Times New Roman"/>
          <w:color w:val="auto"/>
          <w:sz w:val="26"/>
          <w:szCs w:val="26"/>
        </w:rPr>
        <w:t>tới</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tham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số</w:t>
      </w:r>
      <w:proofErr w:type="spellEnd"/>
      <w:r w:rsidRPr="00D924A5">
        <w:rPr>
          <w:rFonts w:cs="Times New Roman"/>
          <w:color w:val="auto"/>
          <w:sz w:val="26"/>
          <w:szCs w:val="26"/>
        </w:rPr>
        <w:t xml:space="preserve"> --broker &lt;</w:t>
      </w:r>
      <w:proofErr w:type="spellStart"/>
      <w:r w:rsidRPr="00D924A5">
        <w:rPr>
          <w:rFonts w:cs="Times New Roman"/>
          <w:color w:val="auto"/>
          <w:sz w:val="26"/>
          <w:szCs w:val="26"/>
        </w:rPr>
        <w:t>IP_may_ao</w:t>
      </w:r>
      <w:proofErr w:type="spellEnd"/>
      <w:r w:rsidRPr="00D924A5">
        <w:rPr>
          <w:rFonts w:cs="Times New Roman"/>
          <w:color w:val="auto"/>
          <w:sz w:val="26"/>
          <w:szCs w:val="26"/>
        </w:rPr>
        <w:t xml:space="preserve">&gt; </w:t>
      </w:r>
      <w:proofErr w:type="spellStart"/>
      <w:r w:rsidRPr="00D924A5">
        <w:rPr>
          <w:rFonts w:cs="Times New Roman"/>
          <w:color w:val="auto"/>
          <w:sz w:val="26"/>
          <w:szCs w:val="26"/>
        </w:rPr>
        <w:t>kèm</w:t>
      </w:r>
      <w:proofErr w:type="spellEnd"/>
      <w:r w:rsidRPr="00D924A5">
        <w:rPr>
          <w:rFonts w:cs="Times New Roman"/>
          <w:color w:val="auto"/>
          <w:sz w:val="26"/>
          <w:szCs w:val="26"/>
        </w:rPr>
        <w:t xml:space="preserve"> --username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--password (</w:t>
      </w:r>
      <w:proofErr w:type="spellStart"/>
      <w:r w:rsidRPr="00D924A5">
        <w:rPr>
          <w:rFonts w:cs="Times New Roman"/>
          <w:color w:val="auto"/>
          <w:sz w:val="26"/>
          <w:szCs w:val="26"/>
        </w:rPr>
        <w:t>ví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dụ</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publisher_user</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subscriber_user</w:t>
      </w:r>
      <w:proofErr w:type="spellEnd"/>
      <w:r w:rsidRPr="00D924A5">
        <w:rPr>
          <w:rFonts w:cs="Times New Roman"/>
          <w:color w:val="auto"/>
          <w:sz w:val="26"/>
          <w:szCs w:val="26"/>
        </w:rPr>
        <w:t>).</w:t>
      </w:r>
    </w:p>
    <w:p w14:paraId="75214DD0" w14:textId="77777777" w:rsidR="00387401"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Điều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phía</w:t>
      </w:r>
      <w:proofErr w:type="spellEnd"/>
      <w:r w:rsidRPr="00D924A5">
        <w:rPr>
          <w:rFonts w:cs="Times New Roman"/>
          <w:color w:val="auto"/>
          <w:sz w:val="26"/>
          <w:szCs w:val="26"/>
        </w:rPr>
        <w:t xml:space="preserve"> client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Python 3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paho-mqtt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cryptography; </w:t>
      </w:r>
      <w:proofErr w:type="spellStart"/>
      <w:r w:rsidRPr="00D924A5">
        <w:rPr>
          <w:rFonts w:cs="Times New Roman"/>
          <w:color w:val="auto"/>
          <w:sz w:val="26"/>
          <w:szCs w:val="26"/>
        </w:rPr>
        <w:t>phía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chủ</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 broker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nhanh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ACL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nhóm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nâng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cao</w:t>
      </w:r>
      <w:proofErr w:type="spellEnd"/>
      <w:r w:rsidRPr="00D924A5">
        <w:rPr>
          <w:rFonts w:cs="Times New Roman"/>
          <w:color w:val="auto"/>
          <w:sz w:val="26"/>
          <w:szCs w:val="26"/>
        </w:rPr>
        <w:t xml:space="preserve">. </w:t>
      </w:r>
      <w:proofErr w:type="spellStart"/>
      <w:r w:rsidRPr="00D924A5">
        <w:rPr>
          <w:rFonts w:cs="Times New Roman"/>
          <w:color w:val="auto"/>
          <w:sz w:val="26"/>
          <w:szCs w:val="26"/>
        </w:rPr>
        <w:t>Hướng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dẫn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đầy</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đủ</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nằm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README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repo.</w:t>
      </w:r>
    </w:p>
    <w:p w14:paraId="19B308D2" w14:textId="77777777" w:rsidR="00B32BD4" w:rsidRPr="00D924A5" w:rsidRDefault="009E1EB2" w:rsidP="0030558F">
      <w:pPr>
        <w:pStyle w:val="Heading2"/>
        <w:spacing w:before="0" w:after="120" w:line="25" w:lineRule="atLeast"/>
        <w:jc w:val="both"/>
        <w:rPr>
          <w:rFonts w:ascii="Times New Roman" w:hAnsi="Times New Roman" w:cs="Times New Roman"/>
          <w:color w:val="000000"/>
        </w:rPr>
      </w:pPr>
      <w:bookmarkStart w:id="31" w:name="_Toc236582756"/>
      <w:r w:rsidRPr="00D924A5">
        <w:rPr>
          <w:rFonts w:ascii="Times New Roman" w:hAnsi="Times New Roman" w:cs="Times New Roman"/>
          <w:color w:val="000000"/>
        </w:rPr>
        <w:lastRenderedPageBreak/>
        <w:t xml:space="preserve">4.3. </w:t>
      </w:r>
      <w:proofErr w:type="spellStart"/>
      <w:r w:rsidRPr="00D924A5">
        <w:rPr>
          <w:rFonts w:ascii="Times New Roman" w:hAnsi="Times New Roman" w:cs="Times New Roman"/>
          <w:color w:val="000000"/>
        </w:rPr>
        <w:t>Kịch</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bản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thử</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nghiệm</w:t>
      </w:r>
      <w:proofErr w:type="spellEnd"/>
      <w:r w:rsidRPr="00D924A5">
        <w:rPr>
          <w:rFonts w:ascii="Times New Roman" w:hAnsi="Times New Roman" w:cs="Times New Roman"/>
          <w:color w:val="000000"/>
        </w:rPr>
        <w:t>/</w:t>
      </w:r>
      <w:proofErr w:type="spellStart"/>
      <w:r w:rsidRPr="00D924A5">
        <w:rPr>
          <w:rFonts w:ascii="Times New Roman" w:hAnsi="Times New Roman" w:cs="Times New Roman"/>
          <w:color w:val="000000"/>
        </w:rPr>
        <w:t>áp</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dụng</w:t>
      </w:r>
      <w:bookmarkEnd w:id="31"/>
      <w:proofErr w:type="spellEnd"/>
    </w:p>
    <w:p w14:paraId="04661544" w14:textId="77777777" w:rsidR="00387401" w:rsidRPr="00D924A5" w:rsidRDefault="009E1EB2" w:rsidP="0030558F">
      <w:pPr>
        <w:spacing w:line="25" w:lineRule="atLeast"/>
        <w:ind w:firstLine="720"/>
        <w:jc w:val="both"/>
        <w:rPr>
          <w:rFonts w:cs="Times New Roman"/>
          <w:color w:val="auto"/>
          <w:sz w:val="26"/>
          <w:szCs w:val="26"/>
        </w:rPr>
      </w:pP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chia </w:t>
      </w:r>
      <w:proofErr w:type="spellStart"/>
      <w:r w:rsidRPr="00D924A5">
        <w:rPr>
          <w:rFonts w:cs="Times New Roman"/>
          <w:color w:val="auto"/>
          <w:sz w:val="26"/>
          <w:szCs w:val="26"/>
        </w:rPr>
        <w:t>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nhóm</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Nhóm</w:t>
      </w:r>
      <w:proofErr w:type="spellEnd"/>
      <w:r w:rsidRPr="00D924A5">
        <w:rPr>
          <w:rFonts w:cs="Times New Roman"/>
          <w:color w:val="auto"/>
          <w:sz w:val="26"/>
          <w:szCs w:val="26"/>
        </w:rPr>
        <w:t xml:space="preserve"> A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(TC-01 </w:t>
      </w:r>
      <w:proofErr w:type="spellStart"/>
      <w:r w:rsidRPr="00D924A5">
        <w:rPr>
          <w:rFonts w:cs="Times New Roman"/>
          <w:color w:val="auto"/>
          <w:sz w:val="26"/>
          <w:szCs w:val="26"/>
        </w:rPr>
        <w:t>đến</w:t>
      </w:r>
      <w:proofErr w:type="spellEnd"/>
      <w:r w:rsidRPr="00D924A5">
        <w:rPr>
          <w:rFonts w:cs="Times New Roman"/>
          <w:color w:val="auto"/>
          <w:sz w:val="26"/>
          <w:szCs w:val="26"/>
        </w:rPr>
        <w:t xml:space="preserve"> TC-05)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Nhóm</w:t>
      </w:r>
      <w:proofErr w:type="spellEnd"/>
      <w:r w:rsidRPr="00D924A5">
        <w:rPr>
          <w:rFonts w:cs="Times New Roman"/>
          <w:color w:val="auto"/>
          <w:sz w:val="26"/>
          <w:szCs w:val="26"/>
        </w:rPr>
        <w:t xml:space="preserve"> B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(TC-06 </w:t>
      </w:r>
      <w:proofErr w:type="spellStart"/>
      <w:r w:rsidRPr="00D924A5">
        <w:rPr>
          <w:rFonts w:cs="Times New Roman"/>
          <w:color w:val="auto"/>
          <w:sz w:val="26"/>
          <w:szCs w:val="26"/>
        </w:rPr>
        <w:t>đến</w:t>
      </w:r>
      <w:proofErr w:type="spellEnd"/>
      <w:r w:rsidRPr="00D924A5">
        <w:rPr>
          <w:rFonts w:cs="Times New Roman"/>
          <w:color w:val="auto"/>
          <w:sz w:val="26"/>
          <w:szCs w:val="26"/>
        </w:rPr>
        <w:t xml:space="preserve"> TC-08). </w:t>
      </w:r>
      <w:proofErr w:type="spellStart"/>
      <w:r w:rsidRPr="00D924A5">
        <w:rPr>
          <w:rFonts w:cs="Times New Roman"/>
          <w:color w:val="auto"/>
          <w:sz w:val="26"/>
          <w:szCs w:val="26"/>
        </w:rPr>
        <w:t>Mỗi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kèm</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làm</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w:t>
      </w:r>
    </w:p>
    <w:p w14:paraId="5B4A9549" w14:textId="77777777" w:rsidR="00365999" w:rsidRPr="00D924A5" w:rsidRDefault="00365999" w:rsidP="0030558F">
      <w:pPr>
        <w:spacing w:line="25" w:lineRule="atLeast"/>
        <w:jc w:val="both"/>
        <w:rPr>
          <w:rFonts w:cs="Times New Roman"/>
          <w:color w:val="auto"/>
          <w:sz w:val="26"/>
          <w:szCs w:val="26"/>
          <w:lang w:val="vi-VN"/>
        </w:rPr>
      </w:pPr>
      <w:r w:rsidRPr="00D924A5">
        <w:rPr>
          <w:rFonts w:cs="Times New Roman"/>
          <w:color w:val="auto"/>
          <w:sz w:val="26"/>
          <w:szCs w:val="26"/>
          <w:lang w:val="vi-VN"/>
        </w:rPr>
        <w:t>Đầu tiên khởi động broker bằng lệnh nhập tại terminal: “</w:t>
      </w:r>
      <w:r w:rsidRPr="00D924A5">
        <w:rPr>
          <w:rFonts w:cs="Times New Roman"/>
          <w:b/>
          <w:bCs/>
          <w:color w:val="auto"/>
          <w:sz w:val="26"/>
          <w:szCs w:val="26"/>
          <w:lang w:val="vi-VN"/>
        </w:rPr>
        <w:t>mosquitto -c configs/mosquitto.conf -v</w:t>
      </w:r>
      <w:r w:rsidRPr="00D924A5">
        <w:rPr>
          <w:rFonts w:cs="Times New Roman"/>
          <w:color w:val="auto"/>
          <w:sz w:val="26"/>
          <w:szCs w:val="26"/>
          <w:lang w:val="vi-VN"/>
        </w:rPr>
        <w:t>”</w:t>
      </w:r>
    </w:p>
    <w:p w14:paraId="574E0B94" w14:textId="77777777" w:rsidR="00365999" w:rsidRPr="00D924A5" w:rsidRDefault="00365999" w:rsidP="0030558F">
      <w:pPr>
        <w:spacing w:line="25" w:lineRule="atLeast"/>
        <w:jc w:val="center"/>
        <w:rPr>
          <w:rFonts w:cs="Times New Roman"/>
          <w:sz w:val="26"/>
          <w:szCs w:val="26"/>
          <w:lang w:val="vi-VN"/>
        </w:rPr>
      </w:pPr>
      <w:r w:rsidRPr="00D924A5">
        <w:rPr>
          <w:rFonts w:cs="Times New Roman"/>
          <w:noProof/>
          <w:sz w:val="26"/>
          <w:szCs w:val="26"/>
          <w:lang w:val="vi-VN"/>
        </w:rPr>
        <w:drawing>
          <wp:inline distT="0" distB="0" distL="0" distR="0" wp14:anchorId="74DCD36A" wp14:editId="56A771F5">
            <wp:extent cx="6120130" cy="975360"/>
            <wp:effectExtent l="0" t="0" r="0" b="0"/>
            <wp:docPr id="178237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79099" name=""/>
                    <pic:cNvPicPr/>
                  </pic:nvPicPr>
                  <pic:blipFill>
                    <a:blip r:embed="rId20"/>
                    <a:stretch>
                      <a:fillRect/>
                    </a:stretch>
                  </pic:blipFill>
                  <pic:spPr>
                    <a:xfrm>
                      <a:off x="0" y="0"/>
                      <a:ext cx="6120130" cy="975360"/>
                    </a:xfrm>
                    <a:prstGeom prst="rect">
                      <a:avLst/>
                    </a:prstGeom>
                  </pic:spPr>
                </pic:pic>
              </a:graphicData>
            </a:graphic>
          </wp:inline>
        </w:drawing>
      </w:r>
    </w:p>
    <w:p w14:paraId="681F027B"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4.5. </w:t>
      </w:r>
      <w:proofErr w:type="spellStart"/>
      <w:r w:rsidRPr="00D924A5">
        <w:rPr>
          <w:rFonts w:cs="Times New Roman"/>
          <w:i/>
          <w:color w:val="auto"/>
          <w:sz w:val="26"/>
          <w:szCs w:val="26"/>
        </w:rPr>
        <w:t>Khởi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động</w:t>
      </w:r>
      <w:proofErr w:type="spellEnd"/>
      <w:r w:rsidRPr="00D924A5">
        <w:rPr>
          <w:rFonts w:cs="Times New Roman"/>
          <w:i/>
          <w:color w:val="auto"/>
          <w:sz w:val="26"/>
          <w:szCs w:val="26"/>
        </w:rPr>
        <w:t xml:space="preserve"> broker </w:t>
      </w:r>
      <w:proofErr w:type="spellStart"/>
      <w:r w:rsidRPr="00D924A5">
        <w:rPr>
          <w:rFonts w:cs="Times New Roman"/>
          <w:i/>
          <w:color w:val="auto"/>
          <w:sz w:val="26"/>
          <w:szCs w:val="26"/>
        </w:rPr>
        <w:t>Mosquitto</w:t>
      </w:r>
      <w:proofErr w:type="spellEnd"/>
      <w:r w:rsidRPr="00D924A5">
        <w:rPr>
          <w:rFonts w:cs="Times New Roman"/>
          <w:i/>
          <w:color w:val="auto"/>
          <w:sz w:val="26"/>
          <w:szCs w:val="26"/>
        </w:rPr>
        <w:t xml:space="preserve"> ở </w:t>
      </w:r>
      <w:proofErr w:type="spellStart"/>
      <w:r w:rsidRPr="00D924A5">
        <w:rPr>
          <w:rFonts w:cs="Times New Roman"/>
          <w:i/>
          <w:color w:val="auto"/>
          <w:sz w:val="26"/>
          <w:szCs w:val="26"/>
        </w:rPr>
        <w:t>chế</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độ</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hiển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thị</w:t>
      </w:r>
      <w:proofErr w:type="spellEnd"/>
      <w:r w:rsidRPr="00D924A5">
        <w:rPr>
          <w:rFonts w:cs="Times New Roman"/>
          <w:i/>
          <w:color w:val="auto"/>
          <w:sz w:val="26"/>
          <w:szCs w:val="26"/>
        </w:rPr>
        <w:t xml:space="preserve"> log chi </w:t>
      </w:r>
      <w:proofErr w:type="spellStart"/>
      <w:r w:rsidRPr="00D924A5">
        <w:rPr>
          <w:rFonts w:cs="Times New Roman"/>
          <w:i/>
          <w:color w:val="auto"/>
          <w:sz w:val="26"/>
          <w:szCs w:val="26"/>
        </w:rPr>
        <w:t>tiết</w:t>
      </w:r>
      <w:proofErr w:type="spellEnd"/>
    </w:p>
    <w:p w14:paraId="08AF2119" w14:textId="77777777" w:rsidR="00365999" w:rsidRPr="00D924A5" w:rsidRDefault="00365999" w:rsidP="0030558F">
      <w:pPr>
        <w:spacing w:line="25" w:lineRule="atLeast"/>
        <w:jc w:val="both"/>
        <w:rPr>
          <w:rFonts w:cs="Times New Roman"/>
          <w:sz w:val="26"/>
          <w:szCs w:val="26"/>
          <w:lang w:val="vi-VN"/>
        </w:rPr>
      </w:pPr>
      <w:r w:rsidRPr="00D924A5">
        <w:rPr>
          <w:rFonts w:cs="Times New Roman"/>
          <w:sz w:val="26"/>
          <w:szCs w:val="26"/>
          <w:lang w:val="vi-VN"/>
        </w:rPr>
        <w:t>Tại máy windows mở sẵn 2 cửa sổ shell khác nhau đóng vai trò là publisher và subscriber.</w:t>
      </w:r>
    </w:p>
    <w:p w14:paraId="41956B96" w14:textId="77777777" w:rsidR="00387401" w:rsidRPr="00D924A5" w:rsidRDefault="009E1EB2" w:rsidP="0030558F">
      <w:pPr>
        <w:pStyle w:val="Heading3"/>
        <w:spacing w:before="0" w:after="120" w:line="25" w:lineRule="atLeast"/>
        <w:rPr>
          <w:rFonts w:ascii="Times New Roman" w:hAnsi="Times New Roman" w:cs="Times New Roman"/>
          <w:sz w:val="26"/>
          <w:szCs w:val="26"/>
        </w:rPr>
      </w:pPr>
      <w:bookmarkStart w:id="32" w:name="_Toc236582757"/>
      <w:proofErr w:type="spellStart"/>
      <w:r w:rsidRPr="00D924A5">
        <w:rPr>
          <w:rFonts w:ascii="Times New Roman" w:hAnsi="Times New Roman" w:cs="Times New Roman"/>
          <w:color w:val="auto"/>
          <w:sz w:val="26"/>
          <w:szCs w:val="26"/>
        </w:rPr>
        <w:t>Kịch</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bản</w:t>
      </w:r>
      <w:proofErr w:type="spellEnd"/>
      <w:r w:rsidRPr="00D924A5">
        <w:rPr>
          <w:rFonts w:ascii="Times New Roman" w:hAnsi="Times New Roman" w:cs="Times New Roman"/>
          <w:color w:val="auto"/>
          <w:sz w:val="26"/>
          <w:szCs w:val="26"/>
        </w:rPr>
        <w:t xml:space="preserve"> TC-01 — </w:t>
      </w:r>
      <w:proofErr w:type="spellStart"/>
      <w:r w:rsidRPr="00D924A5">
        <w:rPr>
          <w:rFonts w:ascii="Times New Roman" w:hAnsi="Times New Roman" w:cs="Times New Roman"/>
          <w:color w:val="auto"/>
          <w:sz w:val="26"/>
          <w:szCs w:val="26"/>
        </w:rPr>
        <w:t>Truyền</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dữ</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liệu</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thô</w:t>
      </w:r>
      <w:proofErr w:type="spellEnd"/>
      <w:r w:rsidRPr="00D924A5">
        <w:rPr>
          <w:rFonts w:ascii="Times New Roman" w:hAnsi="Times New Roman" w:cs="Times New Roman"/>
          <w:color w:val="auto"/>
          <w:sz w:val="26"/>
          <w:szCs w:val="26"/>
        </w:rPr>
        <w:t xml:space="preserve"> (cleartext)</w:t>
      </w:r>
      <w:bookmarkEnd w:id="32"/>
    </w:p>
    <w:p w14:paraId="1C4D397A" w14:textId="77777777" w:rsidR="00387401" w:rsidRPr="00D924A5" w:rsidRDefault="009E1EB2" w:rsidP="0030558F">
      <w:pPr>
        <w:spacing w:line="25" w:lineRule="atLeast"/>
        <w:ind w:left="360"/>
        <w:jc w:val="both"/>
        <w:rPr>
          <w:rFonts w:cs="Times New Roman"/>
          <w:bCs/>
          <w:sz w:val="26"/>
          <w:szCs w:val="26"/>
        </w:rPr>
      </w:pPr>
      <w:r w:rsidRPr="00D924A5">
        <w:rPr>
          <w:rFonts w:cs="Times New Roman"/>
          <w:bCs/>
          <w:color w:val="auto"/>
          <w:sz w:val="26"/>
          <w:szCs w:val="26"/>
        </w:rPr>
        <w:t xml:space="preserve">- </w:t>
      </w:r>
      <w:proofErr w:type="spellStart"/>
      <w:r w:rsidRPr="00D924A5">
        <w:rPr>
          <w:rFonts w:cs="Times New Roman"/>
          <w:bCs/>
          <w:color w:val="auto"/>
          <w:sz w:val="26"/>
          <w:szCs w:val="26"/>
        </w:rPr>
        <w:t>Mục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tiêu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chứng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minh</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dữ</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liệu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rõ</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bị</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lộ</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bị</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nghe</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lén</w:t>
      </w:r>
      <w:proofErr w:type="spellEnd"/>
    </w:p>
    <w:p w14:paraId="59A2CAF2" w14:textId="77777777" w:rsidR="00387401" w:rsidRPr="00D924A5" w:rsidRDefault="009E1EB2"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rPr>
        <w:t xml:space="preserve">- Thao </w:t>
      </w:r>
      <w:proofErr w:type="spellStart"/>
      <w:r w:rsidRPr="00D924A5">
        <w:rPr>
          <w:rFonts w:cs="Times New Roman"/>
          <w:bCs/>
          <w:color w:val="auto"/>
          <w:sz w:val="26"/>
          <w:szCs w:val="26"/>
        </w:rPr>
        <w:t>tác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chạy</w:t>
      </w:r>
      <w:proofErr w:type="spellEnd"/>
      <w:r w:rsidRPr="00D924A5">
        <w:rPr>
          <w:rFonts w:cs="Times New Roman"/>
          <w:bCs/>
          <w:color w:val="auto"/>
          <w:sz w:val="26"/>
          <w:szCs w:val="26"/>
        </w:rPr>
        <w:t xml:space="preserve"> subscriber </w:t>
      </w:r>
      <w:proofErr w:type="spellStart"/>
      <w:r w:rsidRPr="00D924A5">
        <w:rPr>
          <w:rFonts w:cs="Times New Roman"/>
          <w:bCs/>
          <w:color w:val="auto"/>
          <w:sz w:val="26"/>
          <w:szCs w:val="26"/>
        </w:rPr>
        <w:t>và</w:t>
      </w:r>
      <w:proofErr w:type="spellEnd"/>
      <w:r w:rsidRPr="00D924A5">
        <w:rPr>
          <w:rFonts w:cs="Times New Roman"/>
          <w:bCs/>
          <w:color w:val="auto"/>
          <w:sz w:val="26"/>
          <w:szCs w:val="26"/>
        </w:rPr>
        <w:t xml:space="preserve"> publisher ở </w:t>
      </w:r>
      <w:proofErr w:type="spellStart"/>
      <w:r w:rsidRPr="00D924A5">
        <w:rPr>
          <w:rFonts w:cs="Times New Roman"/>
          <w:bCs/>
          <w:color w:val="auto"/>
          <w:sz w:val="26"/>
          <w:szCs w:val="26"/>
        </w:rPr>
        <w:t>chế</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độ</w:t>
      </w:r>
      <w:proofErr w:type="spellEnd"/>
      <w:r w:rsidRPr="00D924A5">
        <w:rPr>
          <w:rFonts w:cs="Times New Roman"/>
          <w:bCs/>
          <w:color w:val="auto"/>
          <w:sz w:val="26"/>
          <w:szCs w:val="26"/>
        </w:rPr>
        <w:t xml:space="preserve"> cleartext</w:t>
      </w:r>
    </w:p>
    <w:p w14:paraId="555086A5" w14:textId="77777777" w:rsidR="004B13EB" w:rsidRPr="00D924A5" w:rsidRDefault="004B13EB" w:rsidP="0030558F">
      <w:pPr>
        <w:spacing w:line="25" w:lineRule="atLeast"/>
        <w:ind w:left="360"/>
        <w:jc w:val="both"/>
        <w:rPr>
          <w:rFonts w:cs="Times New Roman"/>
          <w:bCs/>
          <w:sz w:val="26"/>
          <w:szCs w:val="26"/>
          <w:lang w:val="vi-VN"/>
        </w:rPr>
      </w:pPr>
      <w:proofErr w:type="spellStart"/>
      <w:r w:rsidRPr="00D924A5">
        <w:rPr>
          <w:rFonts w:cs="Times New Roman"/>
          <w:bCs/>
          <w:sz w:val="26"/>
          <w:szCs w:val="26"/>
        </w:rPr>
        <w:t>Tại</w:t>
      </w:r>
      <w:proofErr w:type="spellEnd"/>
      <w:r w:rsidRPr="00D924A5">
        <w:rPr>
          <w:rFonts w:cs="Times New Roman"/>
          <w:bCs/>
          <w:sz w:val="26"/>
          <w:szCs w:val="26"/>
          <w:lang w:val="vi-VN"/>
        </w:rPr>
        <w:t xml:space="preserve"> shell publisher gõ “py src\publisher.py --mode cleartext --broker 192.168.1.6 --username publisher_user --password 123 --topic iot/sensor/data” để gửi data ở chế độ cleartext.</w:t>
      </w:r>
    </w:p>
    <w:p w14:paraId="0D4A54E4" w14:textId="77777777" w:rsidR="004B13EB" w:rsidRPr="00D924A5" w:rsidRDefault="004B13EB" w:rsidP="0030558F">
      <w:pPr>
        <w:spacing w:line="25" w:lineRule="atLeast"/>
        <w:ind w:left="360"/>
        <w:jc w:val="both"/>
        <w:rPr>
          <w:rFonts w:cs="Times New Roman"/>
          <w:bCs/>
          <w:color w:val="auto"/>
          <w:sz w:val="26"/>
          <w:szCs w:val="26"/>
          <w:lang w:val="vi-VN"/>
        </w:rPr>
      </w:pPr>
      <w:r w:rsidRPr="00D924A5">
        <w:rPr>
          <w:rFonts w:cs="Times New Roman"/>
          <w:bCs/>
          <w:noProof/>
          <w:color w:val="auto"/>
          <w:sz w:val="26"/>
          <w:szCs w:val="26"/>
          <w:lang w:val="vi-VN"/>
        </w:rPr>
        <w:drawing>
          <wp:inline distT="0" distB="0" distL="0" distR="0" wp14:anchorId="70CBA5EF" wp14:editId="4FA9AB2C">
            <wp:extent cx="5923129" cy="2576850"/>
            <wp:effectExtent l="0" t="0" r="1905" b="0"/>
            <wp:docPr id="121056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69309" name=""/>
                    <pic:cNvPicPr/>
                  </pic:nvPicPr>
                  <pic:blipFill>
                    <a:blip r:embed="rId21"/>
                    <a:stretch>
                      <a:fillRect/>
                    </a:stretch>
                  </pic:blipFill>
                  <pic:spPr>
                    <a:xfrm>
                      <a:off x="0" y="0"/>
                      <a:ext cx="5938067" cy="2583349"/>
                    </a:xfrm>
                    <a:prstGeom prst="rect">
                      <a:avLst/>
                    </a:prstGeom>
                  </pic:spPr>
                </pic:pic>
              </a:graphicData>
            </a:graphic>
          </wp:inline>
        </w:drawing>
      </w:r>
    </w:p>
    <w:p w14:paraId="77A76659" w14:textId="77777777" w:rsidR="004B13EB" w:rsidRPr="00D924A5" w:rsidRDefault="00ED0A93" w:rsidP="0030558F">
      <w:pPr>
        <w:spacing w:line="25" w:lineRule="atLeast"/>
        <w:jc w:val="center"/>
        <w:rPr>
          <w:rFonts w:cs="Times New Roman"/>
          <w:sz w:val="26"/>
          <w:szCs w:val="26"/>
          <w:lang w:val="vi-VN"/>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4.6. </w:t>
      </w:r>
      <w:proofErr w:type="spellStart"/>
      <w:r w:rsidRPr="00D924A5">
        <w:rPr>
          <w:rFonts w:cs="Times New Roman"/>
          <w:i/>
          <w:color w:val="auto"/>
          <w:sz w:val="26"/>
          <w:szCs w:val="26"/>
        </w:rPr>
        <w:t>Gửi</w:t>
      </w:r>
      <w:proofErr w:type="spellEnd"/>
      <w:r w:rsidRPr="00D924A5">
        <w:rPr>
          <w:rFonts w:cs="Times New Roman"/>
          <w:i/>
          <w:color w:val="auto"/>
          <w:sz w:val="26"/>
          <w:szCs w:val="26"/>
        </w:rPr>
        <w:t xml:space="preserve"> data </w:t>
      </w:r>
      <w:proofErr w:type="spellStart"/>
      <w:r w:rsidRPr="00D924A5">
        <w:rPr>
          <w:rFonts w:cs="Times New Roman"/>
          <w:i/>
          <w:color w:val="auto"/>
          <w:sz w:val="26"/>
          <w:szCs w:val="26"/>
        </w:rPr>
        <w:t>kịch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bản</w:t>
      </w:r>
      <w:proofErr w:type="spellEnd"/>
      <w:r w:rsidRPr="00D924A5">
        <w:rPr>
          <w:rFonts w:cs="Times New Roman"/>
          <w:i/>
          <w:color w:val="auto"/>
          <w:sz w:val="26"/>
          <w:szCs w:val="26"/>
        </w:rPr>
        <w:t xml:space="preserve"> cleartext - </w:t>
      </w:r>
      <w:proofErr w:type="spellStart"/>
      <w:r w:rsidRPr="00D924A5">
        <w:rPr>
          <w:rFonts w:cs="Times New Roman"/>
          <w:i/>
          <w:color w:val="auto"/>
          <w:sz w:val="26"/>
          <w:szCs w:val="26"/>
        </w:rPr>
        <w:t>dữ</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liệu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hiển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thị</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dạng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rõ</w:t>
      </w:r>
      <w:proofErr w:type="spellEnd"/>
    </w:p>
    <w:p w14:paraId="6C0E5506" w14:textId="77777777" w:rsidR="004B13EB" w:rsidRPr="00D924A5" w:rsidRDefault="004B13EB"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lang w:val="vi-VN"/>
        </w:rPr>
        <w:t>Tại shell subscriber gõ “py src\subscriber.py --mode cleartext --broker 192.168.1.6 --username subscriber_user --password 123 --topic iot/sensor/data” để nhận data.</w:t>
      </w:r>
    </w:p>
    <w:p w14:paraId="7CE0A835" w14:textId="77777777" w:rsidR="004B13EB" w:rsidRPr="00D924A5" w:rsidRDefault="004B13EB"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lang w:val="vi-VN"/>
        </w:rPr>
        <w:t xml:space="preserve">Ở đây có hiện cảnh báo data đang được truyền dưới dạng </w:t>
      </w:r>
      <w:r w:rsidR="00711C6B" w:rsidRPr="00D924A5">
        <w:rPr>
          <w:rFonts w:cs="Times New Roman"/>
          <w:bCs/>
          <w:color w:val="auto"/>
          <w:sz w:val="26"/>
          <w:szCs w:val="26"/>
          <w:lang w:val="vi-VN"/>
        </w:rPr>
        <w:t>cleartext</w:t>
      </w:r>
      <w:r w:rsidRPr="00D924A5">
        <w:rPr>
          <w:rFonts w:cs="Times New Roman"/>
          <w:bCs/>
          <w:color w:val="auto"/>
          <w:sz w:val="26"/>
          <w:szCs w:val="26"/>
          <w:lang w:val="vi-VN"/>
        </w:rPr>
        <w:t>.</w:t>
      </w:r>
    </w:p>
    <w:p w14:paraId="51A20226" w14:textId="77777777" w:rsidR="004B13EB" w:rsidRPr="00D924A5" w:rsidRDefault="004B13EB" w:rsidP="0030558F">
      <w:pPr>
        <w:spacing w:line="25" w:lineRule="atLeast"/>
        <w:ind w:left="360"/>
        <w:jc w:val="both"/>
        <w:rPr>
          <w:rFonts w:cs="Times New Roman"/>
          <w:bCs/>
          <w:color w:val="auto"/>
          <w:sz w:val="26"/>
          <w:szCs w:val="26"/>
          <w:lang w:val="vi-VN"/>
        </w:rPr>
      </w:pPr>
      <w:r w:rsidRPr="00D924A5">
        <w:rPr>
          <w:rFonts w:cs="Times New Roman"/>
          <w:bCs/>
          <w:noProof/>
          <w:color w:val="auto"/>
          <w:sz w:val="26"/>
          <w:szCs w:val="26"/>
          <w:lang w:val="vi-VN"/>
        </w:rPr>
        <w:lastRenderedPageBreak/>
        <w:drawing>
          <wp:inline distT="0" distB="0" distL="0" distR="0" wp14:anchorId="3B189FCF" wp14:editId="3AB7A676">
            <wp:extent cx="5962111" cy="2634018"/>
            <wp:effectExtent l="0" t="0" r="635" b="0"/>
            <wp:docPr id="80429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95827" name=""/>
                    <pic:cNvPicPr/>
                  </pic:nvPicPr>
                  <pic:blipFill>
                    <a:blip r:embed="rId22"/>
                    <a:stretch>
                      <a:fillRect/>
                    </a:stretch>
                  </pic:blipFill>
                  <pic:spPr>
                    <a:xfrm>
                      <a:off x="0" y="0"/>
                      <a:ext cx="5979839" cy="2641850"/>
                    </a:xfrm>
                    <a:prstGeom prst="rect">
                      <a:avLst/>
                    </a:prstGeom>
                  </pic:spPr>
                </pic:pic>
              </a:graphicData>
            </a:graphic>
          </wp:inline>
        </w:drawing>
      </w:r>
    </w:p>
    <w:p w14:paraId="4F394040" w14:textId="77777777" w:rsidR="004B13EB" w:rsidRPr="00D924A5" w:rsidRDefault="00ED0A93" w:rsidP="0030558F">
      <w:pPr>
        <w:spacing w:line="25" w:lineRule="atLeast"/>
        <w:jc w:val="center"/>
        <w:rPr>
          <w:rFonts w:cs="Times New Roman"/>
          <w:sz w:val="26"/>
          <w:szCs w:val="26"/>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4.7. </w:t>
      </w:r>
      <w:proofErr w:type="spellStart"/>
      <w:r w:rsidRPr="00D924A5">
        <w:rPr>
          <w:rFonts w:cs="Times New Roman"/>
          <w:i/>
          <w:color w:val="auto"/>
          <w:sz w:val="26"/>
          <w:szCs w:val="26"/>
        </w:rPr>
        <w:t>Nhận</w:t>
      </w:r>
      <w:proofErr w:type="spellEnd"/>
      <w:r w:rsidRPr="00D924A5">
        <w:rPr>
          <w:rFonts w:cs="Times New Roman"/>
          <w:i/>
          <w:color w:val="auto"/>
          <w:sz w:val="26"/>
          <w:szCs w:val="26"/>
        </w:rPr>
        <w:t xml:space="preserve"> data </w:t>
      </w:r>
      <w:proofErr w:type="spellStart"/>
      <w:r w:rsidRPr="00D924A5">
        <w:rPr>
          <w:rFonts w:cs="Times New Roman"/>
          <w:i/>
          <w:color w:val="auto"/>
          <w:sz w:val="26"/>
          <w:szCs w:val="26"/>
        </w:rPr>
        <w:t>kịch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bản</w:t>
      </w:r>
      <w:proofErr w:type="spellEnd"/>
      <w:r w:rsidRPr="00D924A5">
        <w:rPr>
          <w:rFonts w:cs="Times New Roman"/>
          <w:i/>
          <w:color w:val="auto"/>
          <w:sz w:val="26"/>
          <w:szCs w:val="26"/>
        </w:rPr>
        <w:t xml:space="preserve"> cleartext - </w:t>
      </w:r>
      <w:proofErr w:type="spellStart"/>
      <w:r w:rsidRPr="00D924A5">
        <w:rPr>
          <w:rFonts w:cs="Times New Roman"/>
          <w:i/>
          <w:color w:val="auto"/>
          <w:sz w:val="26"/>
          <w:szCs w:val="26"/>
        </w:rPr>
        <w:t>dữ</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liệu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hiển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thị</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dạng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rõ</w:t>
      </w:r>
      <w:proofErr w:type="spellEnd"/>
    </w:p>
    <w:p w14:paraId="6262A5EC" w14:textId="77777777" w:rsidR="004B13EB" w:rsidRPr="00D924A5" w:rsidRDefault="004B13EB" w:rsidP="0030558F">
      <w:pPr>
        <w:spacing w:line="25" w:lineRule="atLeast"/>
        <w:ind w:left="360"/>
        <w:jc w:val="both"/>
        <w:rPr>
          <w:rFonts w:cs="Times New Roman"/>
          <w:bCs/>
          <w:sz w:val="26"/>
          <w:szCs w:val="26"/>
          <w:lang w:val="vi-VN"/>
        </w:rPr>
      </w:pPr>
    </w:p>
    <w:p w14:paraId="7D84444B" w14:textId="77777777" w:rsidR="004B13EB" w:rsidRPr="00D924A5" w:rsidRDefault="004B13EB" w:rsidP="0030558F">
      <w:pPr>
        <w:spacing w:line="25" w:lineRule="atLeast"/>
        <w:ind w:left="360"/>
        <w:jc w:val="both"/>
        <w:rPr>
          <w:rFonts w:cs="Times New Roman"/>
          <w:bCs/>
          <w:color w:val="auto"/>
          <w:sz w:val="26"/>
          <w:szCs w:val="26"/>
          <w:lang w:val="vi-VN"/>
        </w:rPr>
      </w:pPr>
      <w:r w:rsidRPr="00D924A5">
        <w:rPr>
          <w:rFonts w:cs="Times New Roman"/>
          <w:bCs/>
          <w:noProof/>
          <w:color w:val="auto"/>
          <w:sz w:val="26"/>
          <w:szCs w:val="26"/>
          <w:lang w:val="vi-VN"/>
        </w:rPr>
        <w:drawing>
          <wp:inline distT="0" distB="0" distL="0" distR="0" wp14:anchorId="3279C3AD" wp14:editId="04549047">
            <wp:extent cx="5950424" cy="2162107"/>
            <wp:effectExtent l="0" t="0" r="0" b="0"/>
            <wp:docPr id="59249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96443" name=""/>
                    <pic:cNvPicPr/>
                  </pic:nvPicPr>
                  <pic:blipFill>
                    <a:blip r:embed="rId23"/>
                    <a:stretch>
                      <a:fillRect/>
                    </a:stretch>
                  </pic:blipFill>
                  <pic:spPr>
                    <a:xfrm>
                      <a:off x="0" y="0"/>
                      <a:ext cx="5959131" cy="2165271"/>
                    </a:xfrm>
                    <a:prstGeom prst="rect">
                      <a:avLst/>
                    </a:prstGeom>
                  </pic:spPr>
                </pic:pic>
              </a:graphicData>
            </a:graphic>
          </wp:inline>
        </w:drawing>
      </w:r>
    </w:p>
    <w:p w14:paraId="563CF139" w14:textId="77777777" w:rsidR="004B13EB" w:rsidRPr="00D924A5" w:rsidRDefault="00ED0A93" w:rsidP="0030558F">
      <w:pPr>
        <w:spacing w:line="25" w:lineRule="atLeast"/>
        <w:ind w:left="360"/>
        <w:jc w:val="center"/>
        <w:rPr>
          <w:rFonts w:cs="Times New Roman"/>
          <w:bCs/>
          <w:i/>
          <w:iCs/>
          <w:color w:val="auto"/>
          <w:sz w:val="26"/>
          <w:szCs w:val="26"/>
          <w:lang w:val="vi-VN"/>
        </w:rPr>
      </w:pPr>
      <w:r w:rsidRPr="00D924A5">
        <w:rPr>
          <w:rFonts w:cs="Times New Roman"/>
          <w:bCs/>
          <w:i/>
          <w:iCs/>
          <w:color w:val="auto"/>
          <w:sz w:val="26"/>
          <w:szCs w:val="26"/>
          <w:lang w:val="vi-VN"/>
        </w:rPr>
        <w:t>Hình 4.8. Log của broker trong kịch bản truyền cleartext</w:t>
      </w:r>
    </w:p>
    <w:p w14:paraId="7AFEFAD5" w14:textId="77777777" w:rsidR="00387401" w:rsidRPr="00D924A5" w:rsidRDefault="009E1EB2" w:rsidP="0030558F">
      <w:pPr>
        <w:spacing w:line="25" w:lineRule="atLeast"/>
        <w:ind w:left="360"/>
        <w:jc w:val="both"/>
        <w:rPr>
          <w:rFonts w:cs="Times New Roman"/>
          <w:bCs/>
          <w:sz w:val="26"/>
          <w:szCs w:val="26"/>
        </w:rPr>
      </w:pPr>
      <w:r w:rsidRPr="00D924A5">
        <w:rPr>
          <w:rFonts w:cs="Times New Roman"/>
          <w:bCs/>
          <w:color w:val="auto"/>
          <w:sz w:val="26"/>
          <w:szCs w:val="26"/>
        </w:rPr>
        <w:t xml:space="preserve">- </w:t>
      </w:r>
      <w:proofErr w:type="spellStart"/>
      <w:r w:rsidRPr="00D924A5">
        <w:rPr>
          <w:rFonts w:cs="Times New Roman"/>
          <w:bCs/>
          <w:color w:val="auto"/>
          <w:sz w:val="26"/>
          <w:szCs w:val="26"/>
        </w:rPr>
        <w:t>Kết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quan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sát</w:t>
      </w:r>
      <w:proofErr w:type="spellEnd"/>
      <w:r w:rsidRPr="00D924A5">
        <w:rPr>
          <w:rFonts w:cs="Times New Roman"/>
          <w:bCs/>
          <w:color w:val="auto"/>
          <w:sz w:val="26"/>
          <w:szCs w:val="26"/>
        </w:rPr>
        <w:t xml:space="preserve">: subscriber </w:t>
      </w:r>
      <w:proofErr w:type="spellStart"/>
      <w:r w:rsidRPr="00D924A5">
        <w:rPr>
          <w:rFonts w:cs="Times New Roman"/>
          <w:bCs/>
          <w:color w:val="auto"/>
          <w:sz w:val="26"/>
          <w:szCs w:val="26"/>
        </w:rPr>
        <w:t>hiển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thị</w:t>
      </w:r>
      <w:proofErr w:type="spellEnd"/>
      <w:r w:rsidRPr="00D924A5">
        <w:rPr>
          <w:rFonts w:cs="Times New Roman"/>
          <w:bCs/>
          <w:color w:val="auto"/>
          <w:sz w:val="26"/>
          <w:szCs w:val="26"/>
        </w:rPr>
        <w:t xml:space="preserve"> JSON </w:t>
      </w:r>
      <w:proofErr w:type="spellStart"/>
      <w:r w:rsidRPr="00D924A5">
        <w:rPr>
          <w:rFonts w:cs="Times New Roman"/>
          <w:bCs/>
          <w:color w:val="auto"/>
          <w:sz w:val="26"/>
          <w:szCs w:val="26"/>
        </w:rPr>
        <w:t>rõ</w:t>
      </w:r>
      <w:proofErr w:type="spellEnd"/>
      <w:r w:rsidRPr="00D924A5">
        <w:rPr>
          <w:rFonts w:cs="Times New Roman"/>
          <w:bCs/>
          <w:color w:val="auto"/>
          <w:sz w:val="26"/>
          <w:szCs w:val="26"/>
        </w:rPr>
        <w:t xml:space="preserve">, ai </w:t>
      </w:r>
      <w:proofErr w:type="spellStart"/>
      <w:r w:rsidRPr="00D924A5">
        <w:rPr>
          <w:rFonts w:cs="Times New Roman"/>
          <w:bCs/>
          <w:color w:val="auto"/>
          <w:sz w:val="26"/>
          <w:szCs w:val="26"/>
        </w:rPr>
        <w:t>bắt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gói</w:t>
      </w:r>
      <w:proofErr w:type="spellEnd"/>
      <w:r w:rsidRPr="00D924A5">
        <w:rPr>
          <w:rFonts w:cs="Times New Roman"/>
          <w:bCs/>
          <w:color w:val="auto"/>
          <w:sz w:val="26"/>
          <w:szCs w:val="26"/>
        </w:rPr>
        <w:t xml:space="preserve"> tin </w:t>
      </w:r>
      <w:proofErr w:type="spellStart"/>
      <w:r w:rsidRPr="00D924A5">
        <w:rPr>
          <w:rFonts w:cs="Times New Roman"/>
          <w:bCs/>
          <w:color w:val="auto"/>
          <w:sz w:val="26"/>
          <w:szCs w:val="26"/>
        </w:rPr>
        <w:t>cũng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đọc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được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toàn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bộ</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nhiệt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độ</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và</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độ</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ẩm</w:t>
      </w:r>
      <w:proofErr w:type="spellEnd"/>
    </w:p>
    <w:p w14:paraId="22E9C97F" w14:textId="77777777" w:rsidR="00387401" w:rsidRPr="00D924A5" w:rsidRDefault="009E1EB2" w:rsidP="0030558F">
      <w:pPr>
        <w:pStyle w:val="Heading3"/>
        <w:spacing w:before="0" w:after="120" w:line="25" w:lineRule="atLeast"/>
        <w:rPr>
          <w:rFonts w:ascii="Times New Roman" w:hAnsi="Times New Roman" w:cs="Times New Roman"/>
          <w:sz w:val="26"/>
          <w:szCs w:val="26"/>
        </w:rPr>
      </w:pPr>
      <w:bookmarkStart w:id="33" w:name="_Toc236582758"/>
      <w:proofErr w:type="spellStart"/>
      <w:r w:rsidRPr="00D924A5">
        <w:rPr>
          <w:rFonts w:ascii="Times New Roman" w:hAnsi="Times New Roman" w:cs="Times New Roman"/>
          <w:color w:val="auto"/>
          <w:sz w:val="26"/>
          <w:szCs w:val="26"/>
        </w:rPr>
        <w:t>Kịch</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bản</w:t>
      </w:r>
      <w:proofErr w:type="spellEnd"/>
      <w:r w:rsidRPr="00D924A5">
        <w:rPr>
          <w:rFonts w:ascii="Times New Roman" w:hAnsi="Times New Roman" w:cs="Times New Roman"/>
          <w:color w:val="auto"/>
          <w:sz w:val="26"/>
          <w:szCs w:val="26"/>
        </w:rPr>
        <w:t xml:space="preserve"> TC-02 — </w:t>
      </w:r>
      <w:proofErr w:type="spellStart"/>
      <w:r w:rsidRPr="00D924A5">
        <w:rPr>
          <w:rFonts w:ascii="Times New Roman" w:hAnsi="Times New Roman" w:cs="Times New Roman"/>
          <w:color w:val="auto"/>
          <w:sz w:val="26"/>
          <w:szCs w:val="26"/>
        </w:rPr>
        <w:t>Ký</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kèm</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HMAC</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với</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dữ</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liệu</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hợp</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lệ</w:t>
      </w:r>
      <w:bookmarkEnd w:id="33"/>
      <w:proofErr w:type="spellEnd"/>
    </w:p>
    <w:p w14:paraId="7DE3DA62" w14:textId="77777777" w:rsidR="00387401" w:rsidRPr="00D924A5" w:rsidRDefault="009E1EB2" w:rsidP="0030558F">
      <w:pPr>
        <w:spacing w:line="25" w:lineRule="atLeast"/>
        <w:ind w:left="360"/>
        <w:jc w:val="both"/>
        <w:rPr>
          <w:rFonts w:cs="Times New Roman"/>
          <w:bCs/>
          <w:sz w:val="26"/>
          <w:szCs w:val="26"/>
        </w:rPr>
      </w:pPr>
      <w:r w:rsidRPr="00D924A5">
        <w:rPr>
          <w:rFonts w:cs="Times New Roman"/>
          <w:b/>
          <w:color w:val="auto"/>
          <w:sz w:val="26"/>
          <w:szCs w:val="26"/>
        </w:rPr>
        <w:t xml:space="preserve">- </w:t>
      </w:r>
      <w:proofErr w:type="spellStart"/>
      <w:r w:rsidRPr="00D924A5">
        <w:rPr>
          <w:rFonts w:cs="Times New Roman"/>
          <w:bCs/>
          <w:color w:val="auto"/>
          <w:sz w:val="26"/>
          <w:szCs w:val="26"/>
        </w:rPr>
        <w:t>Mục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tiêu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kiểm</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chứng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tính</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toàn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vẹn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dữ</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liệu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không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bị</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sửa</w:t>
      </w:r>
      <w:proofErr w:type="spellEnd"/>
    </w:p>
    <w:p w14:paraId="293DEC38" w14:textId="77777777" w:rsidR="00387401" w:rsidRPr="00D924A5" w:rsidRDefault="009E1EB2"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rPr>
        <w:t xml:space="preserve">- Thao </w:t>
      </w:r>
      <w:proofErr w:type="spellStart"/>
      <w:r w:rsidRPr="00D924A5">
        <w:rPr>
          <w:rFonts w:cs="Times New Roman"/>
          <w:bCs/>
          <w:color w:val="auto"/>
          <w:sz w:val="26"/>
          <w:szCs w:val="26"/>
        </w:rPr>
        <w:t>tác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chạy</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chế</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độ</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hmac</w:t>
      </w:r>
      <w:proofErr w:type="spellEnd"/>
      <w:r w:rsidRPr="00D924A5">
        <w:rPr>
          <w:rFonts w:cs="Times New Roman"/>
          <w:bCs/>
          <w:color w:val="auto"/>
          <w:sz w:val="26"/>
          <w:szCs w:val="26"/>
        </w:rPr>
        <w:t xml:space="preserve"> ở </w:t>
      </w:r>
      <w:proofErr w:type="spellStart"/>
      <w:r w:rsidRPr="00D924A5">
        <w:rPr>
          <w:rFonts w:cs="Times New Roman"/>
          <w:bCs/>
          <w:color w:val="auto"/>
          <w:sz w:val="26"/>
          <w:szCs w:val="26"/>
        </w:rPr>
        <w:t>trạng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thái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bình</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thường</w:t>
      </w:r>
      <w:proofErr w:type="spellEnd"/>
    </w:p>
    <w:p w14:paraId="479BFBAE" w14:textId="77777777" w:rsidR="004B13EB" w:rsidRPr="00D924A5" w:rsidRDefault="00470E4D" w:rsidP="0030558F">
      <w:pPr>
        <w:spacing w:line="25" w:lineRule="atLeast"/>
        <w:ind w:left="360"/>
        <w:jc w:val="both"/>
        <w:rPr>
          <w:rFonts w:cs="Times New Roman"/>
          <w:bCs/>
          <w:sz w:val="26"/>
          <w:szCs w:val="26"/>
          <w:lang w:val="vi-VN"/>
        </w:rPr>
      </w:pPr>
      <w:proofErr w:type="spellStart"/>
      <w:r w:rsidRPr="00D924A5">
        <w:rPr>
          <w:rFonts w:cs="Times New Roman"/>
          <w:bCs/>
          <w:sz w:val="26"/>
          <w:szCs w:val="26"/>
        </w:rPr>
        <w:t>Tại</w:t>
      </w:r>
      <w:proofErr w:type="spellEnd"/>
      <w:r w:rsidRPr="00D924A5">
        <w:rPr>
          <w:rFonts w:cs="Times New Roman"/>
          <w:bCs/>
          <w:sz w:val="26"/>
          <w:szCs w:val="26"/>
          <w:lang w:val="vi-VN"/>
        </w:rPr>
        <w:t xml:space="preserve"> shell publisher gõ “py src\publisher.py --mode hmac --broker 192.168.1.6 --username publisher_user --password 123 --topic iot/sensor/data” để gửi data bằng chế độ hmac</w:t>
      </w:r>
    </w:p>
    <w:p w14:paraId="46132C29" w14:textId="77777777" w:rsidR="00470E4D" w:rsidRPr="00D924A5" w:rsidRDefault="00470E4D" w:rsidP="0030558F">
      <w:pPr>
        <w:spacing w:line="25" w:lineRule="atLeast"/>
        <w:ind w:left="360"/>
        <w:jc w:val="both"/>
        <w:rPr>
          <w:rFonts w:cs="Times New Roman"/>
          <w:bCs/>
          <w:sz w:val="26"/>
          <w:szCs w:val="26"/>
          <w:lang w:val="vi-VN"/>
        </w:rPr>
      </w:pPr>
      <w:r w:rsidRPr="00D924A5">
        <w:rPr>
          <w:rFonts w:cs="Times New Roman"/>
          <w:bCs/>
          <w:noProof/>
          <w:sz w:val="26"/>
          <w:szCs w:val="26"/>
          <w:lang w:val="vi-VN"/>
        </w:rPr>
        <w:lastRenderedPageBreak/>
        <w:drawing>
          <wp:inline distT="0" distB="0" distL="0" distR="0" wp14:anchorId="3B2FB1C2" wp14:editId="2FC341A2">
            <wp:extent cx="5923129" cy="2434887"/>
            <wp:effectExtent l="0" t="0" r="1905" b="3810"/>
            <wp:docPr id="28431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18469" name=""/>
                    <pic:cNvPicPr/>
                  </pic:nvPicPr>
                  <pic:blipFill>
                    <a:blip r:embed="rId24"/>
                    <a:stretch>
                      <a:fillRect/>
                    </a:stretch>
                  </pic:blipFill>
                  <pic:spPr>
                    <a:xfrm>
                      <a:off x="0" y="0"/>
                      <a:ext cx="5928644" cy="2437154"/>
                    </a:xfrm>
                    <a:prstGeom prst="rect">
                      <a:avLst/>
                    </a:prstGeom>
                  </pic:spPr>
                </pic:pic>
              </a:graphicData>
            </a:graphic>
          </wp:inline>
        </w:drawing>
      </w:r>
    </w:p>
    <w:p w14:paraId="6891F496" w14:textId="77777777" w:rsidR="00470E4D" w:rsidRPr="00D924A5" w:rsidRDefault="00ED0A93" w:rsidP="0030558F">
      <w:pPr>
        <w:spacing w:line="25" w:lineRule="atLeast"/>
        <w:jc w:val="center"/>
        <w:rPr>
          <w:rFonts w:cs="Times New Roman"/>
          <w:sz w:val="26"/>
          <w:szCs w:val="26"/>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4.9. </w:t>
      </w:r>
      <w:proofErr w:type="spellStart"/>
      <w:r w:rsidRPr="00D924A5">
        <w:rPr>
          <w:rFonts w:cs="Times New Roman"/>
          <w:i/>
          <w:color w:val="auto"/>
          <w:sz w:val="26"/>
          <w:szCs w:val="26"/>
        </w:rPr>
        <w:t>Gửi</w:t>
      </w:r>
      <w:proofErr w:type="spellEnd"/>
      <w:r w:rsidRPr="00D924A5">
        <w:rPr>
          <w:rFonts w:cs="Times New Roman"/>
          <w:i/>
          <w:color w:val="auto"/>
          <w:sz w:val="26"/>
          <w:szCs w:val="26"/>
        </w:rPr>
        <w:t xml:space="preserve"> data </w:t>
      </w:r>
      <w:proofErr w:type="spellStart"/>
      <w:r w:rsidRPr="00D924A5">
        <w:rPr>
          <w:rFonts w:cs="Times New Roman"/>
          <w:i/>
          <w:color w:val="auto"/>
          <w:sz w:val="26"/>
          <w:szCs w:val="26"/>
        </w:rPr>
        <w:t>kịch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bản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HMAC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với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dữ</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liệu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hợp</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lệ</w:t>
      </w:r>
      <w:proofErr w:type="spellEnd"/>
    </w:p>
    <w:p w14:paraId="42611A93" w14:textId="77777777" w:rsidR="00470E4D" w:rsidRPr="00D924A5" w:rsidRDefault="00470E4D" w:rsidP="0030558F">
      <w:pPr>
        <w:spacing w:line="25" w:lineRule="atLeast"/>
        <w:jc w:val="both"/>
        <w:rPr>
          <w:rFonts w:cs="Times New Roman"/>
          <w:bCs/>
          <w:sz w:val="26"/>
          <w:szCs w:val="26"/>
          <w:lang w:val="vi-VN"/>
        </w:rPr>
      </w:pPr>
    </w:p>
    <w:p w14:paraId="576C50A5" w14:textId="3B3FF573" w:rsidR="00470E4D" w:rsidRPr="00D924A5" w:rsidRDefault="00470E4D" w:rsidP="00D924A5">
      <w:pPr>
        <w:spacing w:line="25" w:lineRule="atLeast"/>
        <w:jc w:val="both"/>
        <w:rPr>
          <w:rFonts w:cs="Times New Roman"/>
          <w:bCs/>
          <w:i/>
          <w:iCs/>
          <w:sz w:val="26"/>
          <w:szCs w:val="26"/>
        </w:rPr>
      </w:pPr>
      <w:proofErr w:type="spellStart"/>
      <w:r w:rsidRPr="00D924A5">
        <w:rPr>
          <w:rFonts w:cs="Times New Roman"/>
          <w:bCs/>
          <w:sz w:val="26"/>
          <w:szCs w:val="26"/>
        </w:rPr>
        <w:t>Tại</w:t>
      </w:r>
      <w:proofErr w:type="spellEnd"/>
      <w:r w:rsidRPr="00D924A5">
        <w:rPr>
          <w:rFonts w:cs="Times New Roman"/>
          <w:bCs/>
          <w:sz w:val="26"/>
          <w:szCs w:val="26"/>
          <w:lang w:val="vi-VN"/>
        </w:rPr>
        <w:t xml:space="preserve"> shell subscriber gõ “py src\subscriber.py --mode hmac --broker 192.168.1.6 --username subscriber_user --password 123 --topic iot/sensor/data” để nhận data.</w:t>
      </w:r>
    </w:p>
    <w:p w14:paraId="715EA9EC" w14:textId="77777777" w:rsidR="00470E4D" w:rsidRPr="00D924A5" w:rsidRDefault="00470E4D" w:rsidP="0030558F">
      <w:pPr>
        <w:spacing w:line="25" w:lineRule="atLeast"/>
        <w:ind w:left="360"/>
        <w:jc w:val="both"/>
        <w:rPr>
          <w:rFonts w:cs="Times New Roman"/>
          <w:bCs/>
          <w:sz w:val="26"/>
          <w:szCs w:val="26"/>
          <w:lang w:val="vi-VN"/>
        </w:rPr>
      </w:pPr>
      <w:r w:rsidRPr="00D924A5">
        <w:rPr>
          <w:rFonts w:cs="Times New Roman"/>
          <w:bCs/>
          <w:noProof/>
          <w:sz w:val="26"/>
          <w:szCs w:val="26"/>
          <w:lang w:val="vi-VN"/>
        </w:rPr>
        <w:drawing>
          <wp:inline distT="0" distB="0" distL="0" distR="0" wp14:anchorId="70B9BBBD" wp14:editId="20644456">
            <wp:extent cx="6120130" cy="2303145"/>
            <wp:effectExtent l="0" t="0" r="0" b="1905"/>
            <wp:docPr id="76925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56479" name=""/>
                    <pic:cNvPicPr/>
                  </pic:nvPicPr>
                  <pic:blipFill>
                    <a:blip r:embed="rId25"/>
                    <a:stretch>
                      <a:fillRect/>
                    </a:stretch>
                  </pic:blipFill>
                  <pic:spPr>
                    <a:xfrm>
                      <a:off x="0" y="0"/>
                      <a:ext cx="6120130" cy="2303145"/>
                    </a:xfrm>
                    <a:prstGeom prst="rect">
                      <a:avLst/>
                    </a:prstGeom>
                  </pic:spPr>
                </pic:pic>
              </a:graphicData>
            </a:graphic>
          </wp:inline>
        </w:drawing>
      </w:r>
    </w:p>
    <w:p w14:paraId="57A9B6B9" w14:textId="77777777" w:rsidR="00470E4D" w:rsidRPr="00D924A5" w:rsidRDefault="00ED0A93" w:rsidP="0030558F">
      <w:pPr>
        <w:spacing w:line="25" w:lineRule="atLeast"/>
        <w:jc w:val="center"/>
        <w:rPr>
          <w:rFonts w:cs="Times New Roman"/>
          <w:sz w:val="26"/>
          <w:szCs w:val="26"/>
          <w:lang w:val="vi-VN"/>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4.10. </w:t>
      </w:r>
      <w:proofErr w:type="spellStart"/>
      <w:r w:rsidRPr="00D924A5">
        <w:rPr>
          <w:rFonts w:cs="Times New Roman"/>
          <w:i/>
          <w:color w:val="auto"/>
          <w:sz w:val="26"/>
          <w:szCs w:val="26"/>
        </w:rPr>
        <w:t>Nhận</w:t>
      </w:r>
      <w:proofErr w:type="spellEnd"/>
      <w:r w:rsidRPr="00D924A5">
        <w:rPr>
          <w:rFonts w:cs="Times New Roman"/>
          <w:i/>
          <w:color w:val="auto"/>
          <w:sz w:val="26"/>
          <w:szCs w:val="26"/>
        </w:rPr>
        <w:t xml:space="preserve"> data </w:t>
      </w:r>
      <w:proofErr w:type="spellStart"/>
      <w:r w:rsidRPr="00D924A5">
        <w:rPr>
          <w:rFonts w:cs="Times New Roman"/>
          <w:i/>
          <w:color w:val="auto"/>
          <w:sz w:val="26"/>
          <w:szCs w:val="26"/>
        </w:rPr>
        <w:t>kịch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bản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HMAC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với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dữ</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liệu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hợp</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lệ</w:t>
      </w:r>
      <w:proofErr w:type="spellEnd"/>
    </w:p>
    <w:p w14:paraId="24D3B7F1" w14:textId="77777777" w:rsidR="00387401" w:rsidRPr="00D924A5" w:rsidRDefault="009E1EB2"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rPr>
        <w:t xml:space="preserve">- </w:t>
      </w:r>
      <w:proofErr w:type="spellStart"/>
      <w:r w:rsidRPr="00D924A5">
        <w:rPr>
          <w:rFonts w:cs="Times New Roman"/>
          <w:bCs/>
          <w:color w:val="auto"/>
          <w:sz w:val="26"/>
          <w:szCs w:val="26"/>
        </w:rPr>
        <w:t>Kết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quan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sát</w:t>
      </w:r>
      <w:proofErr w:type="spellEnd"/>
      <w:r w:rsidRPr="00D924A5">
        <w:rPr>
          <w:rFonts w:cs="Times New Roman"/>
          <w:bCs/>
          <w:color w:val="auto"/>
          <w:sz w:val="26"/>
          <w:szCs w:val="26"/>
        </w:rPr>
        <w:t xml:space="preserve">: subscriber </w:t>
      </w:r>
      <w:proofErr w:type="spellStart"/>
      <w:r w:rsidRPr="00D924A5">
        <w:rPr>
          <w:rFonts w:cs="Times New Roman"/>
          <w:bCs/>
          <w:color w:val="auto"/>
          <w:sz w:val="26"/>
          <w:szCs w:val="26"/>
        </w:rPr>
        <w:t>báo</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XÁC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THỰC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HMAC</w:t>
      </w:r>
      <w:proofErr w:type="spellEnd"/>
      <w:r w:rsidRPr="00D924A5">
        <w:rPr>
          <w:rFonts w:cs="Times New Roman"/>
          <w:bCs/>
          <w:color w:val="auto"/>
          <w:sz w:val="26"/>
          <w:szCs w:val="26"/>
        </w:rPr>
        <w:t xml:space="preserve"> THÀNH CÔNG"</w:t>
      </w:r>
    </w:p>
    <w:p w14:paraId="69445F22" w14:textId="77777777" w:rsidR="00470E4D" w:rsidRPr="00D924A5" w:rsidRDefault="00470E4D" w:rsidP="0030558F">
      <w:pPr>
        <w:spacing w:line="25" w:lineRule="atLeast"/>
        <w:ind w:left="360"/>
        <w:jc w:val="both"/>
        <w:rPr>
          <w:rFonts w:cs="Times New Roman"/>
          <w:bCs/>
          <w:sz w:val="26"/>
          <w:szCs w:val="26"/>
          <w:lang w:val="vi-VN"/>
        </w:rPr>
      </w:pPr>
      <w:r w:rsidRPr="00D924A5">
        <w:rPr>
          <w:rFonts w:cs="Times New Roman"/>
          <w:noProof/>
          <w:sz w:val="26"/>
          <w:szCs w:val="26"/>
        </w:rPr>
        <w:lastRenderedPageBreak/>
        <w:drawing>
          <wp:inline distT="0" distB="0" distL="0" distR="0" wp14:anchorId="419E68B1" wp14:editId="752312C8">
            <wp:extent cx="6120130" cy="3321685"/>
            <wp:effectExtent l="0" t="0" r="0" b="0"/>
            <wp:docPr id="106520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07326" name=""/>
                    <pic:cNvPicPr/>
                  </pic:nvPicPr>
                  <pic:blipFill>
                    <a:blip r:embed="rId26"/>
                    <a:stretch>
                      <a:fillRect/>
                    </a:stretch>
                  </pic:blipFill>
                  <pic:spPr>
                    <a:xfrm>
                      <a:off x="0" y="0"/>
                      <a:ext cx="6120130" cy="3321685"/>
                    </a:xfrm>
                    <a:prstGeom prst="rect">
                      <a:avLst/>
                    </a:prstGeom>
                  </pic:spPr>
                </pic:pic>
              </a:graphicData>
            </a:graphic>
          </wp:inline>
        </w:drawing>
      </w:r>
    </w:p>
    <w:p w14:paraId="7F02793C" w14:textId="77777777" w:rsidR="00470E4D" w:rsidRPr="00D924A5" w:rsidRDefault="00ED0A93" w:rsidP="0030558F">
      <w:pPr>
        <w:spacing w:line="25" w:lineRule="atLeast"/>
        <w:ind w:left="360"/>
        <w:jc w:val="center"/>
        <w:rPr>
          <w:rFonts w:cs="Times New Roman"/>
          <w:bCs/>
          <w:i/>
          <w:iCs/>
          <w:sz w:val="26"/>
          <w:szCs w:val="26"/>
          <w:lang w:val="vi-VN"/>
        </w:rPr>
      </w:pPr>
      <w:proofErr w:type="spellStart"/>
      <w:r w:rsidRPr="00D924A5">
        <w:rPr>
          <w:rFonts w:cs="Times New Roman"/>
          <w:bCs/>
          <w:i/>
          <w:iCs/>
          <w:sz w:val="26"/>
          <w:szCs w:val="26"/>
        </w:rPr>
        <w:t>Hình</w:t>
      </w:r>
      <w:proofErr w:type="spellEnd"/>
      <w:r w:rsidRPr="00D924A5">
        <w:rPr>
          <w:rFonts w:cs="Times New Roman"/>
          <w:bCs/>
          <w:i/>
          <w:iCs/>
          <w:sz w:val="26"/>
          <w:szCs w:val="26"/>
        </w:rPr>
        <w:t xml:space="preserve"> 4.11. Log </w:t>
      </w:r>
      <w:proofErr w:type="spellStart"/>
      <w:r w:rsidRPr="00D924A5">
        <w:rPr>
          <w:rFonts w:cs="Times New Roman"/>
          <w:bCs/>
          <w:i/>
          <w:iCs/>
          <w:sz w:val="26"/>
          <w:szCs w:val="26"/>
        </w:rPr>
        <w:t>của</w:t>
      </w:r>
      <w:proofErr w:type="spellEnd"/>
      <w:r w:rsidRPr="00D924A5">
        <w:rPr>
          <w:rFonts w:cs="Times New Roman"/>
          <w:bCs/>
          <w:i/>
          <w:iCs/>
          <w:sz w:val="26"/>
          <w:szCs w:val="26"/>
        </w:rPr>
        <w:t xml:space="preserve"> broker </w:t>
      </w:r>
      <w:proofErr w:type="spellStart"/>
      <w:r w:rsidRPr="00D924A5">
        <w:rPr>
          <w:rFonts w:cs="Times New Roman"/>
          <w:bCs/>
          <w:i/>
          <w:iCs/>
          <w:sz w:val="26"/>
          <w:szCs w:val="26"/>
        </w:rPr>
        <w:t>trong</w:t>
      </w:r>
      <w:proofErr w:type="spellEnd"/>
      <w:r w:rsidRPr="00D924A5">
        <w:rPr>
          <w:rFonts w:cs="Times New Roman"/>
          <w:bCs/>
          <w:i/>
          <w:iCs/>
          <w:sz w:val="26"/>
          <w:szCs w:val="26"/>
        </w:rPr>
        <w:t xml:space="preserve"> </w:t>
      </w:r>
      <w:proofErr w:type="spellStart"/>
      <w:r w:rsidRPr="00D924A5">
        <w:rPr>
          <w:rFonts w:cs="Times New Roman"/>
          <w:bCs/>
          <w:i/>
          <w:iCs/>
          <w:sz w:val="26"/>
          <w:szCs w:val="26"/>
        </w:rPr>
        <w:t>kịch</w:t>
      </w:r>
      <w:proofErr w:type="spellEnd"/>
      <w:r w:rsidRPr="00D924A5">
        <w:rPr>
          <w:rFonts w:cs="Times New Roman"/>
          <w:bCs/>
          <w:i/>
          <w:iCs/>
          <w:sz w:val="26"/>
          <w:szCs w:val="26"/>
        </w:rPr>
        <w:t xml:space="preserve"> </w:t>
      </w:r>
      <w:proofErr w:type="spellStart"/>
      <w:r w:rsidRPr="00D924A5">
        <w:rPr>
          <w:rFonts w:cs="Times New Roman"/>
          <w:bCs/>
          <w:i/>
          <w:iCs/>
          <w:sz w:val="26"/>
          <w:szCs w:val="26"/>
        </w:rPr>
        <w:t>bản</w:t>
      </w:r>
      <w:proofErr w:type="spellEnd"/>
      <w:r w:rsidRPr="00D924A5">
        <w:rPr>
          <w:rFonts w:cs="Times New Roman"/>
          <w:bCs/>
          <w:i/>
          <w:iCs/>
          <w:sz w:val="26"/>
          <w:szCs w:val="26"/>
        </w:rPr>
        <w:t xml:space="preserve"> </w:t>
      </w:r>
      <w:proofErr w:type="spellStart"/>
      <w:r w:rsidRPr="00D924A5">
        <w:rPr>
          <w:rFonts w:cs="Times New Roman"/>
          <w:bCs/>
          <w:i/>
          <w:iCs/>
          <w:sz w:val="26"/>
          <w:szCs w:val="26"/>
        </w:rPr>
        <w:t>truyền</w:t>
      </w:r>
      <w:proofErr w:type="spellEnd"/>
      <w:r w:rsidRPr="00D924A5">
        <w:rPr>
          <w:rFonts w:cs="Times New Roman"/>
          <w:bCs/>
          <w:i/>
          <w:iCs/>
          <w:sz w:val="26"/>
          <w:szCs w:val="26"/>
        </w:rPr>
        <w:t xml:space="preserve"> </w:t>
      </w:r>
      <w:proofErr w:type="spellStart"/>
      <w:r w:rsidRPr="00D924A5">
        <w:rPr>
          <w:rFonts w:cs="Times New Roman"/>
          <w:bCs/>
          <w:i/>
          <w:iCs/>
          <w:sz w:val="26"/>
          <w:szCs w:val="26"/>
        </w:rPr>
        <w:t>dữ</w:t>
      </w:r>
      <w:proofErr w:type="spellEnd"/>
      <w:r w:rsidRPr="00D924A5">
        <w:rPr>
          <w:rFonts w:cs="Times New Roman"/>
          <w:bCs/>
          <w:i/>
          <w:iCs/>
          <w:sz w:val="26"/>
          <w:szCs w:val="26"/>
        </w:rPr>
        <w:t xml:space="preserve"> </w:t>
      </w:r>
      <w:proofErr w:type="spellStart"/>
      <w:r w:rsidRPr="00D924A5">
        <w:rPr>
          <w:rFonts w:cs="Times New Roman"/>
          <w:bCs/>
          <w:i/>
          <w:iCs/>
          <w:sz w:val="26"/>
          <w:szCs w:val="26"/>
        </w:rPr>
        <w:t>liệu</w:t>
      </w:r>
      <w:proofErr w:type="spellEnd"/>
      <w:r w:rsidRPr="00D924A5">
        <w:rPr>
          <w:rFonts w:cs="Times New Roman"/>
          <w:bCs/>
          <w:i/>
          <w:iCs/>
          <w:sz w:val="26"/>
          <w:szCs w:val="26"/>
        </w:rPr>
        <w:t xml:space="preserve"> </w:t>
      </w:r>
      <w:proofErr w:type="spellStart"/>
      <w:r w:rsidRPr="00D924A5">
        <w:rPr>
          <w:rFonts w:cs="Times New Roman"/>
          <w:bCs/>
          <w:i/>
          <w:iCs/>
          <w:sz w:val="26"/>
          <w:szCs w:val="26"/>
        </w:rPr>
        <w:t>có</w:t>
      </w:r>
      <w:proofErr w:type="spellEnd"/>
      <w:r w:rsidRPr="00D924A5">
        <w:rPr>
          <w:rFonts w:cs="Times New Roman"/>
          <w:bCs/>
          <w:i/>
          <w:iCs/>
          <w:sz w:val="26"/>
          <w:szCs w:val="26"/>
        </w:rPr>
        <w:t xml:space="preserve"> </w:t>
      </w:r>
      <w:proofErr w:type="spellStart"/>
      <w:r w:rsidRPr="00D924A5">
        <w:rPr>
          <w:rFonts w:cs="Times New Roman"/>
          <w:bCs/>
          <w:i/>
          <w:iCs/>
          <w:sz w:val="26"/>
          <w:szCs w:val="26"/>
        </w:rPr>
        <w:t>HMAC</w:t>
      </w:r>
      <w:proofErr w:type="spellEnd"/>
    </w:p>
    <w:p w14:paraId="1CF1E37E" w14:textId="77777777" w:rsidR="00470E4D" w:rsidRPr="00D924A5" w:rsidRDefault="00470E4D" w:rsidP="0030558F">
      <w:pPr>
        <w:spacing w:line="25" w:lineRule="atLeast"/>
        <w:jc w:val="both"/>
        <w:rPr>
          <w:rFonts w:cs="Times New Roman"/>
          <w:bCs/>
          <w:sz w:val="26"/>
          <w:szCs w:val="26"/>
          <w:lang w:val="vi-VN"/>
        </w:rPr>
      </w:pPr>
    </w:p>
    <w:p w14:paraId="06B11372" w14:textId="77777777" w:rsidR="00387401" w:rsidRPr="00D924A5" w:rsidRDefault="009E1EB2" w:rsidP="0030558F">
      <w:pPr>
        <w:pStyle w:val="Heading3"/>
        <w:spacing w:before="0" w:after="120" w:line="25" w:lineRule="atLeast"/>
        <w:rPr>
          <w:rFonts w:ascii="Times New Roman" w:hAnsi="Times New Roman" w:cs="Times New Roman"/>
          <w:sz w:val="26"/>
          <w:szCs w:val="26"/>
        </w:rPr>
      </w:pPr>
      <w:bookmarkStart w:id="34" w:name="_Toc236582759"/>
      <w:proofErr w:type="spellStart"/>
      <w:r w:rsidRPr="00D924A5">
        <w:rPr>
          <w:rFonts w:ascii="Times New Roman" w:hAnsi="Times New Roman" w:cs="Times New Roman"/>
          <w:color w:val="auto"/>
          <w:sz w:val="26"/>
          <w:szCs w:val="26"/>
        </w:rPr>
        <w:t>Kịch</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bản</w:t>
      </w:r>
      <w:proofErr w:type="spellEnd"/>
      <w:r w:rsidRPr="00D924A5">
        <w:rPr>
          <w:rFonts w:ascii="Times New Roman" w:hAnsi="Times New Roman" w:cs="Times New Roman"/>
          <w:color w:val="auto"/>
          <w:sz w:val="26"/>
          <w:szCs w:val="26"/>
        </w:rPr>
        <w:t xml:space="preserve"> TC-03 — </w:t>
      </w:r>
      <w:proofErr w:type="spellStart"/>
      <w:r w:rsidRPr="00D924A5">
        <w:rPr>
          <w:rFonts w:ascii="Times New Roman" w:hAnsi="Times New Roman" w:cs="Times New Roman"/>
          <w:color w:val="auto"/>
          <w:sz w:val="26"/>
          <w:szCs w:val="26"/>
        </w:rPr>
        <w:t>HMAC</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phát</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hiện</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gói</w:t>
      </w:r>
      <w:proofErr w:type="spellEnd"/>
      <w:r w:rsidRPr="00D924A5">
        <w:rPr>
          <w:rFonts w:ascii="Times New Roman" w:hAnsi="Times New Roman" w:cs="Times New Roman"/>
          <w:color w:val="auto"/>
          <w:sz w:val="26"/>
          <w:szCs w:val="26"/>
        </w:rPr>
        <w:t xml:space="preserve"> tin </w:t>
      </w:r>
      <w:proofErr w:type="spellStart"/>
      <w:r w:rsidRPr="00D924A5">
        <w:rPr>
          <w:rFonts w:ascii="Times New Roman" w:hAnsi="Times New Roman" w:cs="Times New Roman"/>
          <w:color w:val="auto"/>
          <w:sz w:val="26"/>
          <w:szCs w:val="26"/>
        </w:rPr>
        <w:t>bị</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sửa</w:t>
      </w:r>
      <w:bookmarkEnd w:id="34"/>
      <w:proofErr w:type="spellEnd"/>
    </w:p>
    <w:p w14:paraId="5243B881" w14:textId="77777777" w:rsidR="00387401" w:rsidRPr="00D924A5" w:rsidRDefault="009E1EB2" w:rsidP="0030558F">
      <w:pPr>
        <w:spacing w:line="25" w:lineRule="atLeast"/>
        <w:ind w:left="360"/>
        <w:jc w:val="both"/>
        <w:rPr>
          <w:rFonts w:cs="Times New Roman"/>
          <w:bCs/>
          <w:sz w:val="26"/>
          <w:szCs w:val="26"/>
        </w:rPr>
      </w:pPr>
      <w:r w:rsidRPr="00D924A5">
        <w:rPr>
          <w:rFonts w:cs="Times New Roman"/>
          <w:b/>
          <w:color w:val="auto"/>
          <w:sz w:val="26"/>
          <w:szCs w:val="26"/>
        </w:rPr>
        <w:t xml:space="preserve">- </w:t>
      </w:r>
      <w:proofErr w:type="spellStart"/>
      <w:r w:rsidRPr="00D924A5">
        <w:rPr>
          <w:rFonts w:cs="Times New Roman"/>
          <w:bCs/>
          <w:color w:val="auto"/>
          <w:sz w:val="26"/>
          <w:szCs w:val="26"/>
        </w:rPr>
        <w:t>Mục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tiêu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phát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hiện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dữ</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liệu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bị</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thay</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đổi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trên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đường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truyền</w:t>
      </w:r>
      <w:proofErr w:type="spellEnd"/>
    </w:p>
    <w:p w14:paraId="0B0A20A2" w14:textId="77777777" w:rsidR="00387401" w:rsidRPr="00D924A5" w:rsidRDefault="009E1EB2"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rPr>
        <w:t xml:space="preserve">- Thao </w:t>
      </w:r>
      <w:proofErr w:type="spellStart"/>
      <w:r w:rsidRPr="00D924A5">
        <w:rPr>
          <w:rFonts w:cs="Times New Roman"/>
          <w:bCs/>
          <w:color w:val="auto"/>
          <w:sz w:val="26"/>
          <w:szCs w:val="26"/>
        </w:rPr>
        <w:t>tác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chạy</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chế</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độ</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hmac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với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tham</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số</w:t>
      </w:r>
      <w:proofErr w:type="spellEnd"/>
      <w:r w:rsidRPr="00D924A5">
        <w:rPr>
          <w:rFonts w:cs="Times New Roman"/>
          <w:bCs/>
          <w:color w:val="auto"/>
          <w:sz w:val="26"/>
          <w:szCs w:val="26"/>
        </w:rPr>
        <w:t xml:space="preserve"> --simulate-attack</w:t>
      </w:r>
    </w:p>
    <w:p w14:paraId="1E928C51" w14:textId="77777777" w:rsidR="008B6718" w:rsidRPr="00D924A5" w:rsidRDefault="00AC2108"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lang w:val="vi-VN"/>
        </w:rPr>
        <w:t>Tại shell của publisher gõ “py src\publisher.py --mode hmac --broker 192.168.1.6 --username publisher_user --password 123 --topic iot/sensor/data”</w:t>
      </w:r>
    </w:p>
    <w:p w14:paraId="771DD25E" w14:textId="77777777" w:rsidR="00AC2108" w:rsidRPr="00D924A5" w:rsidRDefault="00AC2108" w:rsidP="0030558F">
      <w:pPr>
        <w:spacing w:line="25" w:lineRule="atLeast"/>
        <w:ind w:left="360"/>
        <w:jc w:val="both"/>
        <w:rPr>
          <w:rFonts w:cs="Times New Roman"/>
          <w:bCs/>
          <w:color w:val="auto"/>
          <w:sz w:val="26"/>
          <w:szCs w:val="26"/>
          <w:lang w:val="vi-VN"/>
        </w:rPr>
      </w:pPr>
      <w:r w:rsidRPr="00D924A5">
        <w:rPr>
          <w:rFonts w:cs="Times New Roman"/>
          <w:bCs/>
          <w:noProof/>
          <w:color w:val="auto"/>
          <w:sz w:val="26"/>
          <w:szCs w:val="26"/>
          <w:lang w:val="vi-VN"/>
        </w:rPr>
        <w:drawing>
          <wp:inline distT="0" distB="0" distL="0" distR="0" wp14:anchorId="5D94839B" wp14:editId="2589C261">
            <wp:extent cx="6120130" cy="2033905"/>
            <wp:effectExtent l="0" t="0" r="0" b="4445"/>
            <wp:docPr id="166820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03569" name=""/>
                    <pic:cNvPicPr/>
                  </pic:nvPicPr>
                  <pic:blipFill>
                    <a:blip r:embed="rId27"/>
                    <a:stretch>
                      <a:fillRect/>
                    </a:stretch>
                  </pic:blipFill>
                  <pic:spPr>
                    <a:xfrm>
                      <a:off x="0" y="0"/>
                      <a:ext cx="6120130" cy="2033905"/>
                    </a:xfrm>
                    <a:prstGeom prst="rect">
                      <a:avLst/>
                    </a:prstGeom>
                  </pic:spPr>
                </pic:pic>
              </a:graphicData>
            </a:graphic>
          </wp:inline>
        </w:drawing>
      </w:r>
    </w:p>
    <w:p w14:paraId="4E1C6346"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4.12. Publisher </w:t>
      </w:r>
      <w:proofErr w:type="spellStart"/>
      <w:r w:rsidRPr="00D924A5">
        <w:rPr>
          <w:rFonts w:cs="Times New Roman"/>
          <w:i/>
          <w:color w:val="auto"/>
          <w:sz w:val="26"/>
          <w:szCs w:val="26"/>
        </w:rPr>
        <w:t>gửi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dữ</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liệu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hợp</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lệ</w:t>
      </w:r>
      <w:proofErr w:type="spellEnd"/>
      <w:r w:rsidRPr="00D924A5">
        <w:rPr>
          <w:rFonts w:cs="Times New Roman"/>
          <w:i/>
          <w:color w:val="auto"/>
          <w:sz w:val="26"/>
          <w:szCs w:val="26"/>
        </w:rPr>
        <w:t xml:space="preserve"> ở </w:t>
      </w:r>
      <w:proofErr w:type="spellStart"/>
      <w:r w:rsidRPr="00D924A5">
        <w:rPr>
          <w:rFonts w:cs="Times New Roman"/>
          <w:i/>
          <w:color w:val="auto"/>
          <w:sz w:val="26"/>
          <w:szCs w:val="26"/>
        </w:rPr>
        <w:t>chế</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độ</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HMAC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trong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kịch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bản</w:t>
      </w:r>
      <w:proofErr w:type="spellEnd"/>
      <w:r w:rsidRPr="00D924A5">
        <w:rPr>
          <w:rFonts w:cs="Times New Roman"/>
          <w:i/>
          <w:color w:val="auto"/>
          <w:sz w:val="26"/>
          <w:szCs w:val="26"/>
        </w:rPr>
        <w:t xml:space="preserve"> TC-03</w:t>
      </w:r>
    </w:p>
    <w:p w14:paraId="32194979" w14:textId="77777777" w:rsidR="008B6718" w:rsidRPr="00D924A5" w:rsidRDefault="008B6718"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lang w:val="vi-VN"/>
        </w:rPr>
        <w:t>Tại shell của subscriber gõ “py src\subscriber.py --mode hmac --simulate-attack --broker 192.168.1.6 --username subscriber_user --password sub123 --topic iot/sensor/data”</w:t>
      </w:r>
    </w:p>
    <w:p w14:paraId="0F248705" w14:textId="77777777" w:rsidR="00470E4D" w:rsidRPr="00D924A5" w:rsidRDefault="00AC2108" w:rsidP="0030558F">
      <w:pPr>
        <w:spacing w:line="25" w:lineRule="atLeast"/>
        <w:ind w:left="360"/>
        <w:jc w:val="both"/>
        <w:rPr>
          <w:rFonts w:cs="Times New Roman"/>
          <w:bCs/>
          <w:color w:val="auto"/>
          <w:sz w:val="26"/>
          <w:szCs w:val="26"/>
          <w:lang w:val="vi-VN"/>
        </w:rPr>
      </w:pPr>
      <w:r w:rsidRPr="00D924A5">
        <w:rPr>
          <w:rFonts w:cs="Times New Roman"/>
          <w:bCs/>
          <w:noProof/>
          <w:color w:val="auto"/>
          <w:sz w:val="26"/>
          <w:szCs w:val="26"/>
          <w:lang w:val="vi-VN"/>
        </w:rPr>
        <w:lastRenderedPageBreak/>
        <w:drawing>
          <wp:inline distT="0" distB="0" distL="0" distR="0" wp14:anchorId="30F2BA63" wp14:editId="6AE535D0">
            <wp:extent cx="6120130" cy="1869440"/>
            <wp:effectExtent l="0" t="0" r="0" b="0"/>
            <wp:docPr id="3782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9628" name=""/>
                    <pic:cNvPicPr/>
                  </pic:nvPicPr>
                  <pic:blipFill>
                    <a:blip r:embed="rId28"/>
                    <a:stretch>
                      <a:fillRect/>
                    </a:stretch>
                  </pic:blipFill>
                  <pic:spPr>
                    <a:xfrm>
                      <a:off x="0" y="0"/>
                      <a:ext cx="6120130" cy="1869440"/>
                    </a:xfrm>
                    <a:prstGeom prst="rect">
                      <a:avLst/>
                    </a:prstGeom>
                  </pic:spPr>
                </pic:pic>
              </a:graphicData>
            </a:graphic>
          </wp:inline>
        </w:drawing>
      </w:r>
    </w:p>
    <w:p w14:paraId="075C790D" w14:textId="77777777" w:rsidR="00AC2108" w:rsidRPr="00D924A5" w:rsidRDefault="00ED0A93" w:rsidP="0030558F">
      <w:pPr>
        <w:spacing w:line="25" w:lineRule="atLeast"/>
        <w:jc w:val="center"/>
        <w:rPr>
          <w:rFonts w:cs="Times New Roman"/>
          <w:i/>
          <w:color w:val="auto"/>
          <w:sz w:val="26"/>
          <w:szCs w:val="26"/>
          <w:lang w:val="vi-VN"/>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4.13. </w:t>
      </w:r>
      <w:proofErr w:type="spellStart"/>
      <w:r w:rsidRPr="00D924A5">
        <w:rPr>
          <w:rFonts w:cs="Times New Roman"/>
          <w:i/>
          <w:color w:val="auto"/>
          <w:sz w:val="26"/>
          <w:szCs w:val="26"/>
        </w:rPr>
        <w:t>Nhận</w:t>
      </w:r>
      <w:proofErr w:type="spellEnd"/>
      <w:r w:rsidRPr="00D924A5">
        <w:rPr>
          <w:rFonts w:cs="Times New Roman"/>
          <w:i/>
          <w:color w:val="auto"/>
          <w:sz w:val="26"/>
          <w:szCs w:val="26"/>
        </w:rPr>
        <w:t xml:space="preserve"> data </w:t>
      </w:r>
      <w:proofErr w:type="spellStart"/>
      <w:r w:rsidRPr="00D924A5">
        <w:rPr>
          <w:rFonts w:cs="Times New Roman"/>
          <w:i/>
          <w:color w:val="auto"/>
          <w:sz w:val="26"/>
          <w:szCs w:val="26"/>
        </w:rPr>
        <w:t>kịch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bản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HMAC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phát</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hiện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dữ</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liệu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bị</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sửa</w:t>
      </w:r>
      <w:proofErr w:type="spellEnd"/>
    </w:p>
    <w:p w14:paraId="019C9DFA" w14:textId="77777777" w:rsidR="00387401" w:rsidRPr="00D924A5" w:rsidRDefault="009E1EB2"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rPr>
        <w:t xml:space="preserve">- </w:t>
      </w:r>
      <w:proofErr w:type="spellStart"/>
      <w:r w:rsidRPr="00D924A5">
        <w:rPr>
          <w:rFonts w:cs="Times New Roman"/>
          <w:bCs/>
          <w:color w:val="auto"/>
          <w:sz w:val="26"/>
          <w:szCs w:val="26"/>
        </w:rPr>
        <w:t>Kết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quan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sát</w:t>
      </w:r>
      <w:proofErr w:type="spellEnd"/>
      <w:r w:rsidRPr="00D924A5">
        <w:rPr>
          <w:rFonts w:cs="Times New Roman"/>
          <w:bCs/>
          <w:color w:val="auto"/>
          <w:sz w:val="26"/>
          <w:szCs w:val="26"/>
        </w:rPr>
        <w:t xml:space="preserve">: subscriber </w:t>
      </w:r>
      <w:proofErr w:type="spellStart"/>
      <w:r w:rsidRPr="00D924A5">
        <w:rPr>
          <w:rFonts w:cs="Times New Roman"/>
          <w:bCs/>
          <w:color w:val="auto"/>
          <w:sz w:val="26"/>
          <w:szCs w:val="26"/>
        </w:rPr>
        <w:t>báo</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XÁC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THỰC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HMAC</w:t>
      </w:r>
      <w:proofErr w:type="spellEnd"/>
      <w:r w:rsidRPr="00D924A5">
        <w:rPr>
          <w:rFonts w:cs="Times New Roman"/>
          <w:bCs/>
          <w:color w:val="auto"/>
          <w:sz w:val="26"/>
          <w:szCs w:val="26"/>
        </w:rPr>
        <w:t xml:space="preserve"> THẤT </w:t>
      </w:r>
      <w:proofErr w:type="spellStart"/>
      <w:r w:rsidRPr="00D924A5">
        <w:rPr>
          <w:rFonts w:cs="Times New Roman"/>
          <w:bCs/>
          <w:color w:val="auto"/>
          <w:sz w:val="26"/>
          <w:szCs w:val="26"/>
        </w:rPr>
        <w:t>BẠI</w:t>
      </w:r>
      <w:proofErr w:type="spellEnd"/>
      <w:r w:rsidRPr="00D924A5">
        <w:rPr>
          <w:rFonts w:cs="Times New Roman"/>
          <w:bCs/>
          <w:color w:val="auto"/>
          <w:sz w:val="26"/>
          <w:szCs w:val="26"/>
        </w:rPr>
        <w:t>"</w:t>
      </w:r>
    </w:p>
    <w:p w14:paraId="70652069" w14:textId="77777777" w:rsidR="00AC2108" w:rsidRPr="00D924A5" w:rsidRDefault="00AC2108" w:rsidP="0030558F">
      <w:pPr>
        <w:spacing w:line="25" w:lineRule="atLeast"/>
        <w:ind w:left="360"/>
        <w:jc w:val="both"/>
        <w:rPr>
          <w:rFonts w:cs="Times New Roman"/>
          <w:bCs/>
          <w:sz w:val="26"/>
          <w:szCs w:val="26"/>
          <w:lang w:val="vi-VN"/>
        </w:rPr>
      </w:pPr>
      <w:r w:rsidRPr="00D924A5">
        <w:rPr>
          <w:rFonts w:cs="Times New Roman"/>
          <w:noProof/>
          <w:sz w:val="26"/>
          <w:szCs w:val="26"/>
        </w:rPr>
        <w:drawing>
          <wp:inline distT="0" distB="0" distL="0" distR="0" wp14:anchorId="764E6232" wp14:editId="381A1F43">
            <wp:extent cx="6120130" cy="1480820"/>
            <wp:effectExtent l="0" t="0" r="0" b="5080"/>
            <wp:docPr id="188913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35229" name=""/>
                    <pic:cNvPicPr/>
                  </pic:nvPicPr>
                  <pic:blipFill>
                    <a:blip r:embed="rId29"/>
                    <a:stretch>
                      <a:fillRect/>
                    </a:stretch>
                  </pic:blipFill>
                  <pic:spPr>
                    <a:xfrm>
                      <a:off x="0" y="0"/>
                      <a:ext cx="6120130" cy="1480820"/>
                    </a:xfrm>
                    <a:prstGeom prst="rect">
                      <a:avLst/>
                    </a:prstGeom>
                  </pic:spPr>
                </pic:pic>
              </a:graphicData>
            </a:graphic>
          </wp:inline>
        </w:drawing>
      </w:r>
    </w:p>
    <w:p w14:paraId="72995CDF" w14:textId="77777777" w:rsidR="00AC2108" w:rsidRPr="00D924A5" w:rsidRDefault="00ED0A93" w:rsidP="0030558F">
      <w:pPr>
        <w:spacing w:line="25" w:lineRule="atLeast"/>
        <w:ind w:left="360"/>
        <w:jc w:val="center"/>
        <w:rPr>
          <w:rFonts w:cs="Times New Roman"/>
          <w:bCs/>
          <w:i/>
          <w:iCs/>
          <w:sz w:val="26"/>
          <w:szCs w:val="26"/>
          <w:lang w:val="vi-VN"/>
        </w:rPr>
      </w:pPr>
      <w:proofErr w:type="spellStart"/>
      <w:r w:rsidRPr="00D924A5">
        <w:rPr>
          <w:rFonts w:cs="Times New Roman"/>
          <w:bCs/>
          <w:i/>
          <w:iCs/>
          <w:sz w:val="26"/>
          <w:szCs w:val="26"/>
        </w:rPr>
        <w:t>Hình</w:t>
      </w:r>
      <w:proofErr w:type="spellEnd"/>
      <w:r w:rsidRPr="00D924A5">
        <w:rPr>
          <w:rFonts w:cs="Times New Roman"/>
          <w:bCs/>
          <w:i/>
          <w:iCs/>
          <w:sz w:val="26"/>
          <w:szCs w:val="26"/>
        </w:rPr>
        <w:t xml:space="preserve"> 4.14. Log </w:t>
      </w:r>
      <w:proofErr w:type="spellStart"/>
      <w:r w:rsidRPr="00D924A5">
        <w:rPr>
          <w:rFonts w:cs="Times New Roman"/>
          <w:bCs/>
          <w:i/>
          <w:iCs/>
          <w:sz w:val="26"/>
          <w:szCs w:val="26"/>
        </w:rPr>
        <w:t>của</w:t>
      </w:r>
      <w:proofErr w:type="spellEnd"/>
      <w:r w:rsidRPr="00D924A5">
        <w:rPr>
          <w:rFonts w:cs="Times New Roman"/>
          <w:bCs/>
          <w:i/>
          <w:iCs/>
          <w:sz w:val="26"/>
          <w:szCs w:val="26"/>
        </w:rPr>
        <w:t xml:space="preserve"> broker </w:t>
      </w:r>
      <w:proofErr w:type="spellStart"/>
      <w:r w:rsidRPr="00D924A5">
        <w:rPr>
          <w:rFonts w:cs="Times New Roman"/>
          <w:bCs/>
          <w:i/>
          <w:iCs/>
          <w:sz w:val="26"/>
          <w:szCs w:val="26"/>
        </w:rPr>
        <w:t>trong</w:t>
      </w:r>
      <w:proofErr w:type="spellEnd"/>
      <w:r w:rsidRPr="00D924A5">
        <w:rPr>
          <w:rFonts w:cs="Times New Roman"/>
          <w:bCs/>
          <w:i/>
          <w:iCs/>
          <w:sz w:val="26"/>
          <w:szCs w:val="26"/>
        </w:rPr>
        <w:t xml:space="preserve"> </w:t>
      </w:r>
      <w:proofErr w:type="spellStart"/>
      <w:r w:rsidRPr="00D924A5">
        <w:rPr>
          <w:rFonts w:cs="Times New Roman"/>
          <w:bCs/>
          <w:i/>
          <w:iCs/>
          <w:sz w:val="26"/>
          <w:szCs w:val="26"/>
        </w:rPr>
        <w:t>kịch</w:t>
      </w:r>
      <w:proofErr w:type="spellEnd"/>
      <w:r w:rsidRPr="00D924A5">
        <w:rPr>
          <w:rFonts w:cs="Times New Roman"/>
          <w:bCs/>
          <w:i/>
          <w:iCs/>
          <w:sz w:val="26"/>
          <w:szCs w:val="26"/>
        </w:rPr>
        <w:t xml:space="preserve"> </w:t>
      </w:r>
      <w:proofErr w:type="spellStart"/>
      <w:r w:rsidRPr="00D924A5">
        <w:rPr>
          <w:rFonts w:cs="Times New Roman"/>
          <w:bCs/>
          <w:i/>
          <w:iCs/>
          <w:sz w:val="26"/>
          <w:szCs w:val="26"/>
        </w:rPr>
        <w:t>bản</w:t>
      </w:r>
      <w:proofErr w:type="spellEnd"/>
      <w:r w:rsidRPr="00D924A5">
        <w:rPr>
          <w:rFonts w:cs="Times New Roman"/>
          <w:bCs/>
          <w:i/>
          <w:iCs/>
          <w:sz w:val="26"/>
          <w:szCs w:val="26"/>
        </w:rPr>
        <w:t xml:space="preserve"> </w:t>
      </w:r>
      <w:proofErr w:type="spellStart"/>
      <w:r w:rsidRPr="00D924A5">
        <w:rPr>
          <w:rFonts w:cs="Times New Roman"/>
          <w:bCs/>
          <w:i/>
          <w:iCs/>
          <w:sz w:val="26"/>
          <w:szCs w:val="26"/>
        </w:rPr>
        <w:t>HMAC</w:t>
      </w:r>
      <w:proofErr w:type="spellEnd"/>
      <w:r w:rsidRPr="00D924A5">
        <w:rPr>
          <w:rFonts w:cs="Times New Roman"/>
          <w:bCs/>
          <w:i/>
          <w:iCs/>
          <w:sz w:val="26"/>
          <w:szCs w:val="26"/>
        </w:rPr>
        <w:t xml:space="preserve"> </w:t>
      </w:r>
      <w:proofErr w:type="spellStart"/>
      <w:r w:rsidRPr="00D924A5">
        <w:rPr>
          <w:rFonts w:cs="Times New Roman"/>
          <w:bCs/>
          <w:i/>
          <w:iCs/>
          <w:sz w:val="26"/>
          <w:szCs w:val="26"/>
        </w:rPr>
        <w:t>phát</w:t>
      </w:r>
      <w:proofErr w:type="spellEnd"/>
      <w:r w:rsidRPr="00D924A5">
        <w:rPr>
          <w:rFonts w:cs="Times New Roman"/>
          <w:bCs/>
          <w:i/>
          <w:iCs/>
          <w:sz w:val="26"/>
          <w:szCs w:val="26"/>
        </w:rPr>
        <w:t xml:space="preserve"> </w:t>
      </w:r>
      <w:proofErr w:type="spellStart"/>
      <w:r w:rsidRPr="00D924A5">
        <w:rPr>
          <w:rFonts w:cs="Times New Roman"/>
          <w:bCs/>
          <w:i/>
          <w:iCs/>
          <w:sz w:val="26"/>
          <w:szCs w:val="26"/>
        </w:rPr>
        <w:t>hiện</w:t>
      </w:r>
      <w:proofErr w:type="spellEnd"/>
      <w:r w:rsidRPr="00D924A5">
        <w:rPr>
          <w:rFonts w:cs="Times New Roman"/>
          <w:bCs/>
          <w:i/>
          <w:iCs/>
          <w:sz w:val="26"/>
          <w:szCs w:val="26"/>
        </w:rPr>
        <w:t xml:space="preserve"> </w:t>
      </w:r>
      <w:proofErr w:type="spellStart"/>
      <w:r w:rsidRPr="00D924A5">
        <w:rPr>
          <w:rFonts w:cs="Times New Roman"/>
          <w:bCs/>
          <w:i/>
          <w:iCs/>
          <w:sz w:val="26"/>
          <w:szCs w:val="26"/>
        </w:rPr>
        <w:t>gói</w:t>
      </w:r>
      <w:proofErr w:type="spellEnd"/>
      <w:r w:rsidRPr="00D924A5">
        <w:rPr>
          <w:rFonts w:cs="Times New Roman"/>
          <w:bCs/>
          <w:i/>
          <w:iCs/>
          <w:sz w:val="26"/>
          <w:szCs w:val="26"/>
        </w:rPr>
        <w:t xml:space="preserve"> tin </w:t>
      </w:r>
      <w:proofErr w:type="spellStart"/>
      <w:r w:rsidRPr="00D924A5">
        <w:rPr>
          <w:rFonts w:cs="Times New Roman"/>
          <w:bCs/>
          <w:i/>
          <w:iCs/>
          <w:sz w:val="26"/>
          <w:szCs w:val="26"/>
        </w:rPr>
        <w:t>bị</w:t>
      </w:r>
      <w:proofErr w:type="spellEnd"/>
      <w:r w:rsidRPr="00D924A5">
        <w:rPr>
          <w:rFonts w:cs="Times New Roman"/>
          <w:bCs/>
          <w:i/>
          <w:iCs/>
          <w:sz w:val="26"/>
          <w:szCs w:val="26"/>
        </w:rPr>
        <w:t xml:space="preserve"> </w:t>
      </w:r>
      <w:proofErr w:type="spellStart"/>
      <w:r w:rsidRPr="00D924A5">
        <w:rPr>
          <w:rFonts w:cs="Times New Roman"/>
          <w:bCs/>
          <w:i/>
          <w:iCs/>
          <w:sz w:val="26"/>
          <w:szCs w:val="26"/>
        </w:rPr>
        <w:t>sửa</w:t>
      </w:r>
      <w:proofErr w:type="spellEnd"/>
    </w:p>
    <w:p w14:paraId="008CBEA4" w14:textId="77777777" w:rsidR="00387401" w:rsidRPr="00D924A5" w:rsidRDefault="009E1EB2" w:rsidP="0030558F">
      <w:pPr>
        <w:pStyle w:val="Heading3"/>
        <w:spacing w:before="0" w:after="120" w:line="25" w:lineRule="atLeast"/>
        <w:rPr>
          <w:rFonts w:ascii="Times New Roman" w:hAnsi="Times New Roman" w:cs="Times New Roman"/>
          <w:sz w:val="26"/>
          <w:szCs w:val="26"/>
        </w:rPr>
      </w:pPr>
      <w:bookmarkStart w:id="35" w:name="_Toc236582760"/>
      <w:proofErr w:type="spellStart"/>
      <w:r w:rsidRPr="00D924A5">
        <w:rPr>
          <w:rFonts w:ascii="Times New Roman" w:hAnsi="Times New Roman" w:cs="Times New Roman"/>
          <w:color w:val="auto"/>
          <w:sz w:val="26"/>
          <w:szCs w:val="26"/>
        </w:rPr>
        <w:t>Kịch</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bản</w:t>
      </w:r>
      <w:proofErr w:type="spellEnd"/>
      <w:r w:rsidRPr="00D924A5">
        <w:rPr>
          <w:rFonts w:ascii="Times New Roman" w:hAnsi="Times New Roman" w:cs="Times New Roman"/>
          <w:color w:val="auto"/>
          <w:sz w:val="26"/>
          <w:szCs w:val="26"/>
        </w:rPr>
        <w:t xml:space="preserve"> TC-04 — </w:t>
      </w:r>
      <w:proofErr w:type="spellStart"/>
      <w:r w:rsidRPr="00D924A5">
        <w:rPr>
          <w:rFonts w:ascii="Times New Roman" w:hAnsi="Times New Roman" w:cs="Times New Roman"/>
          <w:color w:val="auto"/>
          <w:sz w:val="26"/>
          <w:szCs w:val="26"/>
        </w:rPr>
        <w:t>Mã</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hóa</w:t>
      </w:r>
      <w:proofErr w:type="spellEnd"/>
      <w:r w:rsidRPr="00D924A5">
        <w:rPr>
          <w:rFonts w:ascii="Times New Roman" w:hAnsi="Times New Roman" w:cs="Times New Roman"/>
          <w:color w:val="auto"/>
          <w:sz w:val="26"/>
          <w:szCs w:val="26"/>
        </w:rPr>
        <w:t xml:space="preserve"> AES-256-GCM</w:t>
      </w:r>
      <w:bookmarkEnd w:id="35"/>
    </w:p>
    <w:p w14:paraId="327A5526" w14:textId="77777777" w:rsidR="00387401" w:rsidRPr="00D924A5" w:rsidRDefault="009E1EB2" w:rsidP="0030558F">
      <w:pPr>
        <w:spacing w:line="25" w:lineRule="atLeast"/>
        <w:ind w:left="360"/>
        <w:jc w:val="both"/>
        <w:rPr>
          <w:rFonts w:cs="Times New Roman"/>
          <w:bCs/>
          <w:sz w:val="26"/>
          <w:szCs w:val="26"/>
        </w:rPr>
      </w:pPr>
      <w:r w:rsidRPr="00D924A5">
        <w:rPr>
          <w:rFonts w:cs="Times New Roman"/>
          <w:bCs/>
          <w:color w:val="auto"/>
          <w:sz w:val="26"/>
          <w:szCs w:val="26"/>
        </w:rPr>
        <w:t xml:space="preserve">- </w:t>
      </w:r>
      <w:proofErr w:type="spellStart"/>
      <w:r w:rsidRPr="00D924A5">
        <w:rPr>
          <w:rFonts w:cs="Times New Roman"/>
          <w:bCs/>
          <w:color w:val="auto"/>
          <w:sz w:val="26"/>
          <w:szCs w:val="26"/>
        </w:rPr>
        <w:t>Mục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tiêu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bảo</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vệ</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đồng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thời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bí</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mật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và</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toàn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vẹn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dữ</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liệu</w:t>
      </w:r>
      <w:proofErr w:type="spellEnd"/>
    </w:p>
    <w:p w14:paraId="1A2155CB" w14:textId="77777777" w:rsidR="00387401" w:rsidRPr="00D924A5" w:rsidRDefault="009E1EB2"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rPr>
        <w:t xml:space="preserve">- Thao </w:t>
      </w:r>
      <w:proofErr w:type="spellStart"/>
      <w:r w:rsidRPr="00D924A5">
        <w:rPr>
          <w:rFonts w:cs="Times New Roman"/>
          <w:bCs/>
          <w:color w:val="auto"/>
          <w:sz w:val="26"/>
          <w:szCs w:val="26"/>
        </w:rPr>
        <w:t>tác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chạy</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chế</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độ</w:t>
      </w:r>
      <w:proofErr w:type="spellEnd"/>
      <w:r w:rsidRPr="00D924A5">
        <w:rPr>
          <w:rFonts w:cs="Times New Roman"/>
          <w:bCs/>
          <w:color w:val="auto"/>
          <w:sz w:val="26"/>
          <w:szCs w:val="26"/>
        </w:rPr>
        <w:t xml:space="preserve"> encrypted ở </w:t>
      </w:r>
      <w:proofErr w:type="spellStart"/>
      <w:r w:rsidRPr="00D924A5">
        <w:rPr>
          <w:rFonts w:cs="Times New Roman"/>
          <w:bCs/>
          <w:color w:val="auto"/>
          <w:sz w:val="26"/>
          <w:szCs w:val="26"/>
        </w:rPr>
        <w:t>trạng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thái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bình</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thường</w:t>
      </w:r>
      <w:proofErr w:type="spellEnd"/>
    </w:p>
    <w:p w14:paraId="0BE51A90" w14:textId="77777777" w:rsidR="003B26F5" w:rsidRPr="00D924A5" w:rsidRDefault="003B26F5" w:rsidP="0030558F">
      <w:pPr>
        <w:spacing w:line="25" w:lineRule="atLeast"/>
        <w:ind w:left="360" w:firstLine="360"/>
        <w:jc w:val="both"/>
        <w:rPr>
          <w:rFonts w:cs="Times New Roman"/>
          <w:bCs/>
          <w:color w:val="auto"/>
          <w:sz w:val="26"/>
          <w:szCs w:val="26"/>
          <w:lang w:val="vi-VN"/>
        </w:rPr>
      </w:pPr>
      <w:r w:rsidRPr="00D924A5">
        <w:rPr>
          <w:rFonts w:cs="Times New Roman"/>
          <w:bCs/>
          <w:color w:val="auto"/>
          <w:sz w:val="26"/>
          <w:szCs w:val="26"/>
          <w:lang w:val="vi-VN"/>
        </w:rPr>
        <w:t>Tại shell của publisher gõ “py src\publisher.py --mode encrypted --broker 192.168.1.6 --username publisher_user --password 123 --topic iot/sensor/data”</w:t>
      </w:r>
    </w:p>
    <w:p w14:paraId="6F38BEEB" w14:textId="77777777" w:rsidR="003B26F5" w:rsidRPr="00D924A5" w:rsidRDefault="003B26F5" w:rsidP="0030558F">
      <w:pPr>
        <w:spacing w:line="25" w:lineRule="atLeast"/>
        <w:ind w:left="360"/>
        <w:jc w:val="both"/>
        <w:rPr>
          <w:rFonts w:cs="Times New Roman"/>
          <w:bCs/>
          <w:sz w:val="26"/>
          <w:szCs w:val="26"/>
          <w:lang w:val="vi-VN"/>
        </w:rPr>
      </w:pPr>
      <w:r w:rsidRPr="00D924A5">
        <w:rPr>
          <w:rFonts w:cs="Times New Roman"/>
          <w:bCs/>
          <w:noProof/>
          <w:sz w:val="26"/>
          <w:szCs w:val="26"/>
          <w:lang w:val="vi-VN"/>
        </w:rPr>
        <w:drawing>
          <wp:inline distT="0" distB="0" distL="0" distR="0" wp14:anchorId="5D2E13FF" wp14:editId="4BC2027D">
            <wp:extent cx="5974454" cy="1704684"/>
            <wp:effectExtent l="0" t="0" r="7620" b="0"/>
            <wp:docPr id="27854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49795" name=""/>
                    <pic:cNvPicPr/>
                  </pic:nvPicPr>
                  <pic:blipFill>
                    <a:blip r:embed="rId30"/>
                    <a:stretch>
                      <a:fillRect/>
                    </a:stretch>
                  </pic:blipFill>
                  <pic:spPr>
                    <a:xfrm>
                      <a:off x="0" y="0"/>
                      <a:ext cx="5983887" cy="1707376"/>
                    </a:xfrm>
                    <a:prstGeom prst="rect">
                      <a:avLst/>
                    </a:prstGeom>
                  </pic:spPr>
                </pic:pic>
              </a:graphicData>
            </a:graphic>
          </wp:inline>
        </w:drawing>
      </w:r>
    </w:p>
    <w:p w14:paraId="6F013331"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4.15. Publisher </w:t>
      </w:r>
      <w:proofErr w:type="spellStart"/>
      <w:r w:rsidRPr="00D924A5">
        <w:rPr>
          <w:rFonts w:cs="Times New Roman"/>
          <w:i/>
          <w:color w:val="auto"/>
          <w:sz w:val="26"/>
          <w:szCs w:val="26"/>
        </w:rPr>
        <w:t>gửi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dữ</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liệu</w:t>
      </w:r>
      <w:proofErr w:type="spellEnd"/>
      <w:r w:rsidRPr="00D924A5">
        <w:rPr>
          <w:rFonts w:cs="Times New Roman"/>
          <w:i/>
          <w:color w:val="auto"/>
          <w:sz w:val="26"/>
          <w:szCs w:val="26"/>
        </w:rPr>
        <w:t xml:space="preserve"> ở </w:t>
      </w:r>
      <w:proofErr w:type="spellStart"/>
      <w:r w:rsidRPr="00D924A5">
        <w:rPr>
          <w:rFonts w:cs="Times New Roman"/>
          <w:i/>
          <w:color w:val="auto"/>
          <w:sz w:val="26"/>
          <w:szCs w:val="26"/>
        </w:rPr>
        <w:t>chế</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độ</w:t>
      </w:r>
      <w:proofErr w:type="spellEnd"/>
      <w:r w:rsidRPr="00D924A5">
        <w:rPr>
          <w:rFonts w:cs="Times New Roman"/>
          <w:i/>
          <w:color w:val="auto"/>
          <w:sz w:val="26"/>
          <w:szCs w:val="26"/>
        </w:rPr>
        <w:t xml:space="preserve"> AES-256-GCM </w:t>
      </w:r>
      <w:proofErr w:type="spellStart"/>
      <w:r w:rsidRPr="00D924A5">
        <w:rPr>
          <w:rFonts w:cs="Times New Roman"/>
          <w:i/>
          <w:color w:val="auto"/>
          <w:sz w:val="26"/>
          <w:szCs w:val="26"/>
        </w:rPr>
        <w:t>trong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kịch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bản</w:t>
      </w:r>
      <w:proofErr w:type="spellEnd"/>
      <w:r w:rsidRPr="00D924A5">
        <w:rPr>
          <w:rFonts w:cs="Times New Roman"/>
          <w:i/>
          <w:color w:val="auto"/>
          <w:sz w:val="26"/>
          <w:szCs w:val="26"/>
        </w:rPr>
        <w:t xml:space="preserve"> TC-04</w:t>
      </w:r>
    </w:p>
    <w:p w14:paraId="1C15E41A" w14:textId="77777777" w:rsidR="003B26F5" w:rsidRPr="00D924A5" w:rsidRDefault="003B26F5" w:rsidP="0030558F">
      <w:pPr>
        <w:spacing w:line="25" w:lineRule="atLeast"/>
        <w:ind w:left="360" w:firstLine="360"/>
        <w:jc w:val="both"/>
        <w:rPr>
          <w:rFonts w:cs="Times New Roman"/>
          <w:bCs/>
          <w:color w:val="auto"/>
          <w:sz w:val="26"/>
          <w:szCs w:val="26"/>
          <w:lang w:val="vi-VN"/>
        </w:rPr>
      </w:pPr>
      <w:r w:rsidRPr="00D924A5">
        <w:rPr>
          <w:rFonts w:cs="Times New Roman"/>
          <w:bCs/>
          <w:color w:val="auto"/>
          <w:sz w:val="26"/>
          <w:szCs w:val="26"/>
          <w:lang w:val="vi-VN"/>
        </w:rPr>
        <w:t>Tại shell của subscriber gõ “py src\subscriber.py --mode encrypted --broker 192.168.1.6 --username subscriber_user --password 123 --topic iot/sensor/data”</w:t>
      </w:r>
    </w:p>
    <w:p w14:paraId="0EDC7252" w14:textId="77777777" w:rsidR="003B26F5" w:rsidRPr="00D924A5" w:rsidRDefault="003B26F5" w:rsidP="0030558F">
      <w:pPr>
        <w:spacing w:line="25" w:lineRule="atLeast"/>
        <w:ind w:left="360"/>
        <w:jc w:val="both"/>
        <w:rPr>
          <w:rFonts w:cs="Times New Roman"/>
          <w:bCs/>
          <w:sz w:val="26"/>
          <w:szCs w:val="26"/>
          <w:lang w:val="vi-VN"/>
        </w:rPr>
      </w:pPr>
      <w:r w:rsidRPr="00D924A5">
        <w:rPr>
          <w:rFonts w:cs="Times New Roman"/>
          <w:bCs/>
          <w:noProof/>
          <w:sz w:val="26"/>
          <w:szCs w:val="26"/>
          <w:lang w:val="vi-VN"/>
        </w:rPr>
        <w:lastRenderedPageBreak/>
        <w:drawing>
          <wp:inline distT="0" distB="0" distL="0" distR="0" wp14:anchorId="6CE661FB" wp14:editId="5D49BB97">
            <wp:extent cx="5980064" cy="1813005"/>
            <wp:effectExtent l="0" t="0" r="1905" b="0"/>
            <wp:docPr id="194379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90305" name=""/>
                    <pic:cNvPicPr/>
                  </pic:nvPicPr>
                  <pic:blipFill>
                    <a:blip r:embed="rId31"/>
                    <a:stretch>
                      <a:fillRect/>
                    </a:stretch>
                  </pic:blipFill>
                  <pic:spPr>
                    <a:xfrm>
                      <a:off x="0" y="0"/>
                      <a:ext cx="5985821" cy="1814750"/>
                    </a:xfrm>
                    <a:prstGeom prst="rect">
                      <a:avLst/>
                    </a:prstGeom>
                  </pic:spPr>
                </pic:pic>
              </a:graphicData>
            </a:graphic>
          </wp:inline>
        </w:drawing>
      </w:r>
    </w:p>
    <w:p w14:paraId="3A1A6218" w14:textId="77777777" w:rsidR="003B26F5" w:rsidRPr="00D924A5" w:rsidRDefault="00ED0A93" w:rsidP="0030558F">
      <w:pPr>
        <w:spacing w:line="25" w:lineRule="atLeast"/>
        <w:jc w:val="center"/>
        <w:rPr>
          <w:rFonts w:cs="Times New Roman"/>
          <w:sz w:val="26"/>
          <w:szCs w:val="26"/>
          <w:lang w:val="vi-VN"/>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4.16. </w:t>
      </w:r>
      <w:proofErr w:type="spellStart"/>
      <w:r w:rsidRPr="00D924A5">
        <w:rPr>
          <w:rFonts w:cs="Times New Roman"/>
          <w:i/>
          <w:color w:val="auto"/>
          <w:sz w:val="26"/>
          <w:szCs w:val="26"/>
        </w:rPr>
        <w:t>Kịch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bản</w:t>
      </w:r>
      <w:proofErr w:type="spellEnd"/>
      <w:r w:rsidRPr="00D924A5">
        <w:rPr>
          <w:rFonts w:cs="Times New Roman"/>
          <w:i/>
          <w:color w:val="auto"/>
          <w:sz w:val="26"/>
          <w:szCs w:val="26"/>
        </w:rPr>
        <w:t xml:space="preserve"> AES-256-GCM - </w:t>
      </w:r>
      <w:proofErr w:type="spellStart"/>
      <w:r w:rsidRPr="00D924A5">
        <w:rPr>
          <w:rFonts w:cs="Times New Roman"/>
          <w:i/>
          <w:color w:val="auto"/>
          <w:sz w:val="26"/>
          <w:szCs w:val="26"/>
        </w:rPr>
        <w:t>mã</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hóa</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và</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giải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mã</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thành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công</w:t>
      </w:r>
      <w:proofErr w:type="spellEnd"/>
    </w:p>
    <w:p w14:paraId="2132164D" w14:textId="77777777" w:rsidR="00387401" w:rsidRPr="00D924A5" w:rsidRDefault="009E1EB2"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rPr>
        <w:t xml:space="preserve">- </w:t>
      </w:r>
      <w:proofErr w:type="spellStart"/>
      <w:r w:rsidRPr="00D924A5">
        <w:rPr>
          <w:rFonts w:cs="Times New Roman"/>
          <w:bCs/>
          <w:color w:val="auto"/>
          <w:sz w:val="26"/>
          <w:szCs w:val="26"/>
        </w:rPr>
        <w:t>Kết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quan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sát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trên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đường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truyền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chỉ</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là</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chuỗi</w:t>
      </w:r>
      <w:proofErr w:type="spellEnd"/>
      <w:r w:rsidRPr="00D924A5">
        <w:rPr>
          <w:rFonts w:cs="Times New Roman"/>
          <w:bCs/>
          <w:color w:val="auto"/>
          <w:sz w:val="26"/>
          <w:szCs w:val="26"/>
        </w:rPr>
        <w:t xml:space="preserve"> ciphertext </w:t>
      </w:r>
      <w:proofErr w:type="spellStart"/>
      <w:r w:rsidRPr="00D924A5">
        <w:rPr>
          <w:rFonts w:cs="Times New Roman"/>
          <w:bCs/>
          <w:color w:val="auto"/>
          <w:sz w:val="26"/>
          <w:szCs w:val="26"/>
        </w:rPr>
        <w:t>vô</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nghĩa</w:t>
      </w:r>
      <w:proofErr w:type="spellEnd"/>
      <w:r w:rsidRPr="00D924A5">
        <w:rPr>
          <w:rFonts w:cs="Times New Roman"/>
          <w:bCs/>
          <w:color w:val="auto"/>
          <w:sz w:val="26"/>
          <w:szCs w:val="26"/>
        </w:rPr>
        <w:t xml:space="preserve">, subscriber </w:t>
      </w:r>
      <w:proofErr w:type="spellStart"/>
      <w:r w:rsidRPr="00D924A5">
        <w:rPr>
          <w:rFonts w:cs="Times New Roman"/>
          <w:bCs/>
          <w:color w:val="auto"/>
          <w:sz w:val="26"/>
          <w:szCs w:val="26"/>
        </w:rPr>
        <w:t>giải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mã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đúng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dữ</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liệu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gốc</w:t>
      </w:r>
      <w:proofErr w:type="spellEnd"/>
    </w:p>
    <w:p w14:paraId="198E4AD0" w14:textId="77777777" w:rsidR="003B26F5" w:rsidRPr="00D924A5" w:rsidRDefault="003B26F5" w:rsidP="0030558F">
      <w:pPr>
        <w:spacing w:line="25" w:lineRule="atLeast"/>
        <w:ind w:left="360"/>
        <w:jc w:val="both"/>
        <w:rPr>
          <w:rFonts w:cs="Times New Roman"/>
          <w:bCs/>
          <w:sz w:val="26"/>
          <w:szCs w:val="26"/>
          <w:lang w:val="vi-VN"/>
        </w:rPr>
      </w:pPr>
      <w:r w:rsidRPr="00D924A5">
        <w:rPr>
          <w:rFonts w:cs="Times New Roman"/>
          <w:bCs/>
          <w:noProof/>
          <w:sz w:val="26"/>
          <w:szCs w:val="26"/>
          <w:lang w:val="vi-VN"/>
        </w:rPr>
        <w:drawing>
          <wp:inline distT="0" distB="0" distL="0" distR="0" wp14:anchorId="70AE6EC9" wp14:editId="6EDD1A8A">
            <wp:extent cx="5979795" cy="1365587"/>
            <wp:effectExtent l="0" t="0" r="1905" b="6350"/>
            <wp:docPr id="34089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95966" name=""/>
                    <pic:cNvPicPr/>
                  </pic:nvPicPr>
                  <pic:blipFill>
                    <a:blip r:embed="rId32"/>
                    <a:stretch>
                      <a:fillRect/>
                    </a:stretch>
                  </pic:blipFill>
                  <pic:spPr>
                    <a:xfrm>
                      <a:off x="0" y="0"/>
                      <a:ext cx="6006036" cy="1371579"/>
                    </a:xfrm>
                    <a:prstGeom prst="rect">
                      <a:avLst/>
                    </a:prstGeom>
                  </pic:spPr>
                </pic:pic>
              </a:graphicData>
            </a:graphic>
          </wp:inline>
        </w:drawing>
      </w:r>
    </w:p>
    <w:p w14:paraId="02D8C1F1" w14:textId="77777777" w:rsidR="003B26F5" w:rsidRPr="00D924A5" w:rsidRDefault="00ED0A93" w:rsidP="0030558F">
      <w:pPr>
        <w:spacing w:line="25" w:lineRule="atLeast"/>
        <w:ind w:left="360"/>
        <w:jc w:val="center"/>
        <w:rPr>
          <w:rFonts w:cs="Times New Roman"/>
          <w:bCs/>
          <w:i/>
          <w:iCs/>
          <w:sz w:val="26"/>
          <w:szCs w:val="26"/>
          <w:lang w:val="vi-VN"/>
        </w:rPr>
      </w:pPr>
      <w:proofErr w:type="spellStart"/>
      <w:r w:rsidRPr="00D924A5">
        <w:rPr>
          <w:rFonts w:cs="Times New Roman"/>
          <w:bCs/>
          <w:i/>
          <w:iCs/>
          <w:sz w:val="26"/>
          <w:szCs w:val="26"/>
        </w:rPr>
        <w:t>Hình</w:t>
      </w:r>
      <w:proofErr w:type="spellEnd"/>
      <w:r w:rsidRPr="00D924A5">
        <w:rPr>
          <w:rFonts w:cs="Times New Roman"/>
          <w:bCs/>
          <w:i/>
          <w:iCs/>
          <w:sz w:val="26"/>
          <w:szCs w:val="26"/>
        </w:rPr>
        <w:t xml:space="preserve"> 4.17. Log </w:t>
      </w:r>
      <w:proofErr w:type="spellStart"/>
      <w:r w:rsidRPr="00D924A5">
        <w:rPr>
          <w:rFonts w:cs="Times New Roman"/>
          <w:bCs/>
          <w:i/>
          <w:iCs/>
          <w:sz w:val="26"/>
          <w:szCs w:val="26"/>
        </w:rPr>
        <w:t>của</w:t>
      </w:r>
      <w:proofErr w:type="spellEnd"/>
      <w:r w:rsidRPr="00D924A5">
        <w:rPr>
          <w:rFonts w:cs="Times New Roman"/>
          <w:bCs/>
          <w:i/>
          <w:iCs/>
          <w:sz w:val="26"/>
          <w:szCs w:val="26"/>
        </w:rPr>
        <w:t xml:space="preserve"> broker </w:t>
      </w:r>
      <w:proofErr w:type="spellStart"/>
      <w:r w:rsidRPr="00D924A5">
        <w:rPr>
          <w:rFonts w:cs="Times New Roman"/>
          <w:bCs/>
          <w:i/>
          <w:iCs/>
          <w:sz w:val="26"/>
          <w:szCs w:val="26"/>
        </w:rPr>
        <w:t>trong</w:t>
      </w:r>
      <w:proofErr w:type="spellEnd"/>
      <w:r w:rsidRPr="00D924A5">
        <w:rPr>
          <w:rFonts w:cs="Times New Roman"/>
          <w:bCs/>
          <w:i/>
          <w:iCs/>
          <w:sz w:val="26"/>
          <w:szCs w:val="26"/>
        </w:rPr>
        <w:t xml:space="preserve"> </w:t>
      </w:r>
      <w:proofErr w:type="spellStart"/>
      <w:r w:rsidRPr="00D924A5">
        <w:rPr>
          <w:rFonts w:cs="Times New Roman"/>
          <w:bCs/>
          <w:i/>
          <w:iCs/>
          <w:sz w:val="26"/>
          <w:szCs w:val="26"/>
        </w:rPr>
        <w:t>kịch</w:t>
      </w:r>
      <w:proofErr w:type="spellEnd"/>
      <w:r w:rsidRPr="00D924A5">
        <w:rPr>
          <w:rFonts w:cs="Times New Roman"/>
          <w:bCs/>
          <w:i/>
          <w:iCs/>
          <w:sz w:val="26"/>
          <w:szCs w:val="26"/>
        </w:rPr>
        <w:t xml:space="preserve"> </w:t>
      </w:r>
      <w:proofErr w:type="spellStart"/>
      <w:r w:rsidRPr="00D924A5">
        <w:rPr>
          <w:rFonts w:cs="Times New Roman"/>
          <w:bCs/>
          <w:i/>
          <w:iCs/>
          <w:sz w:val="26"/>
          <w:szCs w:val="26"/>
        </w:rPr>
        <w:t>bản</w:t>
      </w:r>
      <w:proofErr w:type="spellEnd"/>
      <w:r w:rsidRPr="00D924A5">
        <w:rPr>
          <w:rFonts w:cs="Times New Roman"/>
          <w:bCs/>
          <w:i/>
          <w:iCs/>
          <w:sz w:val="26"/>
          <w:szCs w:val="26"/>
        </w:rPr>
        <w:t xml:space="preserve"> </w:t>
      </w:r>
      <w:proofErr w:type="spellStart"/>
      <w:r w:rsidRPr="00D924A5">
        <w:rPr>
          <w:rFonts w:cs="Times New Roman"/>
          <w:bCs/>
          <w:i/>
          <w:iCs/>
          <w:sz w:val="26"/>
          <w:szCs w:val="26"/>
        </w:rPr>
        <w:t>mã</w:t>
      </w:r>
      <w:proofErr w:type="spellEnd"/>
      <w:r w:rsidRPr="00D924A5">
        <w:rPr>
          <w:rFonts w:cs="Times New Roman"/>
          <w:bCs/>
          <w:i/>
          <w:iCs/>
          <w:sz w:val="26"/>
          <w:szCs w:val="26"/>
        </w:rPr>
        <w:t xml:space="preserve"> </w:t>
      </w:r>
      <w:proofErr w:type="spellStart"/>
      <w:r w:rsidRPr="00D924A5">
        <w:rPr>
          <w:rFonts w:cs="Times New Roman"/>
          <w:bCs/>
          <w:i/>
          <w:iCs/>
          <w:sz w:val="26"/>
          <w:szCs w:val="26"/>
        </w:rPr>
        <w:t>hóa</w:t>
      </w:r>
      <w:proofErr w:type="spellEnd"/>
      <w:r w:rsidRPr="00D924A5">
        <w:rPr>
          <w:rFonts w:cs="Times New Roman"/>
          <w:bCs/>
          <w:i/>
          <w:iCs/>
          <w:sz w:val="26"/>
          <w:szCs w:val="26"/>
        </w:rPr>
        <w:t xml:space="preserve"> AES-256-GCM</w:t>
      </w:r>
    </w:p>
    <w:p w14:paraId="5094ECC1" w14:textId="77777777" w:rsidR="00387401" w:rsidRPr="00D924A5" w:rsidRDefault="009E1EB2" w:rsidP="0030558F">
      <w:pPr>
        <w:pStyle w:val="Heading3"/>
        <w:spacing w:before="0" w:after="120" w:line="25" w:lineRule="atLeast"/>
        <w:rPr>
          <w:rFonts w:ascii="Times New Roman" w:hAnsi="Times New Roman" w:cs="Times New Roman"/>
          <w:sz w:val="26"/>
          <w:szCs w:val="26"/>
        </w:rPr>
      </w:pPr>
      <w:bookmarkStart w:id="36" w:name="_Toc236582761"/>
      <w:proofErr w:type="spellStart"/>
      <w:r w:rsidRPr="00D924A5">
        <w:rPr>
          <w:rFonts w:ascii="Times New Roman" w:hAnsi="Times New Roman" w:cs="Times New Roman"/>
          <w:color w:val="auto"/>
          <w:sz w:val="26"/>
          <w:szCs w:val="26"/>
        </w:rPr>
        <w:t>Kịch</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bản</w:t>
      </w:r>
      <w:proofErr w:type="spellEnd"/>
      <w:r w:rsidRPr="00D924A5">
        <w:rPr>
          <w:rFonts w:ascii="Times New Roman" w:hAnsi="Times New Roman" w:cs="Times New Roman"/>
          <w:color w:val="auto"/>
          <w:sz w:val="26"/>
          <w:szCs w:val="26"/>
        </w:rPr>
        <w:t xml:space="preserve"> TC-05 — AES-256-GCM </w:t>
      </w:r>
      <w:proofErr w:type="spellStart"/>
      <w:r w:rsidRPr="00D924A5">
        <w:rPr>
          <w:rFonts w:ascii="Times New Roman" w:hAnsi="Times New Roman" w:cs="Times New Roman"/>
          <w:color w:val="auto"/>
          <w:sz w:val="26"/>
          <w:szCs w:val="26"/>
        </w:rPr>
        <w:t>phát</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hiện</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bản</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mã</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bị</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phá</w:t>
      </w:r>
      <w:bookmarkEnd w:id="36"/>
      <w:proofErr w:type="spellEnd"/>
    </w:p>
    <w:p w14:paraId="7C4B766A" w14:textId="77777777" w:rsidR="00387401" w:rsidRPr="00D924A5" w:rsidRDefault="009E1EB2" w:rsidP="0030558F">
      <w:pPr>
        <w:spacing w:line="25" w:lineRule="atLeast"/>
        <w:ind w:left="360"/>
        <w:jc w:val="both"/>
        <w:rPr>
          <w:rFonts w:cs="Times New Roman"/>
          <w:bCs/>
          <w:sz w:val="26"/>
          <w:szCs w:val="26"/>
        </w:rPr>
      </w:pPr>
      <w:r w:rsidRPr="00D924A5">
        <w:rPr>
          <w:rFonts w:cs="Times New Roman"/>
          <w:bCs/>
          <w:color w:val="auto"/>
          <w:sz w:val="26"/>
          <w:szCs w:val="26"/>
        </w:rPr>
        <w:t xml:space="preserve">- </w:t>
      </w:r>
      <w:proofErr w:type="spellStart"/>
      <w:r w:rsidRPr="00D924A5">
        <w:rPr>
          <w:rFonts w:cs="Times New Roman"/>
          <w:bCs/>
          <w:color w:val="auto"/>
          <w:sz w:val="26"/>
          <w:szCs w:val="26"/>
        </w:rPr>
        <w:t>Mục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tiêu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phát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hiện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khi</w:t>
      </w:r>
      <w:proofErr w:type="spellEnd"/>
      <w:r w:rsidRPr="00D924A5">
        <w:rPr>
          <w:rFonts w:cs="Times New Roman"/>
          <w:bCs/>
          <w:color w:val="auto"/>
          <w:sz w:val="26"/>
          <w:szCs w:val="26"/>
        </w:rPr>
        <w:t xml:space="preserve"> ciphertext </w:t>
      </w:r>
      <w:proofErr w:type="spellStart"/>
      <w:r w:rsidRPr="00D924A5">
        <w:rPr>
          <w:rFonts w:cs="Times New Roman"/>
          <w:bCs/>
          <w:color w:val="auto"/>
          <w:sz w:val="26"/>
          <w:szCs w:val="26"/>
        </w:rPr>
        <w:t>bị</w:t>
      </w:r>
      <w:proofErr w:type="spellEnd"/>
      <w:r w:rsidRPr="00D924A5">
        <w:rPr>
          <w:rFonts w:cs="Times New Roman"/>
          <w:bCs/>
          <w:color w:val="auto"/>
          <w:sz w:val="26"/>
          <w:szCs w:val="26"/>
        </w:rPr>
        <w:t xml:space="preserve"> can </w:t>
      </w:r>
      <w:proofErr w:type="spellStart"/>
      <w:r w:rsidRPr="00D924A5">
        <w:rPr>
          <w:rFonts w:cs="Times New Roman"/>
          <w:bCs/>
          <w:color w:val="auto"/>
          <w:sz w:val="26"/>
          <w:szCs w:val="26"/>
        </w:rPr>
        <w:t>thiệp</w:t>
      </w:r>
      <w:proofErr w:type="spellEnd"/>
    </w:p>
    <w:p w14:paraId="760AAA3B" w14:textId="77777777" w:rsidR="003B26F5" w:rsidRPr="00D924A5" w:rsidRDefault="009E1EB2"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rPr>
        <w:t xml:space="preserve">- Thao </w:t>
      </w:r>
      <w:proofErr w:type="spellStart"/>
      <w:r w:rsidRPr="00D924A5">
        <w:rPr>
          <w:rFonts w:cs="Times New Roman"/>
          <w:bCs/>
          <w:color w:val="auto"/>
          <w:sz w:val="26"/>
          <w:szCs w:val="26"/>
        </w:rPr>
        <w:t>tác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chạy</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chế</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độ</w:t>
      </w:r>
      <w:proofErr w:type="spellEnd"/>
      <w:r w:rsidRPr="00D924A5">
        <w:rPr>
          <w:rFonts w:cs="Times New Roman"/>
          <w:bCs/>
          <w:color w:val="auto"/>
          <w:sz w:val="26"/>
          <w:szCs w:val="26"/>
        </w:rPr>
        <w:t xml:space="preserve"> encrypted </w:t>
      </w:r>
      <w:proofErr w:type="spellStart"/>
      <w:r w:rsidRPr="00D924A5">
        <w:rPr>
          <w:rFonts w:cs="Times New Roman"/>
          <w:bCs/>
          <w:color w:val="auto"/>
          <w:sz w:val="26"/>
          <w:szCs w:val="26"/>
        </w:rPr>
        <w:t>với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tham</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số</w:t>
      </w:r>
      <w:proofErr w:type="spellEnd"/>
      <w:r w:rsidRPr="00D924A5">
        <w:rPr>
          <w:rFonts w:cs="Times New Roman"/>
          <w:bCs/>
          <w:color w:val="auto"/>
          <w:sz w:val="26"/>
          <w:szCs w:val="26"/>
        </w:rPr>
        <w:t xml:space="preserve"> --simulate-attack</w:t>
      </w:r>
    </w:p>
    <w:p w14:paraId="12317EAA" w14:textId="77777777" w:rsidR="003B26F5" w:rsidRPr="00D924A5" w:rsidRDefault="003B26F5" w:rsidP="0030558F">
      <w:pPr>
        <w:spacing w:line="25" w:lineRule="atLeast"/>
        <w:ind w:left="360" w:firstLine="360"/>
        <w:jc w:val="both"/>
        <w:rPr>
          <w:rFonts w:cs="Times New Roman"/>
          <w:bCs/>
          <w:color w:val="auto"/>
          <w:sz w:val="26"/>
          <w:szCs w:val="26"/>
          <w:lang w:val="vi-VN"/>
        </w:rPr>
      </w:pPr>
      <w:r w:rsidRPr="00D924A5">
        <w:rPr>
          <w:rFonts w:cs="Times New Roman"/>
          <w:bCs/>
          <w:color w:val="auto"/>
          <w:sz w:val="26"/>
          <w:szCs w:val="26"/>
          <w:lang w:val="vi-VN"/>
        </w:rPr>
        <w:t>Tại shell của publisher gõ “py src\publisher.py --mode encrypted --broker 192.168.1.6 --username publisher_user --password 123 --topic iot/sensor/data”</w:t>
      </w:r>
    </w:p>
    <w:p w14:paraId="0FD50286" w14:textId="77777777" w:rsidR="003B26F5" w:rsidRPr="00D924A5" w:rsidRDefault="003B26F5" w:rsidP="0030558F">
      <w:pPr>
        <w:spacing w:line="25" w:lineRule="atLeast"/>
        <w:ind w:left="360"/>
        <w:jc w:val="both"/>
        <w:rPr>
          <w:rFonts w:cs="Times New Roman"/>
          <w:bCs/>
          <w:color w:val="auto"/>
          <w:sz w:val="26"/>
          <w:szCs w:val="26"/>
          <w:lang w:val="vi-VN"/>
        </w:rPr>
      </w:pPr>
      <w:r w:rsidRPr="00D924A5">
        <w:rPr>
          <w:rFonts w:cs="Times New Roman"/>
          <w:bCs/>
          <w:noProof/>
          <w:color w:val="auto"/>
          <w:sz w:val="26"/>
          <w:szCs w:val="26"/>
          <w:lang w:val="vi-VN"/>
        </w:rPr>
        <w:drawing>
          <wp:inline distT="0" distB="0" distL="0" distR="0" wp14:anchorId="33501459" wp14:editId="222969AF">
            <wp:extent cx="6120130" cy="1701800"/>
            <wp:effectExtent l="0" t="0" r="0" b="0"/>
            <wp:docPr id="36930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08698" name=""/>
                    <pic:cNvPicPr/>
                  </pic:nvPicPr>
                  <pic:blipFill>
                    <a:blip r:embed="rId33"/>
                    <a:stretch>
                      <a:fillRect/>
                    </a:stretch>
                  </pic:blipFill>
                  <pic:spPr>
                    <a:xfrm>
                      <a:off x="0" y="0"/>
                      <a:ext cx="6120130" cy="1701800"/>
                    </a:xfrm>
                    <a:prstGeom prst="rect">
                      <a:avLst/>
                    </a:prstGeom>
                  </pic:spPr>
                </pic:pic>
              </a:graphicData>
            </a:graphic>
          </wp:inline>
        </w:drawing>
      </w:r>
    </w:p>
    <w:p w14:paraId="79CE7C15"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4.18. Publisher </w:t>
      </w:r>
      <w:proofErr w:type="spellStart"/>
      <w:r w:rsidRPr="00D924A5">
        <w:rPr>
          <w:rFonts w:cs="Times New Roman"/>
          <w:i/>
          <w:color w:val="auto"/>
          <w:sz w:val="26"/>
          <w:szCs w:val="26"/>
        </w:rPr>
        <w:t>gửi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dữ</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liệu</w:t>
      </w:r>
      <w:proofErr w:type="spellEnd"/>
      <w:r w:rsidRPr="00D924A5">
        <w:rPr>
          <w:rFonts w:cs="Times New Roman"/>
          <w:i/>
          <w:color w:val="auto"/>
          <w:sz w:val="26"/>
          <w:szCs w:val="26"/>
        </w:rPr>
        <w:t xml:space="preserve"> ở </w:t>
      </w:r>
      <w:proofErr w:type="spellStart"/>
      <w:r w:rsidRPr="00D924A5">
        <w:rPr>
          <w:rFonts w:cs="Times New Roman"/>
          <w:i/>
          <w:color w:val="auto"/>
          <w:sz w:val="26"/>
          <w:szCs w:val="26"/>
        </w:rPr>
        <w:t>chế</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độ</w:t>
      </w:r>
      <w:proofErr w:type="spellEnd"/>
      <w:r w:rsidRPr="00D924A5">
        <w:rPr>
          <w:rFonts w:cs="Times New Roman"/>
          <w:i/>
          <w:color w:val="auto"/>
          <w:sz w:val="26"/>
          <w:szCs w:val="26"/>
        </w:rPr>
        <w:t xml:space="preserve"> AES-256-GCM </w:t>
      </w:r>
      <w:proofErr w:type="spellStart"/>
      <w:r w:rsidRPr="00D924A5">
        <w:rPr>
          <w:rFonts w:cs="Times New Roman"/>
          <w:i/>
          <w:color w:val="auto"/>
          <w:sz w:val="26"/>
          <w:szCs w:val="26"/>
        </w:rPr>
        <w:t>trong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kịch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bản</w:t>
      </w:r>
      <w:proofErr w:type="spellEnd"/>
      <w:r w:rsidRPr="00D924A5">
        <w:rPr>
          <w:rFonts w:cs="Times New Roman"/>
          <w:i/>
          <w:color w:val="auto"/>
          <w:sz w:val="26"/>
          <w:szCs w:val="26"/>
        </w:rPr>
        <w:t xml:space="preserve"> TC-05</w:t>
      </w:r>
    </w:p>
    <w:p w14:paraId="017B34AF" w14:textId="77777777" w:rsidR="003B26F5" w:rsidRPr="00D924A5" w:rsidRDefault="003B26F5" w:rsidP="0030558F">
      <w:pPr>
        <w:spacing w:line="25" w:lineRule="atLeast"/>
        <w:ind w:left="360" w:firstLine="360"/>
        <w:jc w:val="both"/>
        <w:rPr>
          <w:rFonts w:cs="Times New Roman"/>
          <w:bCs/>
          <w:color w:val="auto"/>
          <w:sz w:val="26"/>
          <w:szCs w:val="26"/>
          <w:lang w:val="vi-VN"/>
        </w:rPr>
      </w:pPr>
      <w:r w:rsidRPr="00D924A5">
        <w:rPr>
          <w:rFonts w:cs="Times New Roman"/>
          <w:bCs/>
          <w:color w:val="auto"/>
          <w:sz w:val="26"/>
          <w:szCs w:val="26"/>
          <w:lang w:val="vi-VN"/>
        </w:rPr>
        <w:t>Tại shell của subscriber gõ “py src\subscriber.py --mode encrypted --simulate-attack --broker 192.168.1.6 --username subscriber_user --password 123 --topic iot/sensor/data”</w:t>
      </w:r>
    </w:p>
    <w:p w14:paraId="6EA0C535" w14:textId="77777777" w:rsidR="003B26F5" w:rsidRPr="00D924A5" w:rsidRDefault="003B26F5" w:rsidP="0030558F">
      <w:pPr>
        <w:spacing w:line="25" w:lineRule="atLeast"/>
        <w:ind w:left="360"/>
        <w:jc w:val="both"/>
        <w:rPr>
          <w:rFonts w:cs="Times New Roman"/>
          <w:bCs/>
          <w:color w:val="auto"/>
          <w:sz w:val="26"/>
          <w:szCs w:val="26"/>
          <w:lang w:val="vi-VN"/>
        </w:rPr>
      </w:pPr>
      <w:r w:rsidRPr="00D924A5">
        <w:rPr>
          <w:rFonts w:cs="Times New Roman"/>
          <w:bCs/>
          <w:noProof/>
          <w:color w:val="auto"/>
          <w:sz w:val="26"/>
          <w:szCs w:val="26"/>
          <w:lang w:val="vi-VN"/>
        </w:rPr>
        <w:lastRenderedPageBreak/>
        <w:drawing>
          <wp:inline distT="0" distB="0" distL="0" distR="0" wp14:anchorId="29C81FC3" wp14:editId="7D7756B9">
            <wp:extent cx="6120130" cy="1866900"/>
            <wp:effectExtent l="0" t="0" r="0" b="0"/>
            <wp:docPr id="102889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93023" name=""/>
                    <pic:cNvPicPr/>
                  </pic:nvPicPr>
                  <pic:blipFill>
                    <a:blip r:embed="rId34"/>
                    <a:stretch>
                      <a:fillRect/>
                    </a:stretch>
                  </pic:blipFill>
                  <pic:spPr>
                    <a:xfrm>
                      <a:off x="0" y="0"/>
                      <a:ext cx="6120130" cy="1866900"/>
                    </a:xfrm>
                    <a:prstGeom prst="rect">
                      <a:avLst/>
                    </a:prstGeom>
                  </pic:spPr>
                </pic:pic>
              </a:graphicData>
            </a:graphic>
          </wp:inline>
        </w:drawing>
      </w:r>
    </w:p>
    <w:p w14:paraId="28BA85D5" w14:textId="77777777" w:rsidR="003B26F5" w:rsidRPr="00D924A5" w:rsidRDefault="00ED0A93" w:rsidP="0030558F">
      <w:pPr>
        <w:spacing w:line="25" w:lineRule="atLeast"/>
        <w:jc w:val="center"/>
        <w:rPr>
          <w:rFonts w:cs="Times New Roman"/>
          <w:sz w:val="26"/>
          <w:szCs w:val="26"/>
          <w:lang w:val="vi-VN"/>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4.19. </w:t>
      </w:r>
      <w:proofErr w:type="spellStart"/>
      <w:r w:rsidRPr="00D924A5">
        <w:rPr>
          <w:rFonts w:cs="Times New Roman"/>
          <w:i/>
          <w:color w:val="auto"/>
          <w:sz w:val="26"/>
          <w:szCs w:val="26"/>
        </w:rPr>
        <w:t>Kịch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bản</w:t>
      </w:r>
      <w:proofErr w:type="spellEnd"/>
      <w:r w:rsidRPr="00D924A5">
        <w:rPr>
          <w:rFonts w:cs="Times New Roman"/>
          <w:i/>
          <w:color w:val="auto"/>
          <w:sz w:val="26"/>
          <w:szCs w:val="26"/>
        </w:rPr>
        <w:t xml:space="preserve"> AES-256-GCM </w:t>
      </w:r>
      <w:proofErr w:type="spellStart"/>
      <w:r w:rsidRPr="00D924A5">
        <w:rPr>
          <w:rFonts w:cs="Times New Roman"/>
          <w:i/>
          <w:color w:val="auto"/>
          <w:sz w:val="26"/>
          <w:szCs w:val="26"/>
        </w:rPr>
        <w:t>phát</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hiện</w:t>
      </w:r>
      <w:proofErr w:type="spellEnd"/>
      <w:r w:rsidRPr="00D924A5">
        <w:rPr>
          <w:rFonts w:cs="Times New Roman"/>
          <w:i/>
          <w:color w:val="auto"/>
          <w:sz w:val="26"/>
          <w:szCs w:val="26"/>
        </w:rPr>
        <w:t xml:space="preserve"> ciphertext </w:t>
      </w:r>
      <w:proofErr w:type="spellStart"/>
      <w:r w:rsidRPr="00D924A5">
        <w:rPr>
          <w:rFonts w:cs="Times New Roman"/>
          <w:i/>
          <w:color w:val="auto"/>
          <w:sz w:val="26"/>
          <w:szCs w:val="26"/>
        </w:rPr>
        <w:t>bị</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sửa</w:t>
      </w:r>
      <w:proofErr w:type="spellEnd"/>
    </w:p>
    <w:p w14:paraId="16ACF9E6" w14:textId="77777777" w:rsidR="00387401" w:rsidRPr="00D924A5" w:rsidRDefault="009E1EB2"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rPr>
        <w:t xml:space="preserve">- </w:t>
      </w:r>
      <w:proofErr w:type="spellStart"/>
      <w:r w:rsidRPr="00D924A5">
        <w:rPr>
          <w:rFonts w:cs="Times New Roman"/>
          <w:bCs/>
          <w:color w:val="auto"/>
          <w:sz w:val="26"/>
          <w:szCs w:val="26"/>
        </w:rPr>
        <w:t>Kết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quan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sát</w:t>
      </w:r>
      <w:proofErr w:type="spellEnd"/>
      <w:r w:rsidRPr="00D924A5">
        <w:rPr>
          <w:rFonts w:cs="Times New Roman"/>
          <w:bCs/>
          <w:color w:val="auto"/>
          <w:sz w:val="26"/>
          <w:szCs w:val="26"/>
        </w:rPr>
        <w:t xml:space="preserve">: subscriber </w:t>
      </w:r>
      <w:proofErr w:type="spellStart"/>
      <w:r w:rsidRPr="00D924A5">
        <w:rPr>
          <w:rFonts w:cs="Times New Roman"/>
          <w:bCs/>
          <w:color w:val="auto"/>
          <w:sz w:val="26"/>
          <w:szCs w:val="26"/>
        </w:rPr>
        <w:t>báo</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LỖI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GIẢI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MÃ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và</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không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lấy</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được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dữ</w:t>
      </w:r>
      <w:proofErr w:type="spellEnd"/>
      <w:r w:rsidRPr="00D924A5">
        <w:rPr>
          <w:rFonts w:cs="Times New Roman"/>
          <w:bCs/>
          <w:color w:val="auto"/>
          <w:sz w:val="26"/>
          <w:szCs w:val="26"/>
        </w:rPr>
        <w:t xml:space="preserve"> </w:t>
      </w:r>
      <w:proofErr w:type="spellStart"/>
      <w:r w:rsidR="003B26F5" w:rsidRPr="00D924A5">
        <w:rPr>
          <w:rFonts w:cs="Times New Roman"/>
          <w:bCs/>
          <w:color w:val="auto"/>
          <w:sz w:val="26"/>
          <w:szCs w:val="26"/>
        </w:rPr>
        <w:t>liệu</w:t>
      </w:r>
      <w:proofErr w:type="spellEnd"/>
      <w:r w:rsidR="003B26F5" w:rsidRPr="00D924A5">
        <w:rPr>
          <w:rFonts w:cs="Times New Roman"/>
          <w:bCs/>
          <w:color w:val="auto"/>
          <w:sz w:val="26"/>
          <w:szCs w:val="26"/>
          <w:lang w:val="vi-VN"/>
        </w:rPr>
        <w:t>.</w:t>
      </w:r>
    </w:p>
    <w:p w14:paraId="04FBA4E8" w14:textId="77777777" w:rsidR="003B26F5" w:rsidRPr="00D924A5" w:rsidRDefault="003B26F5" w:rsidP="0030558F">
      <w:pPr>
        <w:spacing w:line="25" w:lineRule="atLeast"/>
        <w:ind w:left="360"/>
        <w:jc w:val="both"/>
        <w:rPr>
          <w:rFonts w:cs="Times New Roman"/>
          <w:bCs/>
          <w:sz w:val="26"/>
          <w:szCs w:val="26"/>
          <w:lang w:val="vi-VN"/>
        </w:rPr>
      </w:pPr>
      <w:r w:rsidRPr="00D924A5">
        <w:rPr>
          <w:rFonts w:cs="Times New Roman"/>
          <w:bCs/>
          <w:noProof/>
          <w:sz w:val="26"/>
          <w:szCs w:val="26"/>
          <w:lang w:val="vi-VN"/>
        </w:rPr>
        <w:drawing>
          <wp:inline distT="0" distB="0" distL="0" distR="0" wp14:anchorId="66470412" wp14:editId="4D7412F6">
            <wp:extent cx="6120130" cy="1403350"/>
            <wp:effectExtent l="0" t="0" r="0" b="6350"/>
            <wp:docPr id="16843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1187" name=""/>
                    <pic:cNvPicPr/>
                  </pic:nvPicPr>
                  <pic:blipFill>
                    <a:blip r:embed="rId35"/>
                    <a:stretch>
                      <a:fillRect/>
                    </a:stretch>
                  </pic:blipFill>
                  <pic:spPr>
                    <a:xfrm>
                      <a:off x="0" y="0"/>
                      <a:ext cx="6120130" cy="1403350"/>
                    </a:xfrm>
                    <a:prstGeom prst="rect">
                      <a:avLst/>
                    </a:prstGeom>
                  </pic:spPr>
                </pic:pic>
              </a:graphicData>
            </a:graphic>
          </wp:inline>
        </w:drawing>
      </w:r>
    </w:p>
    <w:p w14:paraId="44F1FC2C" w14:textId="77777777" w:rsidR="003B26F5" w:rsidRPr="00D924A5" w:rsidRDefault="00ED0A93" w:rsidP="0030558F">
      <w:pPr>
        <w:spacing w:line="25" w:lineRule="atLeast"/>
        <w:ind w:left="360"/>
        <w:jc w:val="center"/>
        <w:rPr>
          <w:rFonts w:cs="Times New Roman"/>
          <w:bCs/>
          <w:i/>
          <w:iCs/>
          <w:sz w:val="26"/>
          <w:szCs w:val="26"/>
          <w:lang w:val="vi-VN"/>
        </w:rPr>
      </w:pPr>
      <w:proofErr w:type="spellStart"/>
      <w:r w:rsidRPr="00D924A5">
        <w:rPr>
          <w:rFonts w:cs="Times New Roman"/>
          <w:bCs/>
          <w:i/>
          <w:iCs/>
          <w:sz w:val="26"/>
          <w:szCs w:val="26"/>
        </w:rPr>
        <w:t>Hình</w:t>
      </w:r>
      <w:proofErr w:type="spellEnd"/>
      <w:r w:rsidRPr="00D924A5">
        <w:rPr>
          <w:rFonts w:cs="Times New Roman"/>
          <w:bCs/>
          <w:i/>
          <w:iCs/>
          <w:sz w:val="26"/>
          <w:szCs w:val="26"/>
        </w:rPr>
        <w:t xml:space="preserve"> 4.20. Log </w:t>
      </w:r>
      <w:proofErr w:type="spellStart"/>
      <w:r w:rsidRPr="00D924A5">
        <w:rPr>
          <w:rFonts w:cs="Times New Roman"/>
          <w:bCs/>
          <w:i/>
          <w:iCs/>
          <w:sz w:val="26"/>
          <w:szCs w:val="26"/>
        </w:rPr>
        <w:t>của</w:t>
      </w:r>
      <w:proofErr w:type="spellEnd"/>
      <w:r w:rsidRPr="00D924A5">
        <w:rPr>
          <w:rFonts w:cs="Times New Roman"/>
          <w:bCs/>
          <w:i/>
          <w:iCs/>
          <w:sz w:val="26"/>
          <w:szCs w:val="26"/>
        </w:rPr>
        <w:t xml:space="preserve"> broker </w:t>
      </w:r>
      <w:proofErr w:type="spellStart"/>
      <w:r w:rsidRPr="00D924A5">
        <w:rPr>
          <w:rFonts w:cs="Times New Roman"/>
          <w:bCs/>
          <w:i/>
          <w:iCs/>
          <w:sz w:val="26"/>
          <w:szCs w:val="26"/>
        </w:rPr>
        <w:t>trong</w:t>
      </w:r>
      <w:proofErr w:type="spellEnd"/>
      <w:r w:rsidRPr="00D924A5">
        <w:rPr>
          <w:rFonts w:cs="Times New Roman"/>
          <w:bCs/>
          <w:i/>
          <w:iCs/>
          <w:sz w:val="26"/>
          <w:szCs w:val="26"/>
        </w:rPr>
        <w:t xml:space="preserve"> </w:t>
      </w:r>
      <w:proofErr w:type="spellStart"/>
      <w:r w:rsidRPr="00D924A5">
        <w:rPr>
          <w:rFonts w:cs="Times New Roman"/>
          <w:bCs/>
          <w:i/>
          <w:iCs/>
          <w:sz w:val="26"/>
          <w:szCs w:val="26"/>
        </w:rPr>
        <w:t>kịch</w:t>
      </w:r>
      <w:proofErr w:type="spellEnd"/>
      <w:r w:rsidRPr="00D924A5">
        <w:rPr>
          <w:rFonts w:cs="Times New Roman"/>
          <w:bCs/>
          <w:i/>
          <w:iCs/>
          <w:sz w:val="26"/>
          <w:szCs w:val="26"/>
        </w:rPr>
        <w:t xml:space="preserve"> </w:t>
      </w:r>
      <w:proofErr w:type="spellStart"/>
      <w:r w:rsidRPr="00D924A5">
        <w:rPr>
          <w:rFonts w:cs="Times New Roman"/>
          <w:bCs/>
          <w:i/>
          <w:iCs/>
          <w:sz w:val="26"/>
          <w:szCs w:val="26"/>
        </w:rPr>
        <w:t>bản</w:t>
      </w:r>
      <w:proofErr w:type="spellEnd"/>
      <w:r w:rsidRPr="00D924A5">
        <w:rPr>
          <w:rFonts w:cs="Times New Roman"/>
          <w:bCs/>
          <w:i/>
          <w:iCs/>
          <w:sz w:val="26"/>
          <w:szCs w:val="26"/>
        </w:rPr>
        <w:t xml:space="preserve"> AES-256-GCM </w:t>
      </w:r>
      <w:proofErr w:type="spellStart"/>
      <w:r w:rsidRPr="00D924A5">
        <w:rPr>
          <w:rFonts w:cs="Times New Roman"/>
          <w:bCs/>
          <w:i/>
          <w:iCs/>
          <w:sz w:val="26"/>
          <w:szCs w:val="26"/>
        </w:rPr>
        <w:t>phát</w:t>
      </w:r>
      <w:proofErr w:type="spellEnd"/>
      <w:r w:rsidRPr="00D924A5">
        <w:rPr>
          <w:rFonts w:cs="Times New Roman"/>
          <w:bCs/>
          <w:i/>
          <w:iCs/>
          <w:sz w:val="26"/>
          <w:szCs w:val="26"/>
        </w:rPr>
        <w:t xml:space="preserve"> </w:t>
      </w:r>
      <w:proofErr w:type="spellStart"/>
      <w:r w:rsidRPr="00D924A5">
        <w:rPr>
          <w:rFonts w:cs="Times New Roman"/>
          <w:bCs/>
          <w:i/>
          <w:iCs/>
          <w:sz w:val="26"/>
          <w:szCs w:val="26"/>
        </w:rPr>
        <w:t>hiện</w:t>
      </w:r>
      <w:proofErr w:type="spellEnd"/>
      <w:r w:rsidRPr="00D924A5">
        <w:rPr>
          <w:rFonts w:cs="Times New Roman"/>
          <w:bCs/>
          <w:i/>
          <w:iCs/>
          <w:sz w:val="26"/>
          <w:szCs w:val="26"/>
        </w:rPr>
        <w:t xml:space="preserve"> </w:t>
      </w:r>
      <w:proofErr w:type="spellStart"/>
      <w:r w:rsidRPr="00D924A5">
        <w:rPr>
          <w:rFonts w:cs="Times New Roman"/>
          <w:bCs/>
          <w:i/>
          <w:iCs/>
          <w:sz w:val="26"/>
          <w:szCs w:val="26"/>
        </w:rPr>
        <w:t>bản</w:t>
      </w:r>
      <w:proofErr w:type="spellEnd"/>
      <w:r w:rsidRPr="00D924A5">
        <w:rPr>
          <w:rFonts w:cs="Times New Roman"/>
          <w:bCs/>
          <w:i/>
          <w:iCs/>
          <w:sz w:val="26"/>
          <w:szCs w:val="26"/>
        </w:rPr>
        <w:t xml:space="preserve"> </w:t>
      </w:r>
      <w:proofErr w:type="spellStart"/>
      <w:r w:rsidRPr="00D924A5">
        <w:rPr>
          <w:rFonts w:cs="Times New Roman"/>
          <w:bCs/>
          <w:i/>
          <w:iCs/>
          <w:sz w:val="26"/>
          <w:szCs w:val="26"/>
        </w:rPr>
        <w:t>mã</w:t>
      </w:r>
      <w:proofErr w:type="spellEnd"/>
      <w:r w:rsidRPr="00D924A5">
        <w:rPr>
          <w:rFonts w:cs="Times New Roman"/>
          <w:bCs/>
          <w:i/>
          <w:iCs/>
          <w:sz w:val="26"/>
          <w:szCs w:val="26"/>
        </w:rPr>
        <w:t xml:space="preserve"> </w:t>
      </w:r>
      <w:proofErr w:type="spellStart"/>
      <w:r w:rsidRPr="00D924A5">
        <w:rPr>
          <w:rFonts w:cs="Times New Roman"/>
          <w:bCs/>
          <w:i/>
          <w:iCs/>
          <w:sz w:val="26"/>
          <w:szCs w:val="26"/>
        </w:rPr>
        <w:t>bị</w:t>
      </w:r>
      <w:proofErr w:type="spellEnd"/>
      <w:r w:rsidRPr="00D924A5">
        <w:rPr>
          <w:rFonts w:cs="Times New Roman"/>
          <w:bCs/>
          <w:i/>
          <w:iCs/>
          <w:sz w:val="26"/>
          <w:szCs w:val="26"/>
        </w:rPr>
        <w:t xml:space="preserve"> </w:t>
      </w:r>
      <w:proofErr w:type="spellStart"/>
      <w:r w:rsidRPr="00D924A5">
        <w:rPr>
          <w:rFonts w:cs="Times New Roman"/>
          <w:bCs/>
          <w:i/>
          <w:iCs/>
          <w:sz w:val="26"/>
          <w:szCs w:val="26"/>
        </w:rPr>
        <w:t>phá</w:t>
      </w:r>
      <w:proofErr w:type="spellEnd"/>
    </w:p>
    <w:p w14:paraId="1263FE0D" w14:textId="77777777" w:rsidR="00387401" w:rsidRPr="00D924A5" w:rsidRDefault="009E1EB2" w:rsidP="0030558F">
      <w:pPr>
        <w:spacing w:line="25" w:lineRule="atLeast"/>
        <w:ind w:firstLine="720"/>
        <w:jc w:val="both"/>
        <w:rPr>
          <w:rFonts w:cs="Times New Roman"/>
          <w:sz w:val="26"/>
          <w:szCs w:val="26"/>
        </w:rPr>
      </w:pPr>
      <w:r w:rsidRPr="00D924A5">
        <w:rPr>
          <w:rFonts w:cs="Times New Roman"/>
          <w:color w:val="auto"/>
          <w:sz w:val="26"/>
          <w:szCs w:val="26"/>
        </w:rPr>
        <w:t xml:space="preserve">Ba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TC-06 </w:t>
      </w:r>
      <w:proofErr w:type="spellStart"/>
      <w:r w:rsidRPr="00D924A5">
        <w:rPr>
          <w:rFonts w:cs="Times New Roman"/>
          <w:color w:val="auto"/>
          <w:sz w:val="26"/>
          <w:szCs w:val="26"/>
        </w:rPr>
        <w:t>đến</w:t>
      </w:r>
      <w:proofErr w:type="spellEnd"/>
      <w:r w:rsidRPr="00D924A5">
        <w:rPr>
          <w:rFonts w:cs="Times New Roman"/>
          <w:color w:val="auto"/>
          <w:sz w:val="26"/>
          <w:szCs w:val="26"/>
        </w:rPr>
        <w:t xml:space="preserve"> TC-08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ảo</w:t>
      </w:r>
      <w:proofErr w:type="spellEnd"/>
      <w:r w:rsidRPr="00D924A5">
        <w:rPr>
          <w:rFonts w:cs="Times New Roman"/>
          <w:color w:val="auto"/>
          <w:sz w:val="26"/>
          <w:szCs w:val="26"/>
        </w:rPr>
        <w:t xml:space="preserve"> Ubuntu) </w:t>
      </w:r>
      <w:proofErr w:type="spellStart"/>
      <w:r w:rsidRPr="00D924A5">
        <w:rPr>
          <w:rFonts w:cs="Times New Roman"/>
          <w:color w:val="auto"/>
          <w:sz w:val="26"/>
          <w:szCs w:val="26"/>
        </w:rPr>
        <w:t>đã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username/password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danh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soát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cập</w:t>
      </w:r>
      <w:proofErr w:type="spellEnd"/>
      <w:r w:rsidRPr="00D924A5">
        <w:rPr>
          <w:rFonts w:cs="Times New Roman"/>
          <w:color w:val="auto"/>
          <w:sz w:val="26"/>
          <w:szCs w:val="26"/>
        </w:rPr>
        <w:t xml:space="preserve"> (ACL) — </w:t>
      </w:r>
      <w:proofErr w:type="spellStart"/>
      <w:r w:rsidRPr="00D924A5">
        <w:rPr>
          <w:rFonts w:cs="Times New Roman"/>
          <w:color w:val="auto"/>
          <w:sz w:val="26"/>
          <w:szCs w:val="26"/>
        </w:rPr>
        <w:t>những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tính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năng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mà</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phép</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cấu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hình</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chạy</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thị</w:t>
      </w:r>
      <w:proofErr w:type="spellEnd"/>
      <w:r w:rsidRPr="00D924A5">
        <w:rPr>
          <w:rFonts w:cs="Times New Roman"/>
          <w:color w:val="auto"/>
          <w:sz w:val="26"/>
          <w:szCs w:val="26"/>
        </w:rPr>
        <w:t xml:space="preserve"> log chi </w:t>
      </w:r>
      <w:proofErr w:type="spellStart"/>
      <w:r w:rsidRPr="00D924A5">
        <w:rPr>
          <w:rFonts w:cs="Times New Roman"/>
          <w:color w:val="auto"/>
          <w:sz w:val="26"/>
          <w:szCs w:val="26"/>
        </w:rPr>
        <w:t>tiết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-c configs/</w:t>
      </w:r>
      <w:proofErr w:type="spellStart"/>
      <w:r w:rsidRPr="00D924A5">
        <w:rPr>
          <w:rFonts w:cs="Times New Roman"/>
          <w:color w:val="auto"/>
          <w:sz w:val="26"/>
          <w:szCs w:val="26"/>
        </w:rPr>
        <w:t>mosquitto.conf</w:t>
      </w:r>
      <w:proofErr w:type="spellEnd"/>
      <w:r w:rsidRPr="00D924A5">
        <w:rPr>
          <w:rFonts w:cs="Times New Roman"/>
          <w:color w:val="auto"/>
          <w:sz w:val="26"/>
          <w:szCs w:val="26"/>
        </w:rPr>
        <w:t xml:space="preserve"> -v) </w:t>
      </w:r>
      <w:proofErr w:type="spellStart"/>
      <w:r w:rsidRPr="00D924A5">
        <w:rPr>
          <w:rFonts w:cs="Times New Roman"/>
          <w:color w:val="auto"/>
          <w:sz w:val="26"/>
          <w:szCs w:val="26"/>
        </w:rPr>
        <w:t>nhằm</w:t>
      </w:r>
      <w:proofErr w:type="spellEnd"/>
      <w:r w:rsidRPr="00D924A5">
        <w:rPr>
          <w:rFonts w:cs="Times New Roman"/>
          <w:color w:val="auto"/>
          <w:sz w:val="26"/>
          <w:szCs w:val="26"/>
        </w:rPr>
        <w:t xml:space="preserve">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sự</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chối</w:t>
      </w:r>
      <w:proofErr w:type="spellEnd"/>
      <w:r w:rsidRPr="00D924A5">
        <w:rPr>
          <w:rFonts w:cs="Times New Roman"/>
          <w:color w:val="auto"/>
          <w:sz w:val="26"/>
          <w:szCs w:val="26"/>
        </w:rPr>
        <w:t>.</w:t>
      </w:r>
    </w:p>
    <w:p w14:paraId="2115F8F0" w14:textId="77777777" w:rsidR="00387401" w:rsidRPr="00D924A5" w:rsidRDefault="009E1EB2" w:rsidP="0030558F">
      <w:pPr>
        <w:pStyle w:val="Heading3"/>
        <w:spacing w:before="0" w:after="120" w:line="25" w:lineRule="atLeast"/>
        <w:rPr>
          <w:rFonts w:ascii="Times New Roman" w:hAnsi="Times New Roman" w:cs="Times New Roman"/>
          <w:sz w:val="26"/>
          <w:szCs w:val="26"/>
        </w:rPr>
      </w:pPr>
      <w:bookmarkStart w:id="37" w:name="_Toc236582762"/>
      <w:proofErr w:type="spellStart"/>
      <w:r w:rsidRPr="00D924A5">
        <w:rPr>
          <w:rFonts w:ascii="Times New Roman" w:hAnsi="Times New Roman" w:cs="Times New Roman"/>
          <w:color w:val="auto"/>
          <w:sz w:val="26"/>
          <w:szCs w:val="26"/>
        </w:rPr>
        <w:t>Kịch</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bản</w:t>
      </w:r>
      <w:proofErr w:type="spellEnd"/>
      <w:r w:rsidRPr="00D924A5">
        <w:rPr>
          <w:rFonts w:ascii="Times New Roman" w:hAnsi="Times New Roman" w:cs="Times New Roman"/>
          <w:color w:val="auto"/>
          <w:sz w:val="26"/>
          <w:szCs w:val="26"/>
        </w:rPr>
        <w:t xml:space="preserve"> TC-06 — </w:t>
      </w:r>
      <w:proofErr w:type="spellStart"/>
      <w:r w:rsidRPr="00D924A5">
        <w:rPr>
          <w:rFonts w:ascii="Times New Roman" w:hAnsi="Times New Roman" w:cs="Times New Roman"/>
          <w:color w:val="auto"/>
          <w:sz w:val="26"/>
          <w:szCs w:val="26"/>
        </w:rPr>
        <w:t>Xác</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thực</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hợp</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lệ</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trên</w:t>
      </w:r>
      <w:proofErr w:type="spellEnd"/>
      <w:r w:rsidRPr="00D924A5">
        <w:rPr>
          <w:rFonts w:ascii="Times New Roman" w:hAnsi="Times New Roman" w:cs="Times New Roman"/>
          <w:color w:val="auto"/>
          <w:sz w:val="26"/>
          <w:szCs w:val="26"/>
        </w:rPr>
        <w:t xml:space="preserve"> broker </w:t>
      </w:r>
      <w:proofErr w:type="spellStart"/>
      <w:r w:rsidRPr="00D924A5">
        <w:rPr>
          <w:rFonts w:ascii="Times New Roman" w:hAnsi="Times New Roman" w:cs="Times New Roman"/>
          <w:color w:val="auto"/>
          <w:sz w:val="26"/>
          <w:szCs w:val="26"/>
        </w:rPr>
        <w:t>cục</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bộ</w:t>
      </w:r>
      <w:bookmarkEnd w:id="37"/>
      <w:proofErr w:type="spellEnd"/>
    </w:p>
    <w:p w14:paraId="62FBDC36" w14:textId="77777777" w:rsidR="00387401" w:rsidRPr="00D924A5" w:rsidRDefault="009E1EB2" w:rsidP="0030558F">
      <w:pPr>
        <w:spacing w:line="25" w:lineRule="atLeast"/>
        <w:ind w:left="360"/>
        <w:jc w:val="both"/>
        <w:rPr>
          <w:rFonts w:cs="Times New Roman"/>
          <w:bCs/>
          <w:sz w:val="26"/>
          <w:szCs w:val="26"/>
        </w:rPr>
      </w:pPr>
      <w:r w:rsidRPr="00D924A5">
        <w:rPr>
          <w:rFonts w:cs="Times New Roman"/>
          <w:bCs/>
          <w:color w:val="auto"/>
          <w:sz w:val="26"/>
          <w:szCs w:val="26"/>
        </w:rPr>
        <w:t xml:space="preserve">- </w:t>
      </w:r>
      <w:proofErr w:type="spellStart"/>
      <w:r w:rsidRPr="00D924A5">
        <w:rPr>
          <w:rFonts w:cs="Times New Roman"/>
          <w:bCs/>
          <w:color w:val="auto"/>
          <w:sz w:val="26"/>
          <w:szCs w:val="26"/>
        </w:rPr>
        <w:t>Mục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tiêu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xác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nhận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hệ</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thống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hoạt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động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đúng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khi</w:t>
      </w:r>
      <w:proofErr w:type="spellEnd"/>
      <w:r w:rsidRPr="00D924A5">
        <w:rPr>
          <w:rFonts w:cs="Times New Roman"/>
          <w:bCs/>
          <w:color w:val="auto"/>
          <w:sz w:val="26"/>
          <w:szCs w:val="26"/>
        </w:rPr>
        <w:t xml:space="preserve"> client </w:t>
      </w:r>
      <w:proofErr w:type="spellStart"/>
      <w:r w:rsidRPr="00D924A5">
        <w:rPr>
          <w:rFonts w:cs="Times New Roman"/>
          <w:bCs/>
          <w:color w:val="auto"/>
          <w:sz w:val="26"/>
          <w:szCs w:val="26"/>
        </w:rPr>
        <w:t>sử</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dụng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tài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khoản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hợp</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lệ</w:t>
      </w:r>
      <w:proofErr w:type="spellEnd"/>
      <w:r w:rsidRPr="00D924A5">
        <w:rPr>
          <w:rFonts w:cs="Times New Roman"/>
          <w:bCs/>
          <w:color w:val="auto"/>
          <w:sz w:val="26"/>
          <w:szCs w:val="26"/>
        </w:rPr>
        <w:t>.</w:t>
      </w:r>
    </w:p>
    <w:p w14:paraId="733BF954" w14:textId="77777777" w:rsidR="00387401" w:rsidRPr="00D924A5" w:rsidRDefault="009E1EB2" w:rsidP="0030558F">
      <w:pPr>
        <w:spacing w:line="25" w:lineRule="atLeast"/>
        <w:ind w:left="360"/>
        <w:jc w:val="both"/>
        <w:rPr>
          <w:rFonts w:cs="Times New Roman"/>
          <w:bCs/>
          <w:sz w:val="26"/>
          <w:szCs w:val="26"/>
        </w:rPr>
      </w:pPr>
      <w:r w:rsidRPr="00D924A5">
        <w:rPr>
          <w:rFonts w:cs="Times New Roman"/>
          <w:bCs/>
          <w:color w:val="auto"/>
          <w:sz w:val="26"/>
          <w:szCs w:val="26"/>
        </w:rPr>
        <w:t xml:space="preserve">- Thao </w:t>
      </w:r>
      <w:proofErr w:type="spellStart"/>
      <w:r w:rsidRPr="00D924A5">
        <w:rPr>
          <w:rFonts w:cs="Times New Roman"/>
          <w:bCs/>
          <w:color w:val="auto"/>
          <w:sz w:val="26"/>
          <w:szCs w:val="26"/>
        </w:rPr>
        <w:t>tác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chạy</w:t>
      </w:r>
      <w:proofErr w:type="spellEnd"/>
      <w:r w:rsidRPr="00D924A5">
        <w:rPr>
          <w:rFonts w:cs="Times New Roman"/>
          <w:bCs/>
          <w:color w:val="auto"/>
          <w:sz w:val="26"/>
          <w:szCs w:val="26"/>
        </w:rPr>
        <w:t xml:space="preserve"> publisher </w:t>
      </w:r>
      <w:proofErr w:type="spellStart"/>
      <w:r w:rsidRPr="00D924A5">
        <w:rPr>
          <w:rFonts w:cs="Times New Roman"/>
          <w:bCs/>
          <w:color w:val="auto"/>
          <w:sz w:val="26"/>
          <w:szCs w:val="26"/>
        </w:rPr>
        <w:t>với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tài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khoản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publisher_user</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quyền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ghi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và</w:t>
      </w:r>
      <w:proofErr w:type="spellEnd"/>
      <w:r w:rsidRPr="00D924A5">
        <w:rPr>
          <w:rFonts w:cs="Times New Roman"/>
          <w:bCs/>
          <w:color w:val="auto"/>
          <w:sz w:val="26"/>
          <w:szCs w:val="26"/>
        </w:rPr>
        <w:t xml:space="preserve"> subscriber </w:t>
      </w:r>
      <w:proofErr w:type="spellStart"/>
      <w:r w:rsidRPr="00D924A5">
        <w:rPr>
          <w:rFonts w:cs="Times New Roman"/>
          <w:bCs/>
          <w:color w:val="auto"/>
          <w:sz w:val="26"/>
          <w:szCs w:val="26"/>
        </w:rPr>
        <w:t>với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tài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khoản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subscriber_user</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quyền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đọc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cùng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trỏ</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về</w:t>
      </w:r>
      <w:proofErr w:type="spellEnd"/>
      <w:r w:rsidRPr="00D924A5">
        <w:rPr>
          <w:rFonts w:cs="Times New Roman"/>
          <w:bCs/>
          <w:color w:val="auto"/>
          <w:sz w:val="26"/>
          <w:szCs w:val="26"/>
        </w:rPr>
        <w:t xml:space="preserve"> broker </w:t>
      </w:r>
      <w:proofErr w:type="spellStart"/>
      <w:r w:rsidRPr="00D924A5">
        <w:rPr>
          <w:rFonts w:cs="Times New Roman"/>
          <w:bCs/>
          <w:color w:val="auto"/>
          <w:sz w:val="26"/>
          <w:szCs w:val="26"/>
        </w:rPr>
        <w:t>cục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bộ</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bằng</w:t>
      </w:r>
      <w:proofErr w:type="spellEnd"/>
      <w:r w:rsidRPr="00D924A5">
        <w:rPr>
          <w:rFonts w:cs="Times New Roman"/>
          <w:bCs/>
          <w:color w:val="auto"/>
          <w:sz w:val="26"/>
          <w:szCs w:val="26"/>
        </w:rPr>
        <w:t xml:space="preserve"> --broker &lt;</w:t>
      </w:r>
      <w:proofErr w:type="spellStart"/>
      <w:r w:rsidRPr="00D924A5">
        <w:rPr>
          <w:rFonts w:cs="Times New Roman"/>
          <w:bCs/>
          <w:color w:val="auto"/>
          <w:sz w:val="26"/>
          <w:szCs w:val="26"/>
        </w:rPr>
        <w:t>IP_may_ao</w:t>
      </w:r>
      <w:proofErr w:type="spellEnd"/>
      <w:r w:rsidRPr="00D924A5">
        <w:rPr>
          <w:rFonts w:cs="Times New Roman"/>
          <w:bCs/>
          <w:color w:val="auto"/>
          <w:sz w:val="26"/>
          <w:szCs w:val="26"/>
        </w:rPr>
        <w:t xml:space="preserve">&gt; </w:t>
      </w:r>
      <w:proofErr w:type="spellStart"/>
      <w:r w:rsidRPr="00D924A5">
        <w:rPr>
          <w:rFonts w:cs="Times New Roman"/>
          <w:bCs/>
          <w:color w:val="auto"/>
          <w:sz w:val="26"/>
          <w:szCs w:val="26"/>
        </w:rPr>
        <w:t>kèm</w:t>
      </w:r>
      <w:proofErr w:type="spellEnd"/>
      <w:r w:rsidRPr="00D924A5">
        <w:rPr>
          <w:rFonts w:cs="Times New Roman"/>
          <w:bCs/>
          <w:color w:val="auto"/>
          <w:sz w:val="26"/>
          <w:szCs w:val="26"/>
        </w:rPr>
        <w:t xml:space="preserve"> --username </w:t>
      </w:r>
      <w:proofErr w:type="spellStart"/>
      <w:r w:rsidRPr="00D924A5">
        <w:rPr>
          <w:rFonts w:cs="Times New Roman"/>
          <w:bCs/>
          <w:color w:val="auto"/>
          <w:sz w:val="26"/>
          <w:szCs w:val="26"/>
        </w:rPr>
        <w:t>và</w:t>
      </w:r>
      <w:proofErr w:type="spellEnd"/>
      <w:r w:rsidRPr="00D924A5">
        <w:rPr>
          <w:rFonts w:cs="Times New Roman"/>
          <w:bCs/>
          <w:color w:val="auto"/>
          <w:sz w:val="26"/>
          <w:szCs w:val="26"/>
        </w:rPr>
        <w:t xml:space="preserve"> --password.</w:t>
      </w:r>
    </w:p>
    <w:p w14:paraId="5ED8F311" w14:textId="77777777" w:rsidR="008F5F95" w:rsidRPr="00D924A5" w:rsidRDefault="009E1EB2"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rPr>
        <w:t xml:space="preserve">- </w:t>
      </w:r>
      <w:proofErr w:type="spellStart"/>
      <w:r w:rsidRPr="00D924A5">
        <w:rPr>
          <w:rFonts w:cs="Times New Roman"/>
          <w:bCs/>
          <w:color w:val="auto"/>
          <w:sz w:val="26"/>
          <w:szCs w:val="26"/>
        </w:rPr>
        <w:t>Kết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quan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sát</w:t>
      </w:r>
      <w:proofErr w:type="spellEnd"/>
      <w:r w:rsidRPr="00D924A5">
        <w:rPr>
          <w:rFonts w:cs="Times New Roman"/>
          <w:bCs/>
          <w:color w:val="auto"/>
          <w:sz w:val="26"/>
          <w:szCs w:val="26"/>
        </w:rPr>
        <w:t xml:space="preserve">: broker </w:t>
      </w:r>
      <w:proofErr w:type="spellStart"/>
      <w:r w:rsidRPr="00D924A5">
        <w:rPr>
          <w:rFonts w:cs="Times New Roman"/>
          <w:bCs/>
          <w:color w:val="auto"/>
          <w:sz w:val="26"/>
          <w:szCs w:val="26"/>
        </w:rPr>
        <w:t>chấp</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nhận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kết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nối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gói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CONNACK</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trả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mã</w:t>
      </w:r>
      <w:proofErr w:type="spellEnd"/>
      <w:r w:rsidRPr="00D924A5">
        <w:rPr>
          <w:rFonts w:cs="Times New Roman"/>
          <w:bCs/>
          <w:color w:val="auto"/>
          <w:sz w:val="26"/>
          <w:szCs w:val="26"/>
        </w:rPr>
        <w:t xml:space="preserve"> 0), publisher </w:t>
      </w:r>
      <w:proofErr w:type="spellStart"/>
      <w:r w:rsidRPr="00D924A5">
        <w:rPr>
          <w:rFonts w:cs="Times New Roman"/>
          <w:bCs/>
          <w:color w:val="auto"/>
          <w:sz w:val="26"/>
          <w:szCs w:val="26"/>
        </w:rPr>
        <w:t>gửi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và</w:t>
      </w:r>
      <w:proofErr w:type="spellEnd"/>
      <w:r w:rsidRPr="00D924A5">
        <w:rPr>
          <w:rFonts w:cs="Times New Roman"/>
          <w:bCs/>
          <w:color w:val="auto"/>
          <w:sz w:val="26"/>
          <w:szCs w:val="26"/>
        </w:rPr>
        <w:t xml:space="preserve"> subscriber </w:t>
      </w:r>
      <w:proofErr w:type="spellStart"/>
      <w:r w:rsidRPr="00D924A5">
        <w:rPr>
          <w:rFonts w:cs="Times New Roman"/>
          <w:bCs/>
          <w:color w:val="auto"/>
          <w:sz w:val="26"/>
          <w:szCs w:val="26"/>
        </w:rPr>
        <w:t>nhận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được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dữ</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liệu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bình</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thường</w:t>
      </w:r>
      <w:proofErr w:type="spellEnd"/>
      <w:r w:rsidRPr="00D924A5">
        <w:rPr>
          <w:rFonts w:cs="Times New Roman"/>
          <w:bCs/>
          <w:color w:val="auto"/>
          <w:sz w:val="26"/>
          <w:szCs w:val="26"/>
        </w:rPr>
        <w:t>.</w:t>
      </w:r>
    </w:p>
    <w:p w14:paraId="43F1AE37" w14:textId="77777777" w:rsidR="008F5F95" w:rsidRPr="00D924A5" w:rsidRDefault="008F5F95" w:rsidP="0030558F">
      <w:pPr>
        <w:spacing w:line="25" w:lineRule="atLeast"/>
        <w:ind w:left="360"/>
        <w:jc w:val="both"/>
        <w:rPr>
          <w:rFonts w:cs="Times New Roman"/>
          <w:bCs/>
          <w:sz w:val="26"/>
          <w:szCs w:val="26"/>
          <w:lang w:val="vi-VN"/>
        </w:rPr>
      </w:pPr>
      <w:r w:rsidRPr="00D924A5">
        <w:rPr>
          <w:rFonts w:cs="Times New Roman"/>
          <w:bCs/>
          <w:noProof/>
          <w:sz w:val="26"/>
          <w:szCs w:val="26"/>
          <w:lang w:val="vi-VN"/>
        </w:rPr>
        <w:drawing>
          <wp:inline distT="0" distB="0" distL="0" distR="0" wp14:anchorId="79083AD6" wp14:editId="4BC60AEB">
            <wp:extent cx="6120130" cy="522605"/>
            <wp:effectExtent l="0" t="0" r="0" b="0"/>
            <wp:docPr id="2095984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0130" cy="522605"/>
                    </a:xfrm>
                    <a:prstGeom prst="rect">
                      <a:avLst/>
                    </a:prstGeom>
                    <a:noFill/>
                    <a:ln>
                      <a:noFill/>
                    </a:ln>
                  </pic:spPr>
                </pic:pic>
              </a:graphicData>
            </a:graphic>
          </wp:inline>
        </w:drawing>
      </w:r>
    </w:p>
    <w:p w14:paraId="29B5420F" w14:textId="77777777" w:rsidR="008F5F95" w:rsidRPr="00D924A5" w:rsidRDefault="00ED0A93" w:rsidP="0030558F">
      <w:pPr>
        <w:spacing w:line="25" w:lineRule="atLeast"/>
        <w:ind w:left="360"/>
        <w:jc w:val="center"/>
        <w:rPr>
          <w:rFonts w:cs="Times New Roman"/>
          <w:bCs/>
          <w:i/>
          <w:iCs/>
          <w:sz w:val="26"/>
          <w:szCs w:val="26"/>
          <w:lang w:val="vi-VN"/>
        </w:rPr>
      </w:pPr>
      <w:r w:rsidRPr="00D924A5">
        <w:rPr>
          <w:rFonts w:cs="Times New Roman"/>
          <w:bCs/>
          <w:i/>
          <w:iCs/>
          <w:sz w:val="26"/>
          <w:szCs w:val="26"/>
          <w:lang w:val="vi-VN"/>
        </w:rPr>
        <w:t>Hình 4.21. Subscriber kết nối đến broker cục bộ thành công, có xác thực username/password</w:t>
      </w:r>
    </w:p>
    <w:p w14:paraId="29B3F744" w14:textId="77777777" w:rsidR="008F5F95" w:rsidRPr="00D924A5" w:rsidRDefault="008F5F95" w:rsidP="0030558F">
      <w:pPr>
        <w:spacing w:line="25" w:lineRule="atLeast"/>
        <w:jc w:val="both"/>
        <w:rPr>
          <w:rFonts w:cs="Times New Roman"/>
          <w:bCs/>
          <w:noProof/>
          <w:sz w:val="26"/>
          <w:szCs w:val="26"/>
          <w:lang w:val="vi-VN"/>
        </w:rPr>
      </w:pPr>
    </w:p>
    <w:p w14:paraId="7821BFEB" w14:textId="77777777" w:rsidR="008F5F95" w:rsidRPr="00D924A5" w:rsidRDefault="008F5F95" w:rsidP="0030558F">
      <w:pPr>
        <w:spacing w:line="25" w:lineRule="atLeast"/>
        <w:ind w:left="360"/>
        <w:jc w:val="both"/>
        <w:rPr>
          <w:rFonts w:cs="Times New Roman"/>
          <w:bCs/>
          <w:sz w:val="26"/>
          <w:szCs w:val="26"/>
          <w:lang w:val="vi-VN"/>
        </w:rPr>
      </w:pPr>
      <w:r w:rsidRPr="00D924A5">
        <w:rPr>
          <w:rFonts w:cs="Times New Roman"/>
          <w:bCs/>
          <w:noProof/>
          <w:sz w:val="26"/>
          <w:szCs w:val="26"/>
          <w:lang w:val="vi-VN"/>
        </w:rPr>
        <w:drawing>
          <wp:inline distT="0" distB="0" distL="0" distR="0" wp14:anchorId="079DB7DC" wp14:editId="48A32845">
            <wp:extent cx="6120130" cy="600501"/>
            <wp:effectExtent l="0" t="0" r="0" b="9525"/>
            <wp:docPr id="769561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7">
                      <a:extLst>
                        <a:ext uri="{28A0092B-C50C-407E-A947-70E740481C1C}">
                          <a14:useLocalDpi xmlns:a14="http://schemas.microsoft.com/office/drawing/2010/main" val="0"/>
                        </a:ext>
                      </a:extLst>
                    </a:blip>
                    <a:srcRect b="77644"/>
                    <a:stretch>
                      <a:fillRect/>
                    </a:stretch>
                  </pic:blipFill>
                  <pic:spPr bwMode="auto">
                    <a:xfrm>
                      <a:off x="0" y="0"/>
                      <a:ext cx="6120130" cy="600501"/>
                    </a:xfrm>
                    <a:prstGeom prst="rect">
                      <a:avLst/>
                    </a:prstGeom>
                    <a:noFill/>
                    <a:ln>
                      <a:noFill/>
                    </a:ln>
                    <a:extLst>
                      <a:ext uri="{53640926-AAD7-44D8-BBD7-CCE9431645EC}">
                        <a14:shadowObscured xmlns:a14="http://schemas.microsoft.com/office/drawing/2010/main"/>
                      </a:ext>
                    </a:extLst>
                  </pic:spPr>
                </pic:pic>
              </a:graphicData>
            </a:graphic>
          </wp:inline>
        </w:drawing>
      </w:r>
    </w:p>
    <w:p w14:paraId="41CCA0DE" w14:textId="77777777" w:rsidR="00387401" w:rsidRPr="00D924A5" w:rsidRDefault="00ED0A93" w:rsidP="0030558F">
      <w:pPr>
        <w:spacing w:line="25" w:lineRule="atLeast"/>
        <w:jc w:val="center"/>
        <w:rPr>
          <w:rFonts w:cs="Times New Roman"/>
          <w:sz w:val="26"/>
          <w:szCs w:val="26"/>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4.22. Publisher </w:t>
      </w:r>
      <w:proofErr w:type="spellStart"/>
      <w:r w:rsidRPr="00D924A5">
        <w:rPr>
          <w:rFonts w:cs="Times New Roman"/>
          <w:i/>
          <w:color w:val="auto"/>
          <w:sz w:val="26"/>
          <w:szCs w:val="26"/>
        </w:rPr>
        <w:t>kết</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nối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hợp</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lệ</w:t>
      </w:r>
      <w:proofErr w:type="spellEnd"/>
      <w:r w:rsidRPr="00D924A5">
        <w:rPr>
          <w:rFonts w:cs="Times New Roman"/>
          <w:i/>
          <w:color w:val="auto"/>
          <w:sz w:val="26"/>
          <w:szCs w:val="26"/>
        </w:rPr>
        <w:t xml:space="preserve"> qua broker </w:t>
      </w:r>
      <w:proofErr w:type="spellStart"/>
      <w:r w:rsidRPr="00D924A5">
        <w:rPr>
          <w:rFonts w:cs="Times New Roman"/>
          <w:i/>
          <w:color w:val="auto"/>
          <w:sz w:val="26"/>
          <w:szCs w:val="26"/>
        </w:rPr>
        <w:t>cục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bộ</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có</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xác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thực</w:t>
      </w:r>
      <w:proofErr w:type="spellEnd"/>
      <w:r w:rsidRPr="00D924A5">
        <w:rPr>
          <w:rFonts w:cs="Times New Roman"/>
          <w:i/>
          <w:color w:val="auto"/>
          <w:sz w:val="26"/>
          <w:szCs w:val="26"/>
        </w:rPr>
        <w:t xml:space="preserve"> username/password</w:t>
      </w:r>
    </w:p>
    <w:p w14:paraId="62444049" w14:textId="77777777" w:rsidR="00387401" w:rsidRPr="00D924A5" w:rsidRDefault="009E1EB2" w:rsidP="0030558F">
      <w:pPr>
        <w:pStyle w:val="Heading3"/>
        <w:spacing w:before="0" w:after="120" w:line="25" w:lineRule="atLeast"/>
        <w:rPr>
          <w:rFonts w:ascii="Times New Roman" w:hAnsi="Times New Roman" w:cs="Times New Roman"/>
          <w:sz w:val="26"/>
          <w:szCs w:val="26"/>
        </w:rPr>
      </w:pPr>
      <w:bookmarkStart w:id="38" w:name="_Toc236582763"/>
      <w:proofErr w:type="spellStart"/>
      <w:r w:rsidRPr="00D924A5">
        <w:rPr>
          <w:rFonts w:ascii="Times New Roman" w:hAnsi="Times New Roman" w:cs="Times New Roman"/>
          <w:color w:val="auto"/>
          <w:sz w:val="26"/>
          <w:szCs w:val="26"/>
        </w:rPr>
        <w:lastRenderedPageBreak/>
        <w:t>Kịch</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bản</w:t>
      </w:r>
      <w:proofErr w:type="spellEnd"/>
      <w:r w:rsidRPr="00D924A5">
        <w:rPr>
          <w:rFonts w:ascii="Times New Roman" w:hAnsi="Times New Roman" w:cs="Times New Roman"/>
          <w:color w:val="auto"/>
          <w:sz w:val="26"/>
          <w:szCs w:val="26"/>
        </w:rPr>
        <w:t xml:space="preserve"> TC-07 — </w:t>
      </w:r>
      <w:proofErr w:type="spellStart"/>
      <w:r w:rsidRPr="00D924A5">
        <w:rPr>
          <w:rFonts w:ascii="Times New Roman" w:hAnsi="Times New Roman" w:cs="Times New Roman"/>
          <w:color w:val="auto"/>
          <w:sz w:val="26"/>
          <w:szCs w:val="26"/>
        </w:rPr>
        <w:t>Chặn</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kết</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nối</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sai</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thông</w:t>
      </w:r>
      <w:proofErr w:type="spellEnd"/>
      <w:r w:rsidRPr="00D924A5">
        <w:rPr>
          <w:rFonts w:ascii="Times New Roman" w:hAnsi="Times New Roman" w:cs="Times New Roman"/>
          <w:color w:val="auto"/>
          <w:sz w:val="26"/>
          <w:szCs w:val="26"/>
        </w:rPr>
        <w:t xml:space="preserve"> tin </w:t>
      </w:r>
      <w:proofErr w:type="spellStart"/>
      <w:r w:rsidRPr="00D924A5">
        <w:rPr>
          <w:rFonts w:ascii="Times New Roman" w:hAnsi="Times New Roman" w:cs="Times New Roman"/>
          <w:color w:val="auto"/>
          <w:sz w:val="26"/>
          <w:szCs w:val="26"/>
        </w:rPr>
        <w:t>đăng</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nhập</w:t>
      </w:r>
      <w:bookmarkEnd w:id="38"/>
      <w:proofErr w:type="spellEnd"/>
    </w:p>
    <w:p w14:paraId="6F630FFA" w14:textId="77777777" w:rsidR="00387401" w:rsidRPr="00D924A5" w:rsidRDefault="009E1EB2" w:rsidP="0030558F">
      <w:pPr>
        <w:spacing w:line="25" w:lineRule="atLeast"/>
        <w:ind w:left="360"/>
        <w:jc w:val="both"/>
        <w:rPr>
          <w:rFonts w:cs="Times New Roman"/>
          <w:bCs/>
          <w:sz w:val="26"/>
          <w:szCs w:val="26"/>
        </w:rPr>
      </w:pPr>
      <w:r w:rsidRPr="00D924A5">
        <w:rPr>
          <w:rFonts w:cs="Times New Roman"/>
          <w:bCs/>
          <w:color w:val="auto"/>
          <w:sz w:val="26"/>
          <w:szCs w:val="26"/>
        </w:rPr>
        <w:t xml:space="preserve">- </w:t>
      </w:r>
      <w:proofErr w:type="spellStart"/>
      <w:r w:rsidRPr="00D924A5">
        <w:rPr>
          <w:rFonts w:cs="Times New Roman"/>
          <w:bCs/>
          <w:color w:val="auto"/>
          <w:sz w:val="26"/>
          <w:szCs w:val="26"/>
        </w:rPr>
        <w:t>Mục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tiêu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chứng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minh</w:t>
      </w:r>
      <w:proofErr w:type="spellEnd"/>
      <w:r w:rsidRPr="00D924A5">
        <w:rPr>
          <w:rFonts w:cs="Times New Roman"/>
          <w:bCs/>
          <w:color w:val="auto"/>
          <w:sz w:val="26"/>
          <w:szCs w:val="26"/>
        </w:rPr>
        <w:t xml:space="preserve"> broker </w:t>
      </w:r>
      <w:proofErr w:type="spellStart"/>
      <w:r w:rsidRPr="00D924A5">
        <w:rPr>
          <w:rFonts w:cs="Times New Roman"/>
          <w:bCs/>
          <w:color w:val="auto"/>
          <w:sz w:val="26"/>
          <w:szCs w:val="26"/>
        </w:rPr>
        <w:t>từ</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chối</w:t>
      </w:r>
      <w:proofErr w:type="spellEnd"/>
      <w:r w:rsidRPr="00D924A5">
        <w:rPr>
          <w:rFonts w:cs="Times New Roman"/>
          <w:bCs/>
          <w:color w:val="auto"/>
          <w:sz w:val="26"/>
          <w:szCs w:val="26"/>
        </w:rPr>
        <w:t xml:space="preserve"> client </w:t>
      </w:r>
      <w:proofErr w:type="spellStart"/>
      <w:r w:rsidRPr="00D924A5">
        <w:rPr>
          <w:rFonts w:cs="Times New Roman"/>
          <w:bCs/>
          <w:color w:val="auto"/>
          <w:sz w:val="26"/>
          <w:szCs w:val="26"/>
        </w:rPr>
        <w:t>không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có</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tài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khoản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hợp</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lệ</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chống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giả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mạo</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danh</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tính</w:t>
      </w:r>
      <w:proofErr w:type="spellEnd"/>
      <w:r w:rsidRPr="00D924A5">
        <w:rPr>
          <w:rFonts w:cs="Times New Roman"/>
          <w:bCs/>
          <w:color w:val="auto"/>
          <w:sz w:val="26"/>
          <w:szCs w:val="26"/>
        </w:rPr>
        <w:t>.</w:t>
      </w:r>
    </w:p>
    <w:p w14:paraId="4668D365" w14:textId="77777777" w:rsidR="00387401" w:rsidRPr="00D924A5" w:rsidRDefault="009E1EB2" w:rsidP="0030558F">
      <w:pPr>
        <w:spacing w:line="25" w:lineRule="atLeast"/>
        <w:ind w:left="360"/>
        <w:jc w:val="both"/>
        <w:rPr>
          <w:rFonts w:cs="Times New Roman"/>
          <w:bCs/>
          <w:sz w:val="26"/>
          <w:szCs w:val="26"/>
          <w:lang w:val="vi-VN"/>
        </w:rPr>
      </w:pPr>
      <w:r w:rsidRPr="00D924A5">
        <w:rPr>
          <w:rFonts w:cs="Times New Roman"/>
          <w:bCs/>
          <w:color w:val="auto"/>
          <w:sz w:val="26"/>
          <w:szCs w:val="26"/>
        </w:rPr>
        <w:t xml:space="preserve">- Thao </w:t>
      </w:r>
      <w:proofErr w:type="spellStart"/>
      <w:r w:rsidRPr="00D924A5">
        <w:rPr>
          <w:rFonts w:cs="Times New Roman"/>
          <w:bCs/>
          <w:color w:val="auto"/>
          <w:sz w:val="26"/>
          <w:szCs w:val="26"/>
        </w:rPr>
        <w:t>tác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chạy</w:t>
      </w:r>
      <w:proofErr w:type="spellEnd"/>
      <w:r w:rsidRPr="00D924A5">
        <w:rPr>
          <w:rFonts w:cs="Times New Roman"/>
          <w:bCs/>
          <w:color w:val="auto"/>
          <w:sz w:val="26"/>
          <w:szCs w:val="26"/>
        </w:rPr>
        <w:t xml:space="preserve"> client </w:t>
      </w:r>
      <w:proofErr w:type="spellStart"/>
      <w:r w:rsidRPr="00D924A5">
        <w:rPr>
          <w:rFonts w:cs="Times New Roman"/>
          <w:bCs/>
          <w:color w:val="auto"/>
          <w:sz w:val="26"/>
          <w:szCs w:val="26"/>
        </w:rPr>
        <w:t>với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cặp</w:t>
      </w:r>
      <w:proofErr w:type="spellEnd"/>
      <w:r w:rsidRPr="00D924A5">
        <w:rPr>
          <w:rFonts w:cs="Times New Roman"/>
          <w:bCs/>
          <w:color w:val="auto"/>
          <w:sz w:val="26"/>
          <w:szCs w:val="26"/>
        </w:rPr>
        <w:t xml:space="preserve"> username/password </w:t>
      </w:r>
      <w:proofErr w:type="spellStart"/>
      <w:r w:rsidRPr="00D924A5">
        <w:rPr>
          <w:rFonts w:cs="Times New Roman"/>
          <w:bCs/>
          <w:color w:val="auto"/>
          <w:sz w:val="26"/>
          <w:szCs w:val="26"/>
        </w:rPr>
        <w:t>không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hợp</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lệ</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để</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mô</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phỏng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kẻ</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giả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mạo</w:t>
      </w:r>
      <w:proofErr w:type="spellEnd"/>
      <w:r w:rsidRPr="00D924A5">
        <w:rPr>
          <w:rFonts w:cs="Times New Roman"/>
          <w:bCs/>
          <w:color w:val="auto"/>
          <w:sz w:val="26"/>
          <w:szCs w:val="26"/>
        </w:rPr>
        <w:t>.</w:t>
      </w:r>
      <w:r w:rsidR="008F5F95" w:rsidRPr="00D924A5">
        <w:rPr>
          <w:rFonts w:cs="Times New Roman"/>
          <w:bCs/>
          <w:color w:val="auto"/>
          <w:sz w:val="26"/>
          <w:szCs w:val="26"/>
          <w:lang w:val="vi-VN"/>
        </w:rPr>
        <w:t xml:space="preserve"> Ở đây nhập sai password. ( Pass đúng là 123 như các ảnh trên nhưng em đã cố tình đặt sai pass là “saibet”).</w:t>
      </w:r>
    </w:p>
    <w:p w14:paraId="3E82A0FC" w14:textId="77777777" w:rsidR="00387401" w:rsidRPr="00D924A5" w:rsidRDefault="009E1EB2"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rPr>
        <w:t xml:space="preserve">- </w:t>
      </w:r>
      <w:proofErr w:type="spellStart"/>
      <w:r w:rsidRPr="00D924A5">
        <w:rPr>
          <w:rFonts w:cs="Times New Roman"/>
          <w:bCs/>
          <w:color w:val="auto"/>
          <w:sz w:val="26"/>
          <w:szCs w:val="26"/>
        </w:rPr>
        <w:t>Kết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quan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sát</w:t>
      </w:r>
      <w:proofErr w:type="spellEnd"/>
      <w:r w:rsidRPr="00D924A5">
        <w:rPr>
          <w:rFonts w:cs="Times New Roman"/>
          <w:bCs/>
          <w:color w:val="auto"/>
          <w:sz w:val="26"/>
          <w:szCs w:val="26"/>
        </w:rPr>
        <w:t xml:space="preserve">: broker </w:t>
      </w:r>
      <w:proofErr w:type="spellStart"/>
      <w:r w:rsidRPr="00D924A5">
        <w:rPr>
          <w:rFonts w:cs="Times New Roman"/>
          <w:bCs/>
          <w:color w:val="auto"/>
          <w:sz w:val="26"/>
          <w:szCs w:val="26"/>
        </w:rPr>
        <w:t>từ</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chối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kết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nối</w:t>
      </w:r>
      <w:proofErr w:type="spellEnd"/>
      <w:r w:rsidRPr="00D924A5">
        <w:rPr>
          <w:rFonts w:cs="Times New Roman"/>
          <w:bCs/>
          <w:color w:val="auto"/>
          <w:sz w:val="26"/>
          <w:szCs w:val="26"/>
        </w:rPr>
        <w:t xml:space="preserve">, client </w:t>
      </w:r>
      <w:proofErr w:type="spellStart"/>
      <w:r w:rsidRPr="00D924A5">
        <w:rPr>
          <w:rFonts w:cs="Times New Roman"/>
          <w:bCs/>
          <w:color w:val="auto"/>
          <w:sz w:val="26"/>
          <w:szCs w:val="26"/>
        </w:rPr>
        <w:t>báo</w:t>
      </w:r>
      <w:proofErr w:type="spellEnd"/>
      <w:r w:rsidRPr="00D924A5">
        <w:rPr>
          <w:rFonts w:cs="Times New Roman"/>
          <w:bCs/>
          <w:color w:val="auto"/>
          <w:sz w:val="26"/>
          <w:szCs w:val="26"/>
        </w:rPr>
        <w:t xml:space="preserve"> </w:t>
      </w:r>
      <w:r w:rsidR="008F5F95" w:rsidRPr="00D924A5">
        <w:rPr>
          <w:rFonts w:cs="Times New Roman"/>
          <w:bCs/>
          <w:color w:val="auto"/>
          <w:sz w:val="26"/>
          <w:szCs w:val="26"/>
          <w:lang w:val="vi-VN"/>
        </w:rPr>
        <w:t>“</w:t>
      </w:r>
      <w:proofErr w:type="spellStart"/>
      <w:r w:rsidR="008F5F95" w:rsidRPr="00D924A5">
        <w:rPr>
          <w:rFonts w:cs="Times New Roman"/>
          <w:bCs/>
          <w:color w:val="auto"/>
          <w:sz w:val="26"/>
          <w:szCs w:val="26"/>
        </w:rPr>
        <w:t>Kết</w:t>
      </w:r>
      <w:proofErr w:type="spellEnd"/>
      <w:r w:rsidR="008F5F95" w:rsidRPr="00D924A5">
        <w:rPr>
          <w:rFonts w:cs="Times New Roman"/>
          <w:bCs/>
          <w:color w:val="auto"/>
          <w:sz w:val="26"/>
          <w:szCs w:val="26"/>
          <w:lang w:val="vi-VN"/>
        </w:rPr>
        <w:t xml:space="preserve"> nối thất bại, mã trả về: Not authorized” </w:t>
      </w:r>
      <w:proofErr w:type="spellStart"/>
      <w:r w:rsidRPr="00D924A5">
        <w:rPr>
          <w:rFonts w:cs="Times New Roman"/>
          <w:bCs/>
          <w:color w:val="auto"/>
          <w:sz w:val="26"/>
          <w:szCs w:val="26"/>
        </w:rPr>
        <w:t>và</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không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có</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dữ</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liệu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nào</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được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trao</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đổi</w:t>
      </w:r>
      <w:proofErr w:type="spellEnd"/>
      <w:r w:rsidRPr="00D924A5">
        <w:rPr>
          <w:rFonts w:cs="Times New Roman"/>
          <w:bCs/>
          <w:color w:val="auto"/>
          <w:sz w:val="26"/>
          <w:szCs w:val="26"/>
        </w:rPr>
        <w:t>.</w:t>
      </w:r>
    </w:p>
    <w:p w14:paraId="3466AE7A" w14:textId="77777777" w:rsidR="008F5F95" w:rsidRPr="00D924A5" w:rsidRDefault="008F5F95" w:rsidP="0030558F">
      <w:pPr>
        <w:spacing w:line="25" w:lineRule="atLeast"/>
        <w:ind w:left="360"/>
        <w:jc w:val="both"/>
        <w:rPr>
          <w:rFonts w:cs="Times New Roman"/>
          <w:bCs/>
          <w:sz w:val="26"/>
          <w:szCs w:val="26"/>
          <w:lang w:val="vi-VN"/>
        </w:rPr>
      </w:pPr>
      <w:r w:rsidRPr="00D924A5">
        <w:rPr>
          <w:rFonts w:cs="Times New Roman"/>
          <w:bCs/>
          <w:noProof/>
          <w:sz w:val="26"/>
          <w:szCs w:val="26"/>
          <w:lang w:val="vi-VN"/>
        </w:rPr>
        <w:drawing>
          <wp:inline distT="0" distB="0" distL="0" distR="0" wp14:anchorId="364CC57F" wp14:editId="3A41583A">
            <wp:extent cx="5684293" cy="1154788"/>
            <wp:effectExtent l="0" t="0" r="0" b="7620"/>
            <wp:docPr id="1279512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98626" cy="1157700"/>
                    </a:xfrm>
                    <a:prstGeom prst="rect">
                      <a:avLst/>
                    </a:prstGeom>
                    <a:noFill/>
                    <a:ln>
                      <a:noFill/>
                    </a:ln>
                  </pic:spPr>
                </pic:pic>
              </a:graphicData>
            </a:graphic>
          </wp:inline>
        </w:drawing>
      </w:r>
    </w:p>
    <w:p w14:paraId="62404A5F" w14:textId="77777777" w:rsidR="00387401" w:rsidRPr="00D924A5" w:rsidRDefault="00ED0A93" w:rsidP="0030558F">
      <w:pPr>
        <w:spacing w:line="25" w:lineRule="atLeast"/>
        <w:jc w:val="center"/>
        <w:rPr>
          <w:rFonts w:cs="Times New Roman"/>
          <w:sz w:val="26"/>
          <w:szCs w:val="26"/>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4.23. Broker </w:t>
      </w:r>
      <w:proofErr w:type="spellStart"/>
      <w:r w:rsidRPr="00D924A5">
        <w:rPr>
          <w:rFonts w:cs="Times New Roman"/>
          <w:i/>
          <w:color w:val="auto"/>
          <w:sz w:val="26"/>
          <w:szCs w:val="26"/>
        </w:rPr>
        <w:t>từ</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chối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kết</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nối</w:t>
      </w:r>
      <w:proofErr w:type="spellEnd"/>
      <w:r w:rsidRPr="00D924A5">
        <w:rPr>
          <w:rFonts w:cs="Times New Roman"/>
          <w:i/>
          <w:color w:val="auto"/>
          <w:sz w:val="26"/>
          <w:szCs w:val="26"/>
        </w:rPr>
        <w:t xml:space="preserve"> do </w:t>
      </w:r>
      <w:proofErr w:type="spellStart"/>
      <w:r w:rsidRPr="00D924A5">
        <w:rPr>
          <w:rFonts w:cs="Times New Roman"/>
          <w:i/>
          <w:color w:val="auto"/>
          <w:sz w:val="26"/>
          <w:szCs w:val="26"/>
        </w:rPr>
        <w:t>sai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thông</w:t>
      </w:r>
      <w:proofErr w:type="spellEnd"/>
      <w:r w:rsidRPr="00D924A5">
        <w:rPr>
          <w:rFonts w:cs="Times New Roman"/>
          <w:i/>
          <w:color w:val="auto"/>
          <w:sz w:val="26"/>
          <w:szCs w:val="26"/>
        </w:rPr>
        <w:t xml:space="preserve"> tin </w:t>
      </w:r>
      <w:proofErr w:type="spellStart"/>
      <w:r w:rsidRPr="00D924A5">
        <w:rPr>
          <w:rFonts w:cs="Times New Roman"/>
          <w:i/>
          <w:color w:val="auto"/>
          <w:sz w:val="26"/>
          <w:szCs w:val="26"/>
        </w:rPr>
        <w:t>đăng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nhập</w:t>
      </w:r>
      <w:proofErr w:type="spellEnd"/>
    </w:p>
    <w:p w14:paraId="5772065C" w14:textId="77777777" w:rsidR="00387401" w:rsidRPr="00D924A5" w:rsidRDefault="009E1EB2" w:rsidP="0030558F">
      <w:pPr>
        <w:pStyle w:val="Heading3"/>
        <w:spacing w:before="0" w:after="120" w:line="25" w:lineRule="atLeast"/>
        <w:rPr>
          <w:rFonts w:ascii="Times New Roman" w:hAnsi="Times New Roman" w:cs="Times New Roman"/>
          <w:sz w:val="26"/>
          <w:szCs w:val="26"/>
        </w:rPr>
      </w:pPr>
      <w:bookmarkStart w:id="39" w:name="_Toc236582764"/>
      <w:proofErr w:type="spellStart"/>
      <w:r w:rsidRPr="00D924A5">
        <w:rPr>
          <w:rFonts w:ascii="Times New Roman" w:hAnsi="Times New Roman" w:cs="Times New Roman"/>
          <w:color w:val="auto"/>
          <w:sz w:val="26"/>
          <w:szCs w:val="26"/>
        </w:rPr>
        <w:t>Kịch</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bản</w:t>
      </w:r>
      <w:proofErr w:type="spellEnd"/>
      <w:r w:rsidRPr="00D924A5">
        <w:rPr>
          <w:rFonts w:ascii="Times New Roman" w:hAnsi="Times New Roman" w:cs="Times New Roman"/>
          <w:color w:val="auto"/>
          <w:sz w:val="26"/>
          <w:szCs w:val="26"/>
        </w:rPr>
        <w:t xml:space="preserve"> TC-08 — </w:t>
      </w:r>
      <w:proofErr w:type="spellStart"/>
      <w:r w:rsidRPr="00D924A5">
        <w:rPr>
          <w:rFonts w:ascii="Times New Roman" w:hAnsi="Times New Roman" w:cs="Times New Roman"/>
          <w:color w:val="auto"/>
          <w:sz w:val="26"/>
          <w:szCs w:val="26"/>
        </w:rPr>
        <w:t>Phân</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quyền</w:t>
      </w:r>
      <w:proofErr w:type="spellEnd"/>
      <w:r w:rsidRPr="00D924A5">
        <w:rPr>
          <w:rFonts w:ascii="Times New Roman" w:hAnsi="Times New Roman" w:cs="Times New Roman"/>
          <w:color w:val="auto"/>
          <w:sz w:val="26"/>
          <w:szCs w:val="26"/>
        </w:rPr>
        <w:t xml:space="preserve"> ACL </w:t>
      </w:r>
      <w:proofErr w:type="spellStart"/>
      <w:r w:rsidRPr="00D924A5">
        <w:rPr>
          <w:rFonts w:ascii="Times New Roman" w:hAnsi="Times New Roman" w:cs="Times New Roman"/>
          <w:color w:val="auto"/>
          <w:sz w:val="26"/>
          <w:szCs w:val="26"/>
        </w:rPr>
        <w:t>chặn</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ghi</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trái</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phép</w:t>
      </w:r>
      <w:bookmarkEnd w:id="39"/>
      <w:proofErr w:type="spellEnd"/>
    </w:p>
    <w:p w14:paraId="4C6AEE2F" w14:textId="77777777" w:rsidR="00387401" w:rsidRPr="00D924A5" w:rsidRDefault="009E1EB2" w:rsidP="0030558F">
      <w:pPr>
        <w:spacing w:line="25" w:lineRule="atLeast"/>
        <w:ind w:left="360"/>
        <w:jc w:val="both"/>
        <w:rPr>
          <w:rFonts w:cs="Times New Roman"/>
          <w:bCs/>
          <w:sz w:val="26"/>
          <w:szCs w:val="26"/>
        </w:rPr>
      </w:pPr>
      <w:r w:rsidRPr="00D924A5">
        <w:rPr>
          <w:rFonts w:cs="Times New Roman"/>
          <w:bCs/>
          <w:color w:val="auto"/>
          <w:sz w:val="26"/>
          <w:szCs w:val="26"/>
        </w:rPr>
        <w:t xml:space="preserve">- </w:t>
      </w:r>
      <w:proofErr w:type="spellStart"/>
      <w:r w:rsidRPr="00D924A5">
        <w:rPr>
          <w:rFonts w:cs="Times New Roman"/>
          <w:bCs/>
          <w:color w:val="auto"/>
          <w:sz w:val="26"/>
          <w:szCs w:val="26"/>
        </w:rPr>
        <w:t>Mục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tiêu</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chứng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minh</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cơ</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chế</w:t>
      </w:r>
      <w:proofErr w:type="spellEnd"/>
      <w:r w:rsidRPr="00D924A5">
        <w:rPr>
          <w:rFonts w:cs="Times New Roman"/>
          <w:bCs/>
          <w:color w:val="auto"/>
          <w:sz w:val="26"/>
          <w:szCs w:val="26"/>
        </w:rPr>
        <w:t xml:space="preserve"> ACL </w:t>
      </w:r>
      <w:proofErr w:type="spellStart"/>
      <w:r w:rsidRPr="00D924A5">
        <w:rPr>
          <w:rFonts w:cs="Times New Roman"/>
          <w:bCs/>
          <w:color w:val="auto"/>
          <w:sz w:val="26"/>
          <w:szCs w:val="26"/>
        </w:rPr>
        <w:t>ngăn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tài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khoản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chỉ</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có</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quyền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đọc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thực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hiện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thao</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tác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ghi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chống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vượt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quyền</w:t>
      </w:r>
      <w:proofErr w:type="spellEnd"/>
      <w:r w:rsidRPr="00D924A5">
        <w:rPr>
          <w:rFonts w:cs="Times New Roman"/>
          <w:bCs/>
          <w:color w:val="auto"/>
          <w:sz w:val="26"/>
          <w:szCs w:val="26"/>
        </w:rPr>
        <w:t>.</w:t>
      </w:r>
    </w:p>
    <w:p w14:paraId="3D405718" w14:textId="77777777" w:rsidR="00387401" w:rsidRPr="00D924A5" w:rsidRDefault="009E1EB2" w:rsidP="0030558F">
      <w:pPr>
        <w:spacing w:line="25" w:lineRule="atLeast"/>
        <w:ind w:left="360"/>
        <w:jc w:val="both"/>
        <w:rPr>
          <w:rFonts w:cs="Times New Roman"/>
          <w:bCs/>
          <w:sz w:val="26"/>
          <w:szCs w:val="26"/>
        </w:rPr>
      </w:pPr>
      <w:r w:rsidRPr="00D924A5">
        <w:rPr>
          <w:rFonts w:cs="Times New Roman"/>
          <w:bCs/>
          <w:color w:val="auto"/>
          <w:sz w:val="26"/>
          <w:szCs w:val="26"/>
        </w:rPr>
        <w:t xml:space="preserve">- Thao </w:t>
      </w:r>
      <w:proofErr w:type="spellStart"/>
      <w:r w:rsidRPr="00D924A5">
        <w:rPr>
          <w:rFonts w:cs="Times New Roman"/>
          <w:bCs/>
          <w:color w:val="auto"/>
          <w:sz w:val="26"/>
          <w:szCs w:val="26"/>
        </w:rPr>
        <w:t>tác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dùng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tài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khoản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subscriber_user</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chỉ</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có</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quyền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đọc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cố</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gắng</w:t>
      </w:r>
      <w:proofErr w:type="spellEnd"/>
      <w:r w:rsidRPr="00D924A5">
        <w:rPr>
          <w:rFonts w:cs="Times New Roman"/>
          <w:bCs/>
          <w:color w:val="auto"/>
          <w:sz w:val="26"/>
          <w:szCs w:val="26"/>
        </w:rPr>
        <w:t xml:space="preserve"> publish </w:t>
      </w:r>
      <w:proofErr w:type="spellStart"/>
      <w:r w:rsidRPr="00D924A5">
        <w:rPr>
          <w:rFonts w:cs="Times New Roman"/>
          <w:bCs/>
          <w:color w:val="auto"/>
          <w:sz w:val="26"/>
          <w:szCs w:val="26"/>
        </w:rPr>
        <w:t>lên</w:t>
      </w:r>
      <w:proofErr w:type="spellEnd"/>
      <w:r w:rsidRPr="00D924A5">
        <w:rPr>
          <w:rFonts w:cs="Times New Roman"/>
          <w:bCs/>
          <w:color w:val="auto"/>
          <w:sz w:val="26"/>
          <w:szCs w:val="26"/>
        </w:rPr>
        <w:t xml:space="preserve"> topic </w:t>
      </w:r>
      <w:proofErr w:type="spellStart"/>
      <w:r w:rsidRPr="00D924A5">
        <w:rPr>
          <w:rFonts w:cs="Times New Roman"/>
          <w:bCs/>
          <w:color w:val="auto"/>
          <w:sz w:val="26"/>
          <w:szCs w:val="26"/>
        </w:rPr>
        <w:t>iot</w:t>
      </w:r>
      <w:proofErr w:type="spellEnd"/>
      <w:r w:rsidRPr="00D924A5">
        <w:rPr>
          <w:rFonts w:cs="Times New Roman"/>
          <w:bCs/>
          <w:color w:val="auto"/>
          <w:sz w:val="26"/>
          <w:szCs w:val="26"/>
        </w:rPr>
        <w:t>/sensor/data.</w:t>
      </w:r>
    </w:p>
    <w:p w14:paraId="6859FB46" w14:textId="77777777" w:rsidR="00387401" w:rsidRPr="00D924A5" w:rsidRDefault="009E1EB2" w:rsidP="0030558F">
      <w:pPr>
        <w:spacing w:line="25" w:lineRule="atLeast"/>
        <w:ind w:left="360"/>
        <w:jc w:val="both"/>
        <w:rPr>
          <w:rFonts w:cs="Times New Roman"/>
          <w:bCs/>
          <w:color w:val="auto"/>
          <w:sz w:val="26"/>
          <w:szCs w:val="26"/>
          <w:lang w:val="vi-VN"/>
        </w:rPr>
      </w:pPr>
      <w:r w:rsidRPr="00D924A5">
        <w:rPr>
          <w:rFonts w:cs="Times New Roman"/>
          <w:bCs/>
          <w:color w:val="auto"/>
          <w:sz w:val="26"/>
          <w:szCs w:val="26"/>
        </w:rPr>
        <w:t xml:space="preserve">- </w:t>
      </w:r>
      <w:proofErr w:type="spellStart"/>
      <w:r w:rsidRPr="00D924A5">
        <w:rPr>
          <w:rFonts w:cs="Times New Roman"/>
          <w:bCs/>
          <w:color w:val="auto"/>
          <w:sz w:val="26"/>
          <w:szCs w:val="26"/>
        </w:rPr>
        <w:t>Kết</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quan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sát</w:t>
      </w:r>
      <w:proofErr w:type="spellEnd"/>
      <w:r w:rsidRPr="00D924A5">
        <w:rPr>
          <w:rFonts w:cs="Times New Roman"/>
          <w:bCs/>
          <w:color w:val="auto"/>
          <w:sz w:val="26"/>
          <w:szCs w:val="26"/>
        </w:rPr>
        <w:t xml:space="preserve">: broker </w:t>
      </w:r>
      <w:proofErr w:type="spellStart"/>
      <w:r w:rsidRPr="00D924A5">
        <w:rPr>
          <w:rFonts w:cs="Times New Roman"/>
          <w:bCs/>
          <w:color w:val="auto"/>
          <w:sz w:val="26"/>
          <w:szCs w:val="26"/>
        </w:rPr>
        <w:t>chấp</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nhận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đăng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nhập</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nhưng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từ</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chối</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lệnh</w:t>
      </w:r>
      <w:proofErr w:type="spellEnd"/>
      <w:r w:rsidRPr="00D924A5">
        <w:rPr>
          <w:rFonts w:cs="Times New Roman"/>
          <w:bCs/>
          <w:color w:val="auto"/>
          <w:sz w:val="26"/>
          <w:szCs w:val="26"/>
        </w:rPr>
        <w:t xml:space="preserve"> publish, </w:t>
      </w:r>
      <w:proofErr w:type="spellStart"/>
      <w:r w:rsidRPr="00D924A5">
        <w:rPr>
          <w:rFonts w:cs="Times New Roman"/>
          <w:bCs/>
          <w:color w:val="auto"/>
          <w:sz w:val="26"/>
          <w:szCs w:val="26"/>
        </w:rPr>
        <w:t>ghi</w:t>
      </w:r>
      <w:proofErr w:type="spellEnd"/>
      <w:r w:rsidRPr="00D924A5">
        <w:rPr>
          <w:rFonts w:cs="Times New Roman"/>
          <w:bCs/>
          <w:color w:val="auto"/>
          <w:sz w:val="26"/>
          <w:szCs w:val="26"/>
        </w:rPr>
        <w:t xml:space="preserve"> log Denied PUBLISH </w:t>
      </w:r>
      <w:proofErr w:type="spellStart"/>
      <w:r w:rsidRPr="00D924A5">
        <w:rPr>
          <w:rFonts w:cs="Times New Roman"/>
          <w:bCs/>
          <w:color w:val="auto"/>
          <w:sz w:val="26"/>
          <w:szCs w:val="26"/>
        </w:rPr>
        <w:t>kèm</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mã</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lý</w:t>
      </w:r>
      <w:proofErr w:type="spellEnd"/>
      <w:r w:rsidRPr="00D924A5">
        <w:rPr>
          <w:rFonts w:cs="Times New Roman"/>
          <w:bCs/>
          <w:color w:val="auto"/>
          <w:sz w:val="26"/>
          <w:szCs w:val="26"/>
        </w:rPr>
        <w:t xml:space="preserve"> do 135 (Not Authorized); subscriber </w:t>
      </w:r>
      <w:proofErr w:type="spellStart"/>
      <w:r w:rsidRPr="00D924A5">
        <w:rPr>
          <w:rFonts w:cs="Times New Roman"/>
          <w:bCs/>
          <w:color w:val="auto"/>
          <w:sz w:val="26"/>
          <w:szCs w:val="26"/>
        </w:rPr>
        <w:t>hợp</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lệ</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không</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nhận</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được</w:t>
      </w:r>
      <w:proofErr w:type="spellEnd"/>
      <w:r w:rsidRPr="00D924A5">
        <w:rPr>
          <w:rFonts w:cs="Times New Roman"/>
          <w:bCs/>
          <w:color w:val="auto"/>
          <w:sz w:val="26"/>
          <w:szCs w:val="26"/>
        </w:rPr>
        <w:t xml:space="preserve"> </w:t>
      </w:r>
      <w:proofErr w:type="spellStart"/>
      <w:r w:rsidRPr="00D924A5">
        <w:rPr>
          <w:rFonts w:cs="Times New Roman"/>
          <w:bCs/>
          <w:color w:val="auto"/>
          <w:sz w:val="26"/>
          <w:szCs w:val="26"/>
        </w:rPr>
        <w:t>gói</w:t>
      </w:r>
      <w:proofErr w:type="spellEnd"/>
      <w:r w:rsidRPr="00D924A5">
        <w:rPr>
          <w:rFonts w:cs="Times New Roman"/>
          <w:bCs/>
          <w:color w:val="auto"/>
          <w:sz w:val="26"/>
          <w:szCs w:val="26"/>
        </w:rPr>
        <w:t xml:space="preserve"> tin </w:t>
      </w:r>
      <w:proofErr w:type="spellStart"/>
      <w:r w:rsidRPr="00D924A5">
        <w:rPr>
          <w:rFonts w:cs="Times New Roman"/>
          <w:bCs/>
          <w:color w:val="auto"/>
          <w:sz w:val="26"/>
          <w:szCs w:val="26"/>
        </w:rPr>
        <w:t>nào</w:t>
      </w:r>
      <w:proofErr w:type="spellEnd"/>
      <w:r w:rsidRPr="00D924A5">
        <w:rPr>
          <w:rFonts w:cs="Times New Roman"/>
          <w:bCs/>
          <w:color w:val="auto"/>
          <w:sz w:val="26"/>
          <w:szCs w:val="26"/>
        </w:rPr>
        <w:t>.</w:t>
      </w:r>
    </w:p>
    <w:p w14:paraId="5F09982D" w14:textId="77777777" w:rsidR="008F5F95" w:rsidRPr="00D924A5" w:rsidRDefault="008F5F95" w:rsidP="0030558F">
      <w:pPr>
        <w:spacing w:line="25" w:lineRule="atLeast"/>
        <w:ind w:left="360"/>
        <w:jc w:val="both"/>
        <w:rPr>
          <w:rFonts w:cs="Times New Roman"/>
          <w:bCs/>
          <w:sz w:val="26"/>
          <w:szCs w:val="26"/>
          <w:lang w:val="vi-VN"/>
        </w:rPr>
      </w:pPr>
      <w:r w:rsidRPr="00D924A5">
        <w:rPr>
          <w:rFonts w:cs="Times New Roman"/>
          <w:bCs/>
          <w:noProof/>
          <w:sz w:val="26"/>
          <w:szCs w:val="26"/>
          <w:lang w:val="vi-VN"/>
        </w:rPr>
        <w:drawing>
          <wp:inline distT="0" distB="0" distL="0" distR="0" wp14:anchorId="77E280A9" wp14:editId="476EBA32">
            <wp:extent cx="5447205" cy="1963436"/>
            <wp:effectExtent l="0" t="0" r="1270" b="0"/>
            <wp:docPr id="1920472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02092" cy="1983220"/>
                    </a:xfrm>
                    <a:prstGeom prst="rect">
                      <a:avLst/>
                    </a:prstGeom>
                    <a:noFill/>
                    <a:ln>
                      <a:noFill/>
                    </a:ln>
                  </pic:spPr>
                </pic:pic>
              </a:graphicData>
            </a:graphic>
          </wp:inline>
        </w:drawing>
      </w:r>
    </w:p>
    <w:p w14:paraId="0E1FD7D5" w14:textId="77777777" w:rsidR="00387401" w:rsidRPr="00D924A5" w:rsidRDefault="00ED0A93" w:rsidP="0030558F">
      <w:pPr>
        <w:spacing w:line="25" w:lineRule="atLeast"/>
        <w:jc w:val="center"/>
        <w:rPr>
          <w:rFonts w:cs="Times New Roman"/>
          <w:i/>
          <w:color w:val="auto"/>
          <w:sz w:val="26"/>
          <w:szCs w:val="26"/>
          <w:lang w:val="vi-VN"/>
        </w:rPr>
      </w:pP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4.24. </w:t>
      </w:r>
      <w:proofErr w:type="spellStart"/>
      <w:r w:rsidRPr="00D924A5">
        <w:rPr>
          <w:rFonts w:cs="Times New Roman"/>
          <w:i/>
          <w:color w:val="auto"/>
          <w:sz w:val="26"/>
          <w:szCs w:val="26"/>
        </w:rPr>
        <w:t>Cơ</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chế</w:t>
      </w:r>
      <w:proofErr w:type="spellEnd"/>
      <w:r w:rsidRPr="00D924A5">
        <w:rPr>
          <w:rFonts w:cs="Times New Roman"/>
          <w:i/>
          <w:color w:val="auto"/>
          <w:sz w:val="26"/>
          <w:szCs w:val="26"/>
        </w:rPr>
        <w:t xml:space="preserve"> ACL </w:t>
      </w:r>
      <w:proofErr w:type="spellStart"/>
      <w:r w:rsidRPr="00D924A5">
        <w:rPr>
          <w:rFonts w:cs="Times New Roman"/>
          <w:i/>
          <w:color w:val="auto"/>
          <w:sz w:val="26"/>
          <w:szCs w:val="26"/>
        </w:rPr>
        <w:t>chặn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thao</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tác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ghi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trái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phép</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trên</w:t>
      </w:r>
      <w:proofErr w:type="spellEnd"/>
      <w:r w:rsidRPr="00D924A5">
        <w:rPr>
          <w:rFonts w:cs="Times New Roman"/>
          <w:i/>
          <w:color w:val="auto"/>
          <w:sz w:val="26"/>
          <w:szCs w:val="26"/>
        </w:rPr>
        <w:t xml:space="preserve"> broker </w:t>
      </w:r>
      <w:proofErr w:type="spellStart"/>
      <w:r w:rsidRPr="00D924A5">
        <w:rPr>
          <w:rFonts w:cs="Times New Roman"/>
          <w:i/>
          <w:color w:val="auto"/>
          <w:sz w:val="26"/>
          <w:szCs w:val="26"/>
        </w:rPr>
        <w:t>cục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bộ</w:t>
      </w:r>
      <w:proofErr w:type="spellEnd"/>
    </w:p>
    <w:p w14:paraId="76A7C5EA" w14:textId="77777777" w:rsidR="009C6DFC" w:rsidRPr="00D924A5" w:rsidRDefault="009C6DFC" w:rsidP="0030558F">
      <w:pPr>
        <w:spacing w:line="25" w:lineRule="atLeast"/>
        <w:jc w:val="both"/>
        <w:rPr>
          <w:rFonts w:cs="Times New Roman"/>
          <w:iCs/>
          <w:color w:val="auto"/>
          <w:sz w:val="26"/>
          <w:szCs w:val="26"/>
          <w:lang w:val="vi-VN"/>
        </w:rPr>
      </w:pPr>
      <w:r w:rsidRPr="00D924A5">
        <w:rPr>
          <w:rFonts w:cs="Times New Roman"/>
          <w:iCs/>
          <w:color w:val="auto"/>
          <w:sz w:val="26"/>
          <w:szCs w:val="26"/>
          <w:lang w:val="vi-VN"/>
        </w:rPr>
        <w:t>Bên máy Guest ( VM-Ubuntu) đóng vai trò broker, ta nhập lệnh “cat results/logs/mosquitto.log” để show ra log của broker ra màn hình.</w:t>
      </w:r>
    </w:p>
    <w:p w14:paraId="1D60A369" w14:textId="77777777" w:rsidR="009C6DFC" w:rsidRPr="00D924A5" w:rsidRDefault="009C6DFC" w:rsidP="0030558F">
      <w:pPr>
        <w:spacing w:line="25" w:lineRule="atLeast"/>
        <w:jc w:val="center"/>
        <w:rPr>
          <w:rFonts w:cs="Times New Roman"/>
          <w:iCs/>
          <w:color w:val="auto"/>
          <w:sz w:val="26"/>
          <w:szCs w:val="26"/>
          <w:lang w:val="vi-VN"/>
        </w:rPr>
      </w:pPr>
      <w:r w:rsidRPr="00D924A5">
        <w:rPr>
          <w:rFonts w:cs="Times New Roman"/>
          <w:iCs/>
          <w:noProof/>
          <w:color w:val="auto"/>
          <w:sz w:val="26"/>
          <w:szCs w:val="26"/>
          <w:lang w:val="vi-VN"/>
        </w:rPr>
        <w:lastRenderedPageBreak/>
        <w:drawing>
          <wp:inline distT="0" distB="0" distL="0" distR="0" wp14:anchorId="7DE9F218" wp14:editId="12F96C12">
            <wp:extent cx="5233917" cy="2048928"/>
            <wp:effectExtent l="0" t="0" r="5080" b="8890"/>
            <wp:docPr id="1318027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37594" cy="2050367"/>
                    </a:xfrm>
                    <a:prstGeom prst="rect">
                      <a:avLst/>
                    </a:prstGeom>
                    <a:noFill/>
                    <a:ln>
                      <a:noFill/>
                    </a:ln>
                  </pic:spPr>
                </pic:pic>
              </a:graphicData>
            </a:graphic>
          </wp:inline>
        </w:drawing>
      </w:r>
    </w:p>
    <w:p w14:paraId="1F69C14C" w14:textId="77777777" w:rsidR="009C6DFC" w:rsidRPr="00D924A5" w:rsidRDefault="00ED0A93" w:rsidP="0030558F">
      <w:pPr>
        <w:spacing w:line="25" w:lineRule="atLeast"/>
        <w:jc w:val="center"/>
        <w:rPr>
          <w:rFonts w:cs="Times New Roman"/>
          <w:i/>
          <w:color w:val="auto"/>
          <w:sz w:val="26"/>
          <w:szCs w:val="26"/>
          <w:lang w:val="vi-VN"/>
        </w:rPr>
      </w:pPr>
      <w:r w:rsidRPr="00D924A5">
        <w:rPr>
          <w:rFonts w:cs="Times New Roman"/>
          <w:i/>
          <w:color w:val="auto"/>
          <w:sz w:val="26"/>
          <w:szCs w:val="26"/>
          <w:lang w:val="vi-VN"/>
        </w:rPr>
        <w:t>Hình 4.25. Log broker ghi nhận "Denied PUBLISH from subscriber_user" kèm mã lý do 135</w:t>
      </w:r>
    </w:p>
    <w:p w14:paraId="37294565" w14:textId="77777777" w:rsidR="00B32BD4" w:rsidRPr="00D924A5" w:rsidRDefault="009E1EB2" w:rsidP="0030558F">
      <w:pPr>
        <w:pStyle w:val="Heading2"/>
        <w:spacing w:before="0" w:after="120" w:line="25" w:lineRule="atLeast"/>
        <w:rPr>
          <w:rFonts w:ascii="Times New Roman" w:hAnsi="Times New Roman" w:cs="Times New Roman"/>
          <w:color w:val="000000"/>
          <w:lang w:val="vi-VN"/>
        </w:rPr>
      </w:pPr>
      <w:bookmarkStart w:id="40" w:name="_Toc236582765"/>
      <w:r w:rsidRPr="00D924A5">
        <w:rPr>
          <w:rFonts w:ascii="Times New Roman" w:hAnsi="Times New Roman" w:cs="Times New Roman"/>
          <w:color w:val="000000"/>
        </w:rPr>
        <w:t xml:space="preserve">4.4. </w:t>
      </w:r>
      <w:proofErr w:type="spellStart"/>
      <w:r w:rsidRPr="00D924A5">
        <w:rPr>
          <w:rFonts w:ascii="Times New Roman" w:hAnsi="Times New Roman" w:cs="Times New Roman"/>
          <w:color w:val="000000"/>
        </w:rPr>
        <w:t>Kết</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quả</w:t>
      </w:r>
      <w:bookmarkEnd w:id="40"/>
      <w:proofErr w:type="spellEnd"/>
    </w:p>
    <w:p w14:paraId="455803CA" w14:textId="77777777" w:rsidR="00387401"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thành</w:t>
      </w:r>
      <w:proofErr w:type="spellEnd"/>
      <w:r w:rsidRPr="00D924A5">
        <w:rPr>
          <w:rFonts w:cs="Times New Roman"/>
          <w:color w:val="auto"/>
          <w:sz w:val="26"/>
          <w:szCs w:val="26"/>
        </w:rPr>
        <w:t xml:space="preserve"> demo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năm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Các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gồm</w:t>
      </w:r>
      <w:proofErr w:type="spellEnd"/>
      <w:r w:rsidRPr="00D924A5">
        <w:rPr>
          <w:rFonts w:cs="Times New Roman"/>
          <w:color w:val="auto"/>
          <w:sz w:val="26"/>
          <w:szCs w:val="26"/>
        </w:rPr>
        <w:t>:</w:t>
      </w:r>
    </w:p>
    <w:p w14:paraId="5C963CE4" w14:textId="078F1A47" w:rsidR="00387401" w:rsidRPr="00D924A5" w:rsidRDefault="009E1EB2" w:rsidP="00275655">
      <w:pPr>
        <w:pStyle w:val="ListParagraph"/>
        <w:numPr>
          <w:ilvl w:val="0"/>
          <w:numId w:val="8"/>
        </w:numPr>
        <w:spacing w:line="25" w:lineRule="atLeast"/>
        <w:jc w:val="both"/>
        <w:rPr>
          <w:rFonts w:cs="Times New Roman"/>
          <w:sz w:val="26"/>
          <w:szCs w:val="26"/>
        </w:rPr>
      </w:pPr>
      <w:r w:rsidRPr="00D924A5">
        <w:rPr>
          <w:rFonts w:cs="Times New Roman"/>
          <w:color w:val="auto"/>
          <w:sz w:val="26"/>
          <w:szCs w:val="26"/>
        </w:rPr>
        <w:t xml:space="preserve">Ở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cleartext,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device_id</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nhiệt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ẩm</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rõ</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log subscriber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thấy</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w:t>
      </w:r>
    </w:p>
    <w:p w14:paraId="0AAACEDF" w14:textId="62D8A6F4" w:rsidR="00387401" w:rsidRPr="00D924A5" w:rsidRDefault="009E1EB2" w:rsidP="00275655">
      <w:pPr>
        <w:pStyle w:val="ListParagraph"/>
        <w:numPr>
          <w:ilvl w:val="0"/>
          <w:numId w:val="8"/>
        </w:numPr>
        <w:spacing w:line="25" w:lineRule="atLeast"/>
        <w:jc w:val="both"/>
        <w:rPr>
          <w:rFonts w:cs="Times New Roman"/>
          <w:sz w:val="26"/>
          <w:szCs w:val="26"/>
        </w:rPr>
      </w:pPr>
      <w:r w:rsidRPr="00D924A5">
        <w:rPr>
          <w:rFonts w:cs="Times New Roman"/>
          <w:color w:val="auto"/>
          <w:sz w:val="26"/>
          <w:szCs w:val="26"/>
        </w:rPr>
        <w:t xml:space="preserve">Ở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HMAC-SHA256,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vẫn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nhưng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gói</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subscriber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ngay</w:t>
      </w:r>
      <w:proofErr w:type="spellEnd"/>
      <w:r w:rsidRPr="00D924A5">
        <w:rPr>
          <w:rFonts w:cs="Times New Roman"/>
          <w:color w:val="auto"/>
          <w:sz w:val="26"/>
          <w:szCs w:val="26"/>
        </w:rPr>
        <w:t xml:space="preserve"> do </w:t>
      </w:r>
      <w:proofErr w:type="spellStart"/>
      <w:r w:rsidRPr="00D924A5">
        <w:rPr>
          <w:rFonts w:cs="Times New Roman"/>
          <w:color w:val="auto"/>
          <w:sz w:val="26"/>
          <w:szCs w:val="26"/>
        </w:rPr>
        <w:t>chữ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ký</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khớp</w:t>
      </w:r>
      <w:proofErr w:type="spellEnd"/>
      <w:r w:rsidRPr="00D924A5">
        <w:rPr>
          <w:rFonts w:cs="Times New Roman"/>
          <w:color w:val="auto"/>
          <w:sz w:val="26"/>
          <w:szCs w:val="26"/>
        </w:rPr>
        <w:t>.</w:t>
      </w:r>
    </w:p>
    <w:p w14:paraId="55CF04E5" w14:textId="3FD7FA69" w:rsidR="00387401" w:rsidRPr="00D924A5" w:rsidRDefault="009E1EB2" w:rsidP="00275655">
      <w:pPr>
        <w:pStyle w:val="ListParagraph"/>
        <w:numPr>
          <w:ilvl w:val="0"/>
          <w:numId w:val="8"/>
        </w:numPr>
        <w:spacing w:line="25" w:lineRule="atLeast"/>
        <w:jc w:val="both"/>
        <w:rPr>
          <w:rFonts w:cs="Times New Roman"/>
          <w:sz w:val="26"/>
          <w:szCs w:val="26"/>
        </w:rPr>
      </w:pPr>
      <w:r w:rsidRPr="00D924A5">
        <w:rPr>
          <w:rFonts w:cs="Times New Roman"/>
          <w:color w:val="auto"/>
          <w:sz w:val="26"/>
          <w:szCs w:val="26"/>
        </w:rPr>
        <w:t xml:space="preserve">Ở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AES-256-GCM,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còn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chuỗi</w:t>
      </w:r>
      <w:proofErr w:type="spellEnd"/>
      <w:r w:rsidRPr="00D924A5">
        <w:rPr>
          <w:rFonts w:cs="Times New Roman"/>
          <w:color w:val="auto"/>
          <w:sz w:val="26"/>
          <w:szCs w:val="26"/>
        </w:rPr>
        <w:t xml:space="preserve"> Base64 </w:t>
      </w:r>
      <w:proofErr w:type="spellStart"/>
      <w:r w:rsidRPr="00D924A5">
        <w:rPr>
          <w:rFonts w:cs="Times New Roman"/>
          <w:color w:val="auto"/>
          <w:sz w:val="26"/>
          <w:szCs w:val="26"/>
        </w:rPr>
        <w:t>vô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nghĩa</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ciphertext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can </w:t>
      </w:r>
      <w:proofErr w:type="spellStart"/>
      <w:r w:rsidRPr="00D924A5">
        <w:rPr>
          <w:rFonts w:cs="Times New Roman"/>
          <w:color w:val="auto"/>
          <w:sz w:val="26"/>
          <w:szCs w:val="26"/>
        </w:rPr>
        <w:t>thiệp</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lỗi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nhờ</w:t>
      </w:r>
      <w:proofErr w:type="spellEnd"/>
      <w:r w:rsidRPr="00D924A5">
        <w:rPr>
          <w:rFonts w:cs="Times New Roman"/>
          <w:color w:val="auto"/>
          <w:sz w:val="26"/>
          <w:szCs w:val="26"/>
        </w:rPr>
        <w:t xml:space="preserve"> authentication tag.</w:t>
      </w:r>
    </w:p>
    <w:p w14:paraId="01FBB4C4" w14:textId="4A28FF21" w:rsidR="00387401" w:rsidRPr="00D924A5" w:rsidRDefault="009E1EB2" w:rsidP="00275655">
      <w:pPr>
        <w:pStyle w:val="ListParagraph"/>
        <w:numPr>
          <w:ilvl w:val="0"/>
          <w:numId w:val="8"/>
        </w:numPr>
        <w:spacing w:line="25" w:lineRule="atLeast"/>
        <w:jc w:val="both"/>
        <w:rPr>
          <w:rFonts w:cs="Times New Roman"/>
          <w:sz w:val="26"/>
          <w:szCs w:val="26"/>
        </w:rPr>
      </w:pPr>
      <w:r w:rsidRPr="00D924A5">
        <w:rPr>
          <w:rFonts w:cs="Times New Roman"/>
          <w:color w:val="auto"/>
          <w:sz w:val="26"/>
          <w:szCs w:val="26"/>
        </w:rPr>
        <w:t xml:space="preserve">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việc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username/password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ACL </w:t>
      </w:r>
      <w:proofErr w:type="spellStart"/>
      <w:r w:rsidRPr="00D924A5">
        <w:rPr>
          <w:rFonts w:cs="Times New Roman"/>
          <w:color w:val="auto"/>
          <w:sz w:val="26"/>
          <w:szCs w:val="26"/>
        </w:rPr>
        <w:t>đã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chặn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kẻ</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thông</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đăng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nối</w:t>
      </w:r>
      <w:proofErr w:type="spellEnd"/>
      <w:r w:rsidRPr="00D924A5">
        <w:rPr>
          <w:rFonts w:cs="Times New Roman"/>
          <w:color w:val="auto"/>
          <w:sz w:val="26"/>
          <w:szCs w:val="26"/>
        </w:rPr>
        <w:t xml:space="preserve"> (Not authorized), </w:t>
      </w:r>
      <w:proofErr w:type="spellStart"/>
      <w:r w:rsidRPr="00D924A5">
        <w:rPr>
          <w:rFonts w:cs="Times New Roman"/>
          <w:color w:val="auto"/>
          <w:sz w:val="26"/>
          <w:szCs w:val="26"/>
        </w:rPr>
        <w:t>còn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chặn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(Denied PUBLISH).</w:t>
      </w:r>
    </w:p>
    <w:p w14:paraId="30526213" w14:textId="77777777" w:rsidR="00387401"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thấy</w:t>
      </w:r>
      <w:proofErr w:type="spellEnd"/>
      <w:r w:rsidRPr="00D924A5">
        <w:rPr>
          <w:rFonts w:cs="Times New Roman"/>
          <w:color w:val="auto"/>
          <w:sz w:val="26"/>
          <w:szCs w:val="26"/>
        </w:rPr>
        <w:t xml:space="preserve"> </w:t>
      </w:r>
      <w:proofErr w:type="spellStart"/>
      <w:r w:rsidRPr="00D924A5">
        <w:rPr>
          <w:rFonts w:cs="Times New Roman"/>
          <w:color w:val="auto"/>
          <w:sz w:val="26"/>
          <w:szCs w:val="26"/>
        </w:rPr>
        <w:t>rõ</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sự</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biệt</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giữa</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đồng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thời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broker — </w:t>
      </w:r>
      <w:proofErr w:type="spellStart"/>
      <w:r w:rsidRPr="00D924A5">
        <w:rPr>
          <w:rFonts w:cs="Times New Roman"/>
          <w:color w:val="auto"/>
          <w:sz w:val="26"/>
          <w:szCs w:val="26"/>
        </w:rPr>
        <w:t>đúng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w:t>
      </w:r>
      <w:proofErr w:type="spellEnd"/>
    </w:p>
    <w:p w14:paraId="63894673"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Bảng</w:t>
      </w:r>
      <w:proofErr w:type="spellEnd"/>
      <w:r w:rsidRPr="00D924A5">
        <w:rPr>
          <w:rFonts w:cs="Times New Roman"/>
          <w:i/>
          <w:color w:val="auto"/>
          <w:sz w:val="26"/>
          <w:szCs w:val="26"/>
        </w:rPr>
        <w:t xml:space="preserve"> 4.2. </w:t>
      </w:r>
      <w:proofErr w:type="spellStart"/>
      <w:r w:rsidRPr="00D924A5">
        <w:rPr>
          <w:rFonts w:cs="Times New Roman"/>
          <w:i/>
          <w:color w:val="auto"/>
          <w:sz w:val="26"/>
          <w:szCs w:val="26"/>
        </w:rPr>
        <w:t>Tổng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hợp</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kết</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quả</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các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kịch</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bản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kiểm</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thử</w:t>
      </w:r>
      <w:proofErr w:type="spellEnd"/>
    </w:p>
    <w:tbl>
      <w:tblPr>
        <w:tblStyle w:val="TableGrid"/>
        <w:tblW w:w="5000" w:type="pct"/>
        <w:tblLook w:val="04A0" w:firstRow="1" w:lastRow="0" w:firstColumn="1" w:lastColumn="0" w:noHBand="0" w:noVBand="1"/>
      </w:tblPr>
      <w:tblGrid>
        <w:gridCol w:w="1697"/>
        <w:gridCol w:w="1603"/>
        <w:gridCol w:w="2166"/>
        <w:gridCol w:w="1321"/>
        <w:gridCol w:w="2274"/>
      </w:tblGrid>
      <w:tr w:rsidR="00275655" w:rsidRPr="00D924A5" w14:paraId="291F161B" w14:textId="77777777" w:rsidTr="00275655">
        <w:tc>
          <w:tcPr>
            <w:tcW w:w="986" w:type="pct"/>
          </w:tcPr>
          <w:p w14:paraId="24608890"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Tiêu</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chí</w:t>
            </w:r>
            <w:proofErr w:type="spellEnd"/>
          </w:p>
        </w:tc>
        <w:tc>
          <w:tcPr>
            <w:tcW w:w="934" w:type="pct"/>
          </w:tcPr>
          <w:p w14:paraId="2663CD89"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Kỳ</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vọng</w:t>
            </w:r>
            <w:proofErr w:type="spellEnd"/>
          </w:p>
        </w:tc>
        <w:tc>
          <w:tcPr>
            <w:tcW w:w="1245" w:type="pct"/>
          </w:tcPr>
          <w:p w14:paraId="5DD0D6B6"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Kết</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quả</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thực</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tế</w:t>
            </w:r>
            <w:proofErr w:type="spellEnd"/>
          </w:p>
        </w:tc>
        <w:tc>
          <w:tcPr>
            <w:tcW w:w="778" w:type="pct"/>
          </w:tcPr>
          <w:p w14:paraId="2FC9EB12" w14:textId="77777777" w:rsidR="00B32BD4" w:rsidRPr="00D924A5" w:rsidRDefault="009E1EB2" w:rsidP="0030558F">
            <w:pPr>
              <w:spacing w:line="25" w:lineRule="atLeast"/>
              <w:jc w:val="both"/>
              <w:rPr>
                <w:rFonts w:cs="Times New Roman"/>
                <w:color w:val="auto"/>
                <w:sz w:val="26"/>
                <w:szCs w:val="26"/>
              </w:rPr>
            </w:pPr>
            <w:r w:rsidRPr="00D924A5">
              <w:rPr>
                <w:rFonts w:cs="Times New Roman"/>
                <w:b/>
                <w:color w:val="auto"/>
                <w:sz w:val="26"/>
                <w:szCs w:val="26"/>
              </w:rPr>
              <w:t>Đạt/</w:t>
            </w:r>
            <w:proofErr w:type="spellStart"/>
            <w:r w:rsidRPr="00D924A5">
              <w:rPr>
                <w:rFonts w:cs="Times New Roman"/>
                <w:b/>
                <w:color w:val="auto"/>
                <w:sz w:val="26"/>
                <w:szCs w:val="26"/>
              </w:rPr>
              <w:t>Chưa</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đạt</w:t>
            </w:r>
            <w:proofErr w:type="spellEnd"/>
          </w:p>
        </w:tc>
        <w:tc>
          <w:tcPr>
            <w:tcW w:w="1057" w:type="pct"/>
          </w:tcPr>
          <w:p w14:paraId="704BDB0B" w14:textId="77777777" w:rsidR="00B32BD4" w:rsidRPr="00D924A5" w:rsidRDefault="009E1EB2" w:rsidP="0030558F">
            <w:pPr>
              <w:spacing w:line="25" w:lineRule="atLeast"/>
              <w:jc w:val="both"/>
              <w:rPr>
                <w:rFonts w:cs="Times New Roman"/>
                <w:color w:val="auto"/>
                <w:sz w:val="26"/>
                <w:szCs w:val="26"/>
              </w:rPr>
            </w:pPr>
            <w:r w:rsidRPr="00D924A5">
              <w:rPr>
                <w:rFonts w:cs="Times New Roman"/>
                <w:b/>
                <w:color w:val="auto"/>
                <w:sz w:val="26"/>
                <w:szCs w:val="26"/>
              </w:rPr>
              <w:t xml:space="preserve">Minh </w:t>
            </w:r>
            <w:proofErr w:type="spellStart"/>
            <w:r w:rsidRPr="00D924A5">
              <w:rPr>
                <w:rFonts w:cs="Times New Roman"/>
                <w:b/>
                <w:color w:val="auto"/>
                <w:sz w:val="26"/>
                <w:szCs w:val="26"/>
              </w:rPr>
              <w:t>chứng</w:t>
            </w:r>
            <w:proofErr w:type="spellEnd"/>
          </w:p>
        </w:tc>
      </w:tr>
      <w:tr w:rsidR="00B32BD4" w:rsidRPr="00D924A5" w14:paraId="4BF42A20" w14:textId="77777777" w:rsidTr="00275655">
        <w:tc>
          <w:tcPr>
            <w:tcW w:w="986" w:type="pct"/>
          </w:tcPr>
          <w:p w14:paraId="289FCCDF"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Bảo </w:t>
            </w:r>
            <w:proofErr w:type="spellStart"/>
            <w:r w:rsidRPr="00D924A5">
              <w:rPr>
                <w:rFonts w:cs="Times New Roman"/>
                <w:sz w:val="26"/>
                <w:szCs w:val="26"/>
              </w:rPr>
              <w:t>mật</w:t>
            </w:r>
            <w:proofErr w:type="spellEnd"/>
            <w:r w:rsidRPr="00D924A5">
              <w:rPr>
                <w:rFonts w:cs="Times New Roman"/>
                <w:sz w:val="26"/>
                <w:szCs w:val="26"/>
              </w:rPr>
              <w:t xml:space="preserve"> </w:t>
            </w:r>
            <w:proofErr w:type="spellStart"/>
            <w:r w:rsidRPr="00D924A5">
              <w:rPr>
                <w:rFonts w:cs="Times New Roman"/>
                <w:sz w:val="26"/>
                <w:szCs w:val="26"/>
              </w:rPr>
              <w:t>khi</w:t>
            </w:r>
            <w:proofErr w:type="spellEnd"/>
            <w:r w:rsidRPr="00D924A5">
              <w:rPr>
                <w:rFonts w:cs="Times New Roman"/>
                <w:sz w:val="26"/>
                <w:szCs w:val="26"/>
              </w:rPr>
              <w:t xml:space="preserve"> </w:t>
            </w:r>
            <w:proofErr w:type="spellStart"/>
            <w:r w:rsidRPr="00D924A5">
              <w:rPr>
                <w:rFonts w:cs="Times New Roman"/>
                <w:sz w:val="26"/>
                <w:szCs w:val="26"/>
              </w:rPr>
              <w:t>truyền</w:t>
            </w:r>
            <w:proofErr w:type="spellEnd"/>
            <w:r w:rsidRPr="00D924A5">
              <w:rPr>
                <w:rFonts w:cs="Times New Roman"/>
                <w:sz w:val="26"/>
                <w:szCs w:val="26"/>
              </w:rPr>
              <w:t xml:space="preserve"> </w:t>
            </w:r>
            <w:proofErr w:type="spellStart"/>
            <w:r w:rsidRPr="00D924A5">
              <w:rPr>
                <w:rFonts w:cs="Times New Roman"/>
                <w:sz w:val="26"/>
                <w:szCs w:val="26"/>
              </w:rPr>
              <w:t>thô</w:t>
            </w:r>
            <w:proofErr w:type="spellEnd"/>
          </w:p>
        </w:tc>
        <w:tc>
          <w:tcPr>
            <w:tcW w:w="934" w:type="pct"/>
          </w:tcPr>
          <w:p w14:paraId="1583504B"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rõ</w:t>
            </w:r>
            <w:proofErr w:type="spellEnd"/>
            <w:r w:rsidRPr="00D924A5">
              <w:rPr>
                <w:rFonts w:cs="Times New Roman"/>
                <w:sz w:val="26"/>
                <w:szCs w:val="26"/>
              </w:rPr>
              <w:t xml:space="preserve"> </w:t>
            </w:r>
            <w:proofErr w:type="spellStart"/>
            <w:r w:rsidRPr="00D924A5">
              <w:rPr>
                <w:rFonts w:cs="Times New Roman"/>
                <w:sz w:val="26"/>
                <w:szCs w:val="26"/>
              </w:rPr>
              <w:t>dễ</w:t>
            </w:r>
            <w:proofErr w:type="spellEnd"/>
            <w:r w:rsidRPr="00D924A5">
              <w:rPr>
                <w:rFonts w:cs="Times New Roman"/>
                <w:sz w:val="26"/>
                <w:szCs w:val="26"/>
              </w:rPr>
              <w:t xml:space="preserve"> </w:t>
            </w:r>
            <w:proofErr w:type="spellStart"/>
            <w:r w:rsidRPr="00D924A5">
              <w:rPr>
                <w:rFonts w:cs="Times New Roman"/>
                <w:sz w:val="26"/>
                <w:szCs w:val="26"/>
              </w:rPr>
              <w:t>bị</w:t>
            </w:r>
            <w:proofErr w:type="spellEnd"/>
            <w:r w:rsidRPr="00D924A5">
              <w:rPr>
                <w:rFonts w:cs="Times New Roman"/>
                <w:sz w:val="26"/>
                <w:szCs w:val="26"/>
              </w:rPr>
              <w:t xml:space="preserve"> </w:t>
            </w:r>
            <w:proofErr w:type="spellStart"/>
            <w:r w:rsidRPr="00D924A5">
              <w:rPr>
                <w:rFonts w:cs="Times New Roman"/>
                <w:sz w:val="26"/>
                <w:szCs w:val="26"/>
              </w:rPr>
              <w:t>lộ</w:t>
            </w:r>
            <w:proofErr w:type="spellEnd"/>
          </w:p>
        </w:tc>
        <w:tc>
          <w:tcPr>
            <w:tcW w:w="1245" w:type="pct"/>
          </w:tcPr>
          <w:p w14:paraId="69AC1972"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Đọc</w:t>
            </w:r>
            <w:proofErr w:type="spellEnd"/>
            <w:r w:rsidRPr="00D924A5">
              <w:rPr>
                <w:rFonts w:cs="Times New Roman"/>
                <w:sz w:val="26"/>
                <w:szCs w:val="26"/>
              </w:rPr>
              <w:t xml:space="preserve"> </w:t>
            </w:r>
            <w:proofErr w:type="spellStart"/>
            <w:r w:rsidRPr="00D924A5">
              <w:rPr>
                <w:rFonts w:cs="Times New Roman"/>
                <w:sz w:val="26"/>
                <w:szCs w:val="26"/>
              </w:rPr>
              <w:t>được</w:t>
            </w:r>
            <w:proofErr w:type="spellEnd"/>
            <w:r w:rsidRPr="00D924A5">
              <w:rPr>
                <w:rFonts w:cs="Times New Roman"/>
                <w:sz w:val="26"/>
                <w:szCs w:val="26"/>
              </w:rPr>
              <w:t xml:space="preserve"> </w:t>
            </w:r>
            <w:proofErr w:type="spellStart"/>
            <w:r w:rsidRPr="00D924A5">
              <w:rPr>
                <w:rFonts w:cs="Times New Roman"/>
                <w:sz w:val="26"/>
                <w:szCs w:val="26"/>
              </w:rPr>
              <w:t>toàn</w:t>
            </w:r>
            <w:proofErr w:type="spellEnd"/>
            <w:r w:rsidRPr="00D924A5">
              <w:rPr>
                <w:rFonts w:cs="Times New Roman"/>
                <w:sz w:val="26"/>
                <w:szCs w:val="26"/>
              </w:rPr>
              <w:t xml:space="preserve"> </w:t>
            </w:r>
            <w:proofErr w:type="spellStart"/>
            <w:r w:rsidRPr="00D924A5">
              <w:rPr>
                <w:rFonts w:cs="Times New Roman"/>
                <w:sz w:val="26"/>
                <w:szCs w:val="26"/>
              </w:rPr>
              <w:t>bộ</w:t>
            </w:r>
            <w:proofErr w:type="spellEnd"/>
            <w:r w:rsidRPr="00D924A5">
              <w:rPr>
                <w:rFonts w:cs="Times New Roman"/>
                <w:sz w:val="26"/>
                <w:szCs w:val="26"/>
              </w:rPr>
              <w:t xml:space="preserve"> JSON </w:t>
            </w:r>
            <w:proofErr w:type="spellStart"/>
            <w:r w:rsidRPr="00D924A5">
              <w:rPr>
                <w:rFonts w:cs="Times New Roman"/>
                <w:sz w:val="26"/>
                <w:szCs w:val="26"/>
              </w:rPr>
              <w:t>trên</w:t>
            </w:r>
            <w:proofErr w:type="spellEnd"/>
            <w:r w:rsidRPr="00D924A5">
              <w:rPr>
                <w:rFonts w:cs="Times New Roman"/>
                <w:sz w:val="26"/>
                <w:szCs w:val="26"/>
              </w:rPr>
              <w:t xml:space="preserve"> </w:t>
            </w:r>
            <w:proofErr w:type="spellStart"/>
            <w:r w:rsidRPr="00D924A5">
              <w:rPr>
                <w:rFonts w:cs="Times New Roman"/>
                <w:sz w:val="26"/>
                <w:szCs w:val="26"/>
              </w:rPr>
              <w:t>đường</w:t>
            </w:r>
            <w:proofErr w:type="spellEnd"/>
            <w:r w:rsidRPr="00D924A5">
              <w:rPr>
                <w:rFonts w:cs="Times New Roman"/>
                <w:sz w:val="26"/>
                <w:szCs w:val="26"/>
              </w:rPr>
              <w:t xml:space="preserve"> </w:t>
            </w:r>
            <w:proofErr w:type="spellStart"/>
            <w:r w:rsidRPr="00D924A5">
              <w:rPr>
                <w:rFonts w:cs="Times New Roman"/>
                <w:sz w:val="26"/>
                <w:szCs w:val="26"/>
              </w:rPr>
              <w:t>truyền</w:t>
            </w:r>
            <w:proofErr w:type="spellEnd"/>
          </w:p>
        </w:tc>
        <w:tc>
          <w:tcPr>
            <w:tcW w:w="778" w:type="pct"/>
          </w:tcPr>
          <w:p w14:paraId="0A592034"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Đạt</w:t>
            </w:r>
          </w:p>
        </w:tc>
        <w:tc>
          <w:tcPr>
            <w:tcW w:w="1057" w:type="pct"/>
          </w:tcPr>
          <w:p w14:paraId="1835330D"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cleartext_demo.png</w:t>
            </w:r>
          </w:p>
        </w:tc>
      </w:tr>
      <w:tr w:rsidR="00B32BD4" w:rsidRPr="00D924A5" w14:paraId="64911BE4" w14:textId="77777777" w:rsidTr="00275655">
        <w:tc>
          <w:tcPr>
            <w:tcW w:w="986" w:type="pct"/>
          </w:tcPr>
          <w:p w14:paraId="7100F480"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Toàn</w:t>
            </w:r>
            <w:proofErr w:type="spellEnd"/>
            <w:r w:rsidRPr="00D924A5">
              <w:rPr>
                <w:rFonts w:cs="Times New Roman"/>
                <w:sz w:val="26"/>
                <w:szCs w:val="26"/>
              </w:rPr>
              <w:t xml:space="preserve"> </w:t>
            </w:r>
            <w:proofErr w:type="spellStart"/>
            <w:r w:rsidRPr="00D924A5">
              <w:rPr>
                <w:rFonts w:cs="Times New Roman"/>
                <w:sz w:val="26"/>
                <w:szCs w:val="26"/>
              </w:rPr>
              <w:t>vẹn</w:t>
            </w:r>
            <w:proofErr w:type="spellEnd"/>
            <w:r w:rsidRPr="00D924A5">
              <w:rPr>
                <w:rFonts w:cs="Times New Roman"/>
                <w:sz w:val="26"/>
                <w:szCs w:val="26"/>
              </w:rPr>
              <w:t xml:space="preserve"> (</w:t>
            </w:r>
            <w:proofErr w:type="spellStart"/>
            <w:r w:rsidRPr="00D924A5">
              <w:rPr>
                <w:rFonts w:cs="Times New Roman"/>
                <w:sz w:val="26"/>
                <w:szCs w:val="26"/>
              </w:rPr>
              <w:t>HMAC</w:t>
            </w:r>
            <w:proofErr w:type="spellEnd"/>
            <w:r w:rsidRPr="00D924A5">
              <w:rPr>
                <w:rFonts w:cs="Times New Roman"/>
                <w:sz w:val="26"/>
                <w:szCs w:val="26"/>
              </w:rPr>
              <w:t>)</w:t>
            </w:r>
          </w:p>
        </w:tc>
        <w:tc>
          <w:tcPr>
            <w:tcW w:w="934" w:type="pct"/>
          </w:tcPr>
          <w:p w14:paraId="4CB0BB66"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Phát</w:t>
            </w:r>
            <w:proofErr w:type="spellEnd"/>
            <w:r w:rsidRPr="00D924A5">
              <w:rPr>
                <w:rFonts w:cs="Times New Roman"/>
                <w:sz w:val="26"/>
                <w:szCs w:val="26"/>
              </w:rPr>
              <w:t xml:space="preserve"> </w:t>
            </w:r>
            <w:proofErr w:type="spellStart"/>
            <w:r w:rsidRPr="00D924A5">
              <w:rPr>
                <w:rFonts w:cs="Times New Roman"/>
                <w:sz w:val="26"/>
                <w:szCs w:val="26"/>
              </w:rPr>
              <w:t>hiện</w:t>
            </w:r>
            <w:proofErr w:type="spellEnd"/>
            <w:r w:rsidRPr="00D924A5">
              <w:rPr>
                <w:rFonts w:cs="Times New Roman"/>
                <w:sz w:val="26"/>
                <w:szCs w:val="26"/>
              </w:rPr>
              <w:t xml:space="preserve"> </w:t>
            </w:r>
            <w:proofErr w:type="spellStart"/>
            <w:r w:rsidRPr="00D924A5">
              <w:rPr>
                <w:rFonts w:cs="Times New Roman"/>
                <w:sz w:val="26"/>
                <w:szCs w:val="26"/>
              </w:rPr>
              <w:t>sửa</w:t>
            </w:r>
            <w:proofErr w:type="spellEnd"/>
            <w:r w:rsidRPr="00D924A5">
              <w:rPr>
                <w:rFonts w:cs="Times New Roman"/>
                <w:sz w:val="26"/>
                <w:szCs w:val="26"/>
              </w:rPr>
              <w:t xml:space="preserve"> </w:t>
            </w:r>
            <w:proofErr w:type="spellStart"/>
            <w:r w:rsidRPr="00D924A5">
              <w:rPr>
                <w:rFonts w:cs="Times New Roman"/>
                <w:sz w:val="26"/>
                <w:szCs w:val="26"/>
              </w:rPr>
              <w:t>đổi</w:t>
            </w:r>
            <w:proofErr w:type="spellEnd"/>
          </w:p>
        </w:tc>
        <w:tc>
          <w:tcPr>
            <w:tcW w:w="1245" w:type="pct"/>
          </w:tcPr>
          <w:p w14:paraId="33121D49"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Báo </w:t>
            </w:r>
            <w:proofErr w:type="spellStart"/>
            <w:r w:rsidRPr="00D924A5">
              <w:rPr>
                <w:rFonts w:cs="Times New Roman"/>
                <w:sz w:val="26"/>
                <w:szCs w:val="26"/>
              </w:rPr>
              <w:t>HMAC</w:t>
            </w:r>
            <w:proofErr w:type="spellEnd"/>
            <w:r w:rsidRPr="00D924A5">
              <w:rPr>
                <w:rFonts w:cs="Times New Roman"/>
                <w:sz w:val="26"/>
                <w:szCs w:val="26"/>
              </w:rPr>
              <w:t xml:space="preserve"> </w:t>
            </w:r>
            <w:proofErr w:type="spellStart"/>
            <w:r w:rsidRPr="00D924A5">
              <w:rPr>
                <w:rFonts w:cs="Times New Roman"/>
                <w:sz w:val="26"/>
                <w:szCs w:val="26"/>
              </w:rPr>
              <w:t>thất</w:t>
            </w:r>
            <w:proofErr w:type="spellEnd"/>
            <w:r w:rsidRPr="00D924A5">
              <w:rPr>
                <w:rFonts w:cs="Times New Roman"/>
                <w:sz w:val="26"/>
                <w:szCs w:val="26"/>
              </w:rPr>
              <w:t xml:space="preserve"> </w:t>
            </w:r>
            <w:proofErr w:type="spellStart"/>
            <w:r w:rsidRPr="00D924A5">
              <w:rPr>
                <w:rFonts w:cs="Times New Roman"/>
                <w:sz w:val="26"/>
                <w:szCs w:val="26"/>
              </w:rPr>
              <w:t>bại</w:t>
            </w:r>
            <w:proofErr w:type="spellEnd"/>
            <w:r w:rsidRPr="00D924A5">
              <w:rPr>
                <w:rFonts w:cs="Times New Roman"/>
                <w:sz w:val="26"/>
                <w:szCs w:val="26"/>
              </w:rPr>
              <w:t xml:space="preserve"> </w:t>
            </w:r>
            <w:proofErr w:type="spellStart"/>
            <w:r w:rsidRPr="00D924A5">
              <w:rPr>
                <w:rFonts w:cs="Times New Roman"/>
                <w:sz w:val="26"/>
                <w:szCs w:val="26"/>
              </w:rPr>
              <w:t>khi</w:t>
            </w:r>
            <w:proofErr w:type="spellEnd"/>
            <w:r w:rsidRPr="00D924A5">
              <w:rPr>
                <w:rFonts w:cs="Times New Roman"/>
                <w:sz w:val="26"/>
                <w:szCs w:val="26"/>
              </w:rPr>
              <w:t xml:space="preserve"> </w:t>
            </w:r>
            <w:proofErr w:type="spellStart"/>
            <w:r w:rsidRPr="00D924A5">
              <w:rPr>
                <w:rFonts w:cs="Times New Roman"/>
                <w:sz w:val="26"/>
                <w:szCs w:val="26"/>
              </w:rPr>
              <w:t>gói</w:t>
            </w:r>
            <w:proofErr w:type="spellEnd"/>
            <w:r w:rsidRPr="00D924A5">
              <w:rPr>
                <w:rFonts w:cs="Times New Roman"/>
                <w:sz w:val="26"/>
                <w:szCs w:val="26"/>
              </w:rPr>
              <w:t xml:space="preserve"> tin </w:t>
            </w:r>
            <w:proofErr w:type="spellStart"/>
            <w:r w:rsidRPr="00D924A5">
              <w:rPr>
                <w:rFonts w:cs="Times New Roman"/>
                <w:sz w:val="26"/>
                <w:szCs w:val="26"/>
              </w:rPr>
              <w:t>bị</w:t>
            </w:r>
            <w:proofErr w:type="spellEnd"/>
            <w:r w:rsidRPr="00D924A5">
              <w:rPr>
                <w:rFonts w:cs="Times New Roman"/>
                <w:sz w:val="26"/>
                <w:szCs w:val="26"/>
              </w:rPr>
              <w:t xml:space="preserve"> </w:t>
            </w:r>
            <w:proofErr w:type="spellStart"/>
            <w:r w:rsidRPr="00D924A5">
              <w:rPr>
                <w:rFonts w:cs="Times New Roman"/>
                <w:sz w:val="26"/>
                <w:szCs w:val="26"/>
              </w:rPr>
              <w:t>sửa</w:t>
            </w:r>
            <w:proofErr w:type="spellEnd"/>
          </w:p>
        </w:tc>
        <w:tc>
          <w:tcPr>
            <w:tcW w:w="778" w:type="pct"/>
          </w:tcPr>
          <w:p w14:paraId="58FA3C34"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Đạt</w:t>
            </w:r>
          </w:p>
        </w:tc>
        <w:tc>
          <w:tcPr>
            <w:tcW w:w="1057" w:type="pct"/>
          </w:tcPr>
          <w:p w14:paraId="12E48A0F"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hmac_attack.png</w:t>
            </w:r>
          </w:p>
        </w:tc>
      </w:tr>
      <w:tr w:rsidR="00B32BD4" w:rsidRPr="00D924A5" w14:paraId="50A971C1" w14:textId="77777777" w:rsidTr="00275655">
        <w:tc>
          <w:tcPr>
            <w:tcW w:w="986" w:type="pct"/>
          </w:tcPr>
          <w:p w14:paraId="2DE7EDBE"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Bí</w:t>
            </w:r>
            <w:proofErr w:type="spellEnd"/>
            <w:r w:rsidRPr="00D924A5">
              <w:rPr>
                <w:rFonts w:cs="Times New Roman"/>
                <w:sz w:val="26"/>
                <w:szCs w:val="26"/>
              </w:rPr>
              <w:t xml:space="preserve"> </w:t>
            </w:r>
            <w:proofErr w:type="spellStart"/>
            <w:r w:rsidRPr="00D924A5">
              <w:rPr>
                <w:rFonts w:cs="Times New Roman"/>
                <w:sz w:val="26"/>
                <w:szCs w:val="26"/>
              </w:rPr>
              <w:t>mật</w:t>
            </w:r>
            <w:proofErr w:type="spellEnd"/>
            <w:r w:rsidRPr="00D924A5">
              <w:rPr>
                <w:rFonts w:cs="Times New Roman"/>
                <w:sz w:val="26"/>
                <w:szCs w:val="26"/>
              </w:rPr>
              <w:t xml:space="preserve"> (AES-GCM)</w:t>
            </w:r>
          </w:p>
        </w:tc>
        <w:tc>
          <w:tcPr>
            <w:tcW w:w="934" w:type="pct"/>
          </w:tcPr>
          <w:p w14:paraId="35986BCA"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Che </w:t>
            </w:r>
            <w:proofErr w:type="spellStart"/>
            <w:r w:rsidRPr="00D924A5">
              <w:rPr>
                <w:rFonts w:cs="Times New Roman"/>
                <w:sz w:val="26"/>
                <w:szCs w:val="26"/>
              </w:rPr>
              <w:t>giấu</w:t>
            </w:r>
            <w:proofErr w:type="spellEnd"/>
            <w:r w:rsidRPr="00D924A5">
              <w:rPr>
                <w:rFonts w:cs="Times New Roman"/>
                <w:sz w:val="26"/>
                <w:szCs w:val="26"/>
              </w:rPr>
              <w:t xml:space="preserve"> </w:t>
            </w:r>
            <w:proofErr w:type="spellStart"/>
            <w:r w:rsidRPr="00D924A5">
              <w:rPr>
                <w:rFonts w:cs="Times New Roman"/>
                <w:sz w:val="26"/>
                <w:szCs w:val="26"/>
              </w:rPr>
              <w:t>nội</w:t>
            </w:r>
            <w:proofErr w:type="spellEnd"/>
            <w:r w:rsidRPr="00D924A5">
              <w:rPr>
                <w:rFonts w:cs="Times New Roman"/>
                <w:sz w:val="26"/>
                <w:szCs w:val="26"/>
              </w:rPr>
              <w:t xml:space="preserve"> dung</w:t>
            </w:r>
          </w:p>
        </w:tc>
        <w:tc>
          <w:tcPr>
            <w:tcW w:w="1245" w:type="pct"/>
          </w:tcPr>
          <w:p w14:paraId="336BEF16"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Đường</w:t>
            </w:r>
            <w:proofErr w:type="spellEnd"/>
            <w:r w:rsidRPr="00D924A5">
              <w:rPr>
                <w:rFonts w:cs="Times New Roman"/>
                <w:sz w:val="26"/>
                <w:szCs w:val="26"/>
              </w:rPr>
              <w:t xml:space="preserve"> </w:t>
            </w:r>
            <w:proofErr w:type="spellStart"/>
            <w:r w:rsidRPr="00D924A5">
              <w:rPr>
                <w:rFonts w:cs="Times New Roman"/>
                <w:sz w:val="26"/>
                <w:szCs w:val="26"/>
              </w:rPr>
              <w:t>truyền</w:t>
            </w:r>
            <w:proofErr w:type="spellEnd"/>
            <w:r w:rsidRPr="00D924A5">
              <w:rPr>
                <w:rFonts w:cs="Times New Roman"/>
                <w:sz w:val="26"/>
                <w:szCs w:val="26"/>
              </w:rPr>
              <w:t xml:space="preserve"> </w:t>
            </w:r>
            <w:proofErr w:type="spellStart"/>
            <w:r w:rsidRPr="00D924A5">
              <w:rPr>
                <w:rFonts w:cs="Times New Roman"/>
                <w:sz w:val="26"/>
                <w:szCs w:val="26"/>
              </w:rPr>
              <w:t>chỉ</w:t>
            </w:r>
            <w:proofErr w:type="spellEnd"/>
            <w:r w:rsidRPr="00D924A5">
              <w:rPr>
                <w:rFonts w:cs="Times New Roman"/>
                <w:sz w:val="26"/>
                <w:szCs w:val="26"/>
              </w:rPr>
              <w:t xml:space="preserve"> </w:t>
            </w:r>
            <w:proofErr w:type="spellStart"/>
            <w:r w:rsidRPr="00D924A5">
              <w:rPr>
                <w:rFonts w:cs="Times New Roman"/>
                <w:sz w:val="26"/>
                <w:szCs w:val="26"/>
              </w:rPr>
              <w:t>còn</w:t>
            </w:r>
            <w:proofErr w:type="spellEnd"/>
            <w:r w:rsidRPr="00D924A5">
              <w:rPr>
                <w:rFonts w:cs="Times New Roman"/>
                <w:sz w:val="26"/>
                <w:szCs w:val="26"/>
              </w:rPr>
              <w:t xml:space="preserve"> ciphertext</w:t>
            </w:r>
          </w:p>
        </w:tc>
        <w:tc>
          <w:tcPr>
            <w:tcW w:w="778" w:type="pct"/>
          </w:tcPr>
          <w:p w14:paraId="4EBFFC81"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Đạt</w:t>
            </w:r>
          </w:p>
        </w:tc>
        <w:tc>
          <w:tcPr>
            <w:tcW w:w="1057" w:type="pct"/>
          </w:tcPr>
          <w:p w14:paraId="3646AEB7"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aes_ok.png</w:t>
            </w:r>
          </w:p>
        </w:tc>
      </w:tr>
      <w:tr w:rsidR="00B32BD4" w:rsidRPr="00D924A5" w14:paraId="658EF679" w14:textId="77777777" w:rsidTr="00275655">
        <w:tc>
          <w:tcPr>
            <w:tcW w:w="986" w:type="pct"/>
          </w:tcPr>
          <w:p w14:paraId="0F7DD9B3"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Chống</w:t>
            </w:r>
            <w:proofErr w:type="spellEnd"/>
            <w:r w:rsidRPr="00D924A5">
              <w:rPr>
                <w:rFonts w:cs="Times New Roman"/>
                <w:sz w:val="26"/>
                <w:szCs w:val="26"/>
              </w:rPr>
              <w:t xml:space="preserve"> </w:t>
            </w:r>
            <w:proofErr w:type="spellStart"/>
            <w:r w:rsidRPr="00D924A5">
              <w:rPr>
                <w:rFonts w:cs="Times New Roman"/>
                <w:sz w:val="26"/>
                <w:szCs w:val="26"/>
              </w:rPr>
              <w:t>phá</w:t>
            </w:r>
            <w:proofErr w:type="spellEnd"/>
            <w:r w:rsidRPr="00D924A5">
              <w:rPr>
                <w:rFonts w:cs="Times New Roman"/>
                <w:sz w:val="26"/>
                <w:szCs w:val="26"/>
              </w:rPr>
              <w:t xml:space="preserve"> </w:t>
            </w:r>
            <w:proofErr w:type="spellStart"/>
            <w:r w:rsidRPr="00D924A5">
              <w:rPr>
                <w:rFonts w:cs="Times New Roman"/>
                <w:sz w:val="26"/>
                <w:szCs w:val="26"/>
              </w:rPr>
              <w:t>mã</w:t>
            </w:r>
            <w:proofErr w:type="spellEnd"/>
            <w:r w:rsidRPr="00D924A5">
              <w:rPr>
                <w:rFonts w:cs="Times New Roman"/>
                <w:sz w:val="26"/>
                <w:szCs w:val="26"/>
              </w:rPr>
              <w:t xml:space="preserve"> (AES tag)</w:t>
            </w:r>
          </w:p>
        </w:tc>
        <w:tc>
          <w:tcPr>
            <w:tcW w:w="934" w:type="pct"/>
          </w:tcPr>
          <w:p w14:paraId="6A1560AC"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Phát</w:t>
            </w:r>
            <w:proofErr w:type="spellEnd"/>
            <w:r w:rsidRPr="00D924A5">
              <w:rPr>
                <w:rFonts w:cs="Times New Roman"/>
                <w:sz w:val="26"/>
                <w:szCs w:val="26"/>
              </w:rPr>
              <w:t xml:space="preserve"> </w:t>
            </w:r>
            <w:proofErr w:type="spellStart"/>
            <w:r w:rsidRPr="00D924A5">
              <w:rPr>
                <w:rFonts w:cs="Times New Roman"/>
                <w:sz w:val="26"/>
                <w:szCs w:val="26"/>
              </w:rPr>
              <w:t>hiện</w:t>
            </w:r>
            <w:proofErr w:type="spellEnd"/>
            <w:r w:rsidRPr="00D924A5">
              <w:rPr>
                <w:rFonts w:cs="Times New Roman"/>
                <w:sz w:val="26"/>
                <w:szCs w:val="26"/>
              </w:rPr>
              <w:t xml:space="preserve"> ciphertext </w:t>
            </w:r>
            <w:proofErr w:type="spellStart"/>
            <w:r w:rsidRPr="00D924A5">
              <w:rPr>
                <w:rFonts w:cs="Times New Roman"/>
                <w:sz w:val="26"/>
                <w:szCs w:val="26"/>
              </w:rPr>
              <w:t>bị</w:t>
            </w:r>
            <w:proofErr w:type="spellEnd"/>
            <w:r w:rsidRPr="00D924A5">
              <w:rPr>
                <w:rFonts w:cs="Times New Roman"/>
                <w:sz w:val="26"/>
                <w:szCs w:val="26"/>
              </w:rPr>
              <w:t xml:space="preserve"> </w:t>
            </w:r>
            <w:proofErr w:type="spellStart"/>
            <w:r w:rsidRPr="00D924A5">
              <w:rPr>
                <w:rFonts w:cs="Times New Roman"/>
                <w:sz w:val="26"/>
                <w:szCs w:val="26"/>
              </w:rPr>
              <w:t>sửa</w:t>
            </w:r>
            <w:proofErr w:type="spellEnd"/>
          </w:p>
        </w:tc>
        <w:tc>
          <w:tcPr>
            <w:tcW w:w="1245" w:type="pct"/>
          </w:tcPr>
          <w:p w14:paraId="512A8C9C"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Báo </w:t>
            </w:r>
            <w:proofErr w:type="spellStart"/>
            <w:r w:rsidRPr="00D924A5">
              <w:rPr>
                <w:rFonts w:cs="Times New Roman"/>
                <w:sz w:val="26"/>
                <w:szCs w:val="26"/>
              </w:rPr>
              <w:t>lỗi</w:t>
            </w:r>
            <w:proofErr w:type="spellEnd"/>
            <w:r w:rsidRPr="00D924A5">
              <w:rPr>
                <w:rFonts w:cs="Times New Roman"/>
                <w:sz w:val="26"/>
                <w:szCs w:val="26"/>
              </w:rPr>
              <w:t xml:space="preserve"> </w:t>
            </w:r>
            <w:proofErr w:type="spellStart"/>
            <w:r w:rsidRPr="00D924A5">
              <w:rPr>
                <w:rFonts w:cs="Times New Roman"/>
                <w:sz w:val="26"/>
                <w:szCs w:val="26"/>
              </w:rPr>
              <w:t>giải</w:t>
            </w:r>
            <w:proofErr w:type="spellEnd"/>
            <w:r w:rsidRPr="00D924A5">
              <w:rPr>
                <w:rFonts w:cs="Times New Roman"/>
                <w:sz w:val="26"/>
                <w:szCs w:val="26"/>
              </w:rPr>
              <w:t xml:space="preserve"> </w:t>
            </w:r>
            <w:proofErr w:type="spellStart"/>
            <w:r w:rsidRPr="00D924A5">
              <w:rPr>
                <w:rFonts w:cs="Times New Roman"/>
                <w:sz w:val="26"/>
                <w:szCs w:val="26"/>
              </w:rPr>
              <w:t>mã</w:t>
            </w:r>
            <w:proofErr w:type="spellEnd"/>
            <w:r w:rsidRPr="00D924A5">
              <w:rPr>
                <w:rFonts w:cs="Times New Roman"/>
                <w:sz w:val="26"/>
                <w:szCs w:val="26"/>
              </w:rPr>
              <w:t xml:space="preserve"> </w:t>
            </w:r>
            <w:proofErr w:type="spellStart"/>
            <w:r w:rsidRPr="00D924A5">
              <w:rPr>
                <w:rFonts w:cs="Times New Roman"/>
                <w:sz w:val="26"/>
                <w:szCs w:val="26"/>
              </w:rPr>
              <w:t>khi</w:t>
            </w:r>
            <w:proofErr w:type="spellEnd"/>
            <w:r w:rsidRPr="00D924A5">
              <w:rPr>
                <w:rFonts w:cs="Times New Roman"/>
                <w:sz w:val="26"/>
                <w:szCs w:val="26"/>
              </w:rPr>
              <w:t xml:space="preserve"> </w:t>
            </w:r>
            <w:proofErr w:type="spellStart"/>
            <w:r w:rsidRPr="00D924A5">
              <w:rPr>
                <w:rFonts w:cs="Times New Roman"/>
                <w:sz w:val="26"/>
                <w:szCs w:val="26"/>
              </w:rPr>
              <w:t>bị</w:t>
            </w:r>
            <w:proofErr w:type="spellEnd"/>
            <w:r w:rsidRPr="00D924A5">
              <w:rPr>
                <w:rFonts w:cs="Times New Roman"/>
                <w:sz w:val="26"/>
                <w:szCs w:val="26"/>
              </w:rPr>
              <w:t xml:space="preserve"> can </w:t>
            </w:r>
            <w:proofErr w:type="spellStart"/>
            <w:r w:rsidRPr="00D924A5">
              <w:rPr>
                <w:rFonts w:cs="Times New Roman"/>
                <w:sz w:val="26"/>
                <w:szCs w:val="26"/>
              </w:rPr>
              <w:t>thiệp</w:t>
            </w:r>
            <w:proofErr w:type="spellEnd"/>
          </w:p>
        </w:tc>
        <w:tc>
          <w:tcPr>
            <w:tcW w:w="778" w:type="pct"/>
          </w:tcPr>
          <w:p w14:paraId="68612C9D"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Đạt</w:t>
            </w:r>
          </w:p>
        </w:tc>
        <w:tc>
          <w:tcPr>
            <w:tcW w:w="1057" w:type="pct"/>
          </w:tcPr>
          <w:p w14:paraId="72F96B1C"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aes_attack.png</w:t>
            </w:r>
          </w:p>
        </w:tc>
      </w:tr>
      <w:tr w:rsidR="00B32BD4" w:rsidRPr="00D924A5" w14:paraId="41B0432C" w14:textId="77777777" w:rsidTr="00275655">
        <w:tc>
          <w:tcPr>
            <w:tcW w:w="986" w:type="pct"/>
          </w:tcPr>
          <w:p w14:paraId="38926FFA"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lastRenderedPageBreak/>
              <w:t>Ghi</w:t>
            </w:r>
            <w:proofErr w:type="spellEnd"/>
            <w:r w:rsidRPr="00D924A5">
              <w:rPr>
                <w:rFonts w:cs="Times New Roman"/>
                <w:sz w:val="26"/>
                <w:szCs w:val="26"/>
              </w:rPr>
              <w:t xml:space="preserve"> </w:t>
            </w:r>
            <w:proofErr w:type="spellStart"/>
            <w:r w:rsidRPr="00D924A5">
              <w:rPr>
                <w:rFonts w:cs="Times New Roman"/>
                <w:sz w:val="26"/>
                <w:szCs w:val="26"/>
              </w:rPr>
              <w:t>nhận</w:t>
            </w:r>
            <w:proofErr w:type="spellEnd"/>
            <w:r w:rsidRPr="00D924A5">
              <w:rPr>
                <w:rFonts w:cs="Times New Roman"/>
                <w:sz w:val="26"/>
                <w:szCs w:val="26"/>
              </w:rPr>
              <w:t xml:space="preserve"> </w:t>
            </w: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p>
        </w:tc>
        <w:tc>
          <w:tcPr>
            <w:tcW w:w="934" w:type="pct"/>
          </w:tcPr>
          <w:p w14:paraId="64DE9280"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Lưu log </w:t>
            </w:r>
            <w:proofErr w:type="spellStart"/>
            <w:r w:rsidRPr="00D924A5">
              <w:rPr>
                <w:rFonts w:cs="Times New Roman"/>
                <w:sz w:val="26"/>
                <w:szCs w:val="26"/>
              </w:rPr>
              <w:t>và</w:t>
            </w:r>
            <w:proofErr w:type="spellEnd"/>
            <w:r w:rsidRPr="00D924A5">
              <w:rPr>
                <w:rFonts w:cs="Times New Roman"/>
                <w:sz w:val="26"/>
                <w:szCs w:val="26"/>
              </w:rPr>
              <w:t xml:space="preserve"> </w:t>
            </w:r>
            <w:proofErr w:type="spellStart"/>
            <w:r w:rsidRPr="00D924A5">
              <w:rPr>
                <w:rFonts w:cs="Times New Roman"/>
                <w:sz w:val="26"/>
                <w:szCs w:val="26"/>
              </w:rPr>
              <w:t>kết</w:t>
            </w:r>
            <w:proofErr w:type="spellEnd"/>
            <w:r w:rsidRPr="00D924A5">
              <w:rPr>
                <w:rFonts w:cs="Times New Roman"/>
                <w:sz w:val="26"/>
                <w:szCs w:val="26"/>
              </w:rPr>
              <w:t xml:space="preserve"> </w:t>
            </w:r>
            <w:proofErr w:type="spellStart"/>
            <w:r w:rsidRPr="00D924A5">
              <w:rPr>
                <w:rFonts w:cs="Times New Roman"/>
                <w:sz w:val="26"/>
                <w:szCs w:val="26"/>
              </w:rPr>
              <w:t>quả</w:t>
            </w:r>
            <w:proofErr w:type="spellEnd"/>
          </w:p>
        </w:tc>
        <w:tc>
          <w:tcPr>
            <w:tcW w:w="1245" w:type="pct"/>
          </w:tcPr>
          <w:p w14:paraId="49A719AF"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Có</w:t>
            </w:r>
            <w:proofErr w:type="spellEnd"/>
            <w:r w:rsidRPr="00D924A5">
              <w:rPr>
                <w:rFonts w:cs="Times New Roman"/>
                <w:sz w:val="26"/>
                <w:szCs w:val="26"/>
              </w:rPr>
              <w:t xml:space="preserve"> log </w:t>
            </w:r>
            <w:proofErr w:type="spellStart"/>
            <w:r w:rsidRPr="00D924A5">
              <w:rPr>
                <w:rFonts w:cs="Times New Roman"/>
                <w:sz w:val="26"/>
                <w:szCs w:val="26"/>
              </w:rPr>
              <w:t>và</w:t>
            </w:r>
            <w:proofErr w:type="spellEnd"/>
            <w:r w:rsidRPr="00D924A5">
              <w:rPr>
                <w:rFonts w:cs="Times New Roman"/>
                <w:sz w:val="26"/>
                <w:szCs w:val="26"/>
              </w:rPr>
              <w:t xml:space="preserve"> output.csv </w:t>
            </w:r>
            <w:proofErr w:type="spellStart"/>
            <w:r w:rsidRPr="00D924A5">
              <w:rPr>
                <w:rFonts w:cs="Times New Roman"/>
                <w:sz w:val="26"/>
                <w:szCs w:val="26"/>
              </w:rPr>
              <w:t>cho</w:t>
            </w:r>
            <w:proofErr w:type="spellEnd"/>
            <w:r w:rsidRPr="00D924A5">
              <w:rPr>
                <w:rFonts w:cs="Times New Roman"/>
                <w:sz w:val="26"/>
                <w:szCs w:val="26"/>
              </w:rPr>
              <w:t xml:space="preserve"> </w:t>
            </w:r>
            <w:proofErr w:type="spellStart"/>
            <w:r w:rsidRPr="00D924A5">
              <w:rPr>
                <w:rFonts w:cs="Times New Roman"/>
                <w:sz w:val="26"/>
                <w:szCs w:val="26"/>
              </w:rPr>
              <w:t>các</w:t>
            </w:r>
            <w:proofErr w:type="spellEnd"/>
            <w:r w:rsidRPr="00D924A5">
              <w:rPr>
                <w:rFonts w:cs="Times New Roman"/>
                <w:sz w:val="26"/>
                <w:szCs w:val="26"/>
              </w:rPr>
              <w:t xml:space="preserve"> </w:t>
            </w:r>
            <w:proofErr w:type="spellStart"/>
            <w:r w:rsidRPr="00D924A5">
              <w:rPr>
                <w:rFonts w:cs="Times New Roman"/>
                <w:sz w:val="26"/>
                <w:szCs w:val="26"/>
              </w:rPr>
              <w:t>chế</w:t>
            </w:r>
            <w:proofErr w:type="spellEnd"/>
            <w:r w:rsidRPr="00D924A5">
              <w:rPr>
                <w:rFonts w:cs="Times New Roman"/>
                <w:sz w:val="26"/>
                <w:szCs w:val="26"/>
              </w:rPr>
              <w:t xml:space="preserve"> </w:t>
            </w:r>
            <w:proofErr w:type="spellStart"/>
            <w:r w:rsidRPr="00D924A5">
              <w:rPr>
                <w:rFonts w:cs="Times New Roman"/>
                <w:sz w:val="26"/>
                <w:szCs w:val="26"/>
              </w:rPr>
              <w:t>độ</w:t>
            </w:r>
            <w:proofErr w:type="spellEnd"/>
          </w:p>
        </w:tc>
        <w:tc>
          <w:tcPr>
            <w:tcW w:w="778" w:type="pct"/>
          </w:tcPr>
          <w:p w14:paraId="2A91189B"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Đạt</w:t>
            </w:r>
          </w:p>
        </w:tc>
        <w:tc>
          <w:tcPr>
            <w:tcW w:w="1057" w:type="pct"/>
          </w:tcPr>
          <w:p w14:paraId="1B69B778"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results/logs, output.csv</w:t>
            </w:r>
          </w:p>
        </w:tc>
      </w:tr>
      <w:tr w:rsidR="00B32BD4" w:rsidRPr="00D924A5" w14:paraId="7BB737BE" w14:textId="77777777" w:rsidTr="00275655">
        <w:tc>
          <w:tcPr>
            <w:tcW w:w="986" w:type="pct"/>
          </w:tcPr>
          <w:p w14:paraId="220DBAE4"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Xác</w:t>
            </w:r>
            <w:proofErr w:type="spellEnd"/>
            <w:r w:rsidRPr="00D924A5">
              <w:rPr>
                <w:rFonts w:cs="Times New Roman"/>
                <w:sz w:val="26"/>
                <w:szCs w:val="26"/>
              </w:rPr>
              <w:t xml:space="preserve"> </w:t>
            </w:r>
            <w:proofErr w:type="spellStart"/>
            <w:r w:rsidRPr="00D924A5">
              <w:rPr>
                <w:rFonts w:cs="Times New Roman"/>
                <w:sz w:val="26"/>
                <w:szCs w:val="26"/>
              </w:rPr>
              <w:t>thực</w:t>
            </w:r>
            <w:proofErr w:type="spellEnd"/>
            <w:r w:rsidRPr="00D924A5">
              <w:rPr>
                <w:rFonts w:cs="Times New Roman"/>
                <w:sz w:val="26"/>
                <w:szCs w:val="26"/>
              </w:rPr>
              <w:t xml:space="preserve"> broker</w:t>
            </w:r>
          </w:p>
        </w:tc>
        <w:tc>
          <w:tcPr>
            <w:tcW w:w="934" w:type="pct"/>
          </w:tcPr>
          <w:p w14:paraId="03C77062"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Chặn</w:t>
            </w:r>
            <w:proofErr w:type="spellEnd"/>
            <w:r w:rsidRPr="00D924A5">
              <w:rPr>
                <w:rFonts w:cs="Times New Roman"/>
                <w:sz w:val="26"/>
                <w:szCs w:val="26"/>
              </w:rPr>
              <w:t xml:space="preserve"> client </w:t>
            </w:r>
            <w:proofErr w:type="spellStart"/>
            <w:r w:rsidRPr="00D924A5">
              <w:rPr>
                <w:rFonts w:cs="Times New Roman"/>
                <w:sz w:val="26"/>
                <w:szCs w:val="26"/>
              </w:rPr>
              <w:t>không</w:t>
            </w:r>
            <w:proofErr w:type="spellEnd"/>
            <w:r w:rsidRPr="00D924A5">
              <w:rPr>
                <w:rFonts w:cs="Times New Roman"/>
                <w:sz w:val="26"/>
                <w:szCs w:val="26"/>
              </w:rPr>
              <w:t xml:space="preserve"> </w:t>
            </w:r>
            <w:proofErr w:type="spellStart"/>
            <w:r w:rsidRPr="00D924A5">
              <w:rPr>
                <w:rFonts w:cs="Times New Roman"/>
                <w:sz w:val="26"/>
                <w:szCs w:val="26"/>
              </w:rPr>
              <w:t>hợp</w:t>
            </w:r>
            <w:proofErr w:type="spellEnd"/>
            <w:r w:rsidRPr="00D924A5">
              <w:rPr>
                <w:rFonts w:cs="Times New Roman"/>
                <w:sz w:val="26"/>
                <w:szCs w:val="26"/>
              </w:rPr>
              <w:t xml:space="preserve"> </w:t>
            </w:r>
            <w:proofErr w:type="spellStart"/>
            <w:r w:rsidRPr="00D924A5">
              <w:rPr>
                <w:rFonts w:cs="Times New Roman"/>
                <w:sz w:val="26"/>
                <w:szCs w:val="26"/>
              </w:rPr>
              <w:t>lệ</w:t>
            </w:r>
            <w:proofErr w:type="spellEnd"/>
          </w:p>
        </w:tc>
        <w:tc>
          <w:tcPr>
            <w:tcW w:w="1245" w:type="pct"/>
          </w:tcPr>
          <w:p w14:paraId="152F11E2"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Sai username/</w:t>
            </w:r>
            <w:proofErr w:type="spellStart"/>
            <w:r w:rsidRPr="00D924A5">
              <w:rPr>
                <w:rFonts w:cs="Times New Roman"/>
                <w:sz w:val="26"/>
                <w:szCs w:val="26"/>
              </w:rPr>
              <w:t>mật</w:t>
            </w:r>
            <w:proofErr w:type="spellEnd"/>
            <w:r w:rsidRPr="00D924A5">
              <w:rPr>
                <w:rFonts w:cs="Times New Roman"/>
                <w:sz w:val="26"/>
                <w:szCs w:val="26"/>
              </w:rPr>
              <w:t xml:space="preserve"> </w:t>
            </w:r>
            <w:proofErr w:type="spellStart"/>
            <w:r w:rsidRPr="00D924A5">
              <w:rPr>
                <w:rFonts w:cs="Times New Roman"/>
                <w:sz w:val="26"/>
                <w:szCs w:val="26"/>
              </w:rPr>
              <w:t>khẩu</w:t>
            </w:r>
            <w:proofErr w:type="spellEnd"/>
            <w:r w:rsidRPr="00D924A5">
              <w:rPr>
                <w:rFonts w:cs="Times New Roman"/>
                <w:sz w:val="26"/>
                <w:szCs w:val="26"/>
              </w:rPr>
              <w:t xml:space="preserve"> </w:t>
            </w:r>
            <w:proofErr w:type="spellStart"/>
            <w:r w:rsidRPr="00D924A5">
              <w:rPr>
                <w:rFonts w:cs="Times New Roman"/>
                <w:sz w:val="26"/>
                <w:szCs w:val="26"/>
              </w:rPr>
              <w:t>bị</w:t>
            </w:r>
            <w:proofErr w:type="spellEnd"/>
            <w:r w:rsidRPr="00D924A5">
              <w:rPr>
                <w:rFonts w:cs="Times New Roman"/>
                <w:sz w:val="26"/>
                <w:szCs w:val="26"/>
              </w:rPr>
              <w:t xml:space="preserve"> </w:t>
            </w:r>
            <w:proofErr w:type="spellStart"/>
            <w:r w:rsidRPr="00D924A5">
              <w:rPr>
                <w:rFonts w:cs="Times New Roman"/>
                <w:sz w:val="26"/>
                <w:szCs w:val="26"/>
              </w:rPr>
              <w:t>từ</w:t>
            </w:r>
            <w:proofErr w:type="spellEnd"/>
            <w:r w:rsidRPr="00D924A5">
              <w:rPr>
                <w:rFonts w:cs="Times New Roman"/>
                <w:sz w:val="26"/>
                <w:szCs w:val="26"/>
              </w:rPr>
              <w:t xml:space="preserve"> </w:t>
            </w:r>
            <w:proofErr w:type="spellStart"/>
            <w:r w:rsidRPr="00D924A5">
              <w:rPr>
                <w:rFonts w:cs="Times New Roman"/>
                <w:sz w:val="26"/>
                <w:szCs w:val="26"/>
              </w:rPr>
              <w:t>chối</w:t>
            </w:r>
            <w:proofErr w:type="spellEnd"/>
            <w:r w:rsidRPr="00D924A5">
              <w:rPr>
                <w:rFonts w:cs="Times New Roman"/>
                <w:sz w:val="26"/>
                <w:szCs w:val="26"/>
              </w:rPr>
              <w:t xml:space="preserve"> </w:t>
            </w:r>
            <w:proofErr w:type="spellStart"/>
            <w:r w:rsidRPr="00D924A5">
              <w:rPr>
                <w:rFonts w:cs="Times New Roman"/>
                <w:sz w:val="26"/>
                <w:szCs w:val="26"/>
              </w:rPr>
              <w:t>kết</w:t>
            </w:r>
            <w:proofErr w:type="spellEnd"/>
            <w:r w:rsidRPr="00D924A5">
              <w:rPr>
                <w:rFonts w:cs="Times New Roman"/>
                <w:sz w:val="26"/>
                <w:szCs w:val="26"/>
              </w:rPr>
              <w:t xml:space="preserve"> </w:t>
            </w:r>
            <w:proofErr w:type="spellStart"/>
            <w:r w:rsidRPr="00D924A5">
              <w:rPr>
                <w:rFonts w:cs="Times New Roman"/>
                <w:sz w:val="26"/>
                <w:szCs w:val="26"/>
              </w:rPr>
              <w:t>nối</w:t>
            </w:r>
            <w:proofErr w:type="spellEnd"/>
            <w:r w:rsidRPr="00D924A5">
              <w:rPr>
                <w:rFonts w:cs="Times New Roman"/>
                <w:sz w:val="26"/>
                <w:szCs w:val="26"/>
              </w:rPr>
              <w:t xml:space="preserve"> (Not authorized)</w:t>
            </w:r>
          </w:p>
        </w:tc>
        <w:tc>
          <w:tcPr>
            <w:tcW w:w="778" w:type="pct"/>
          </w:tcPr>
          <w:p w14:paraId="49CDBA02"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Đạt</w:t>
            </w:r>
          </w:p>
        </w:tc>
        <w:tc>
          <w:tcPr>
            <w:tcW w:w="1057" w:type="pct"/>
          </w:tcPr>
          <w:p w14:paraId="7465AD53"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TC-07 (</w:t>
            </w:r>
            <w:proofErr w:type="spellStart"/>
            <w:r w:rsidRPr="00D924A5">
              <w:rPr>
                <w:rFonts w:cs="Times New Roman"/>
                <w:sz w:val="26"/>
                <w:szCs w:val="26"/>
              </w:rPr>
              <w:t>Hình</w:t>
            </w:r>
            <w:proofErr w:type="spellEnd"/>
            <w:r w:rsidRPr="00D924A5">
              <w:rPr>
                <w:rFonts w:cs="Times New Roman"/>
                <w:sz w:val="26"/>
                <w:szCs w:val="26"/>
              </w:rPr>
              <w:t xml:space="preserve"> 4.23)</w:t>
            </w:r>
          </w:p>
        </w:tc>
      </w:tr>
      <w:tr w:rsidR="00B32BD4" w:rsidRPr="00D924A5" w14:paraId="572E9534" w14:textId="77777777" w:rsidTr="00275655">
        <w:tc>
          <w:tcPr>
            <w:tcW w:w="986" w:type="pct"/>
          </w:tcPr>
          <w:p w14:paraId="3EE2781F"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Phân</w:t>
            </w:r>
            <w:proofErr w:type="spellEnd"/>
            <w:r w:rsidRPr="00D924A5">
              <w:rPr>
                <w:rFonts w:cs="Times New Roman"/>
                <w:sz w:val="26"/>
                <w:szCs w:val="26"/>
              </w:rPr>
              <w:t xml:space="preserve"> </w:t>
            </w:r>
            <w:proofErr w:type="spellStart"/>
            <w:r w:rsidRPr="00D924A5">
              <w:rPr>
                <w:rFonts w:cs="Times New Roman"/>
                <w:sz w:val="26"/>
                <w:szCs w:val="26"/>
              </w:rPr>
              <w:t>quyền</w:t>
            </w:r>
            <w:proofErr w:type="spellEnd"/>
            <w:r w:rsidRPr="00D924A5">
              <w:rPr>
                <w:rFonts w:cs="Times New Roman"/>
                <w:sz w:val="26"/>
                <w:szCs w:val="26"/>
              </w:rPr>
              <w:t xml:space="preserve"> ACL</w:t>
            </w:r>
          </w:p>
        </w:tc>
        <w:tc>
          <w:tcPr>
            <w:tcW w:w="934" w:type="pct"/>
          </w:tcPr>
          <w:p w14:paraId="11272018"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Chặn</w:t>
            </w:r>
            <w:proofErr w:type="spellEnd"/>
            <w:r w:rsidRPr="00D924A5">
              <w:rPr>
                <w:rFonts w:cs="Times New Roman"/>
                <w:sz w:val="26"/>
                <w:szCs w:val="26"/>
              </w:rPr>
              <w:t xml:space="preserve"> </w:t>
            </w:r>
            <w:proofErr w:type="spellStart"/>
            <w:r w:rsidRPr="00D924A5">
              <w:rPr>
                <w:rFonts w:cs="Times New Roman"/>
                <w:sz w:val="26"/>
                <w:szCs w:val="26"/>
              </w:rPr>
              <w:t>ghi</w:t>
            </w:r>
            <w:proofErr w:type="spellEnd"/>
            <w:r w:rsidRPr="00D924A5">
              <w:rPr>
                <w:rFonts w:cs="Times New Roman"/>
                <w:sz w:val="26"/>
                <w:szCs w:val="26"/>
              </w:rPr>
              <w:t xml:space="preserve"> </w:t>
            </w:r>
            <w:proofErr w:type="spellStart"/>
            <w:r w:rsidRPr="00D924A5">
              <w:rPr>
                <w:rFonts w:cs="Times New Roman"/>
                <w:sz w:val="26"/>
                <w:szCs w:val="26"/>
              </w:rPr>
              <w:t>trái</w:t>
            </w:r>
            <w:proofErr w:type="spellEnd"/>
            <w:r w:rsidRPr="00D924A5">
              <w:rPr>
                <w:rFonts w:cs="Times New Roman"/>
                <w:sz w:val="26"/>
                <w:szCs w:val="26"/>
              </w:rPr>
              <w:t xml:space="preserve"> </w:t>
            </w:r>
            <w:proofErr w:type="spellStart"/>
            <w:r w:rsidRPr="00D924A5">
              <w:rPr>
                <w:rFonts w:cs="Times New Roman"/>
                <w:sz w:val="26"/>
                <w:szCs w:val="26"/>
              </w:rPr>
              <w:t>phép</w:t>
            </w:r>
            <w:proofErr w:type="spellEnd"/>
          </w:p>
        </w:tc>
        <w:tc>
          <w:tcPr>
            <w:tcW w:w="1245" w:type="pct"/>
          </w:tcPr>
          <w:p w14:paraId="2507029A"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Tài </w:t>
            </w:r>
            <w:proofErr w:type="spellStart"/>
            <w:r w:rsidRPr="00D924A5">
              <w:rPr>
                <w:rFonts w:cs="Times New Roman"/>
                <w:sz w:val="26"/>
                <w:szCs w:val="26"/>
              </w:rPr>
              <w:t>khoản</w:t>
            </w:r>
            <w:proofErr w:type="spellEnd"/>
            <w:r w:rsidRPr="00D924A5">
              <w:rPr>
                <w:rFonts w:cs="Times New Roman"/>
                <w:sz w:val="26"/>
                <w:szCs w:val="26"/>
              </w:rPr>
              <w:t xml:space="preserve"> </w:t>
            </w:r>
            <w:proofErr w:type="spellStart"/>
            <w:r w:rsidRPr="00D924A5">
              <w:rPr>
                <w:rFonts w:cs="Times New Roman"/>
                <w:sz w:val="26"/>
                <w:szCs w:val="26"/>
              </w:rPr>
              <w:t>chỉ</w:t>
            </w:r>
            <w:proofErr w:type="spellEnd"/>
            <w:r w:rsidRPr="00D924A5">
              <w:rPr>
                <w:rFonts w:cs="Times New Roman"/>
                <w:sz w:val="26"/>
                <w:szCs w:val="26"/>
              </w:rPr>
              <w:t xml:space="preserve"> </w:t>
            </w:r>
            <w:proofErr w:type="spellStart"/>
            <w:r w:rsidRPr="00D924A5">
              <w:rPr>
                <w:rFonts w:cs="Times New Roman"/>
                <w:sz w:val="26"/>
                <w:szCs w:val="26"/>
              </w:rPr>
              <w:t>có</w:t>
            </w:r>
            <w:proofErr w:type="spellEnd"/>
            <w:r w:rsidRPr="00D924A5">
              <w:rPr>
                <w:rFonts w:cs="Times New Roman"/>
                <w:sz w:val="26"/>
                <w:szCs w:val="26"/>
              </w:rPr>
              <w:t xml:space="preserve"> </w:t>
            </w:r>
            <w:proofErr w:type="spellStart"/>
            <w:r w:rsidRPr="00D924A5">
              <w:rPr>
                <w:rFonts w:cs="Times New Roman"/>
                <w:sz w:val="26"/>
                <w:szCs w:val="26"/>
              </w:rPr>
              <w:t>quyền</w:t>
            </w:r>
            <w:proofErr w:type="spellEnd"/>
            <w:r w:rsidRPr="00D924A5">
              <w:rPr>
                <w:rFonts w:cs="Times New Roman"/>
                <w:sz w:val="26"/>
                <w:szCs w:val="26"/>
              </w:rPr>
              <w:t xml:space="preserve"> </w:t>
            </w:r>
            <w:proofErr w:type="spellStart"/>
            <w:r w:rsidRPr="00D924A5">
              <w:rPr>
                <w:rFonts w:cs="Times New Roman"/>
                <w:sz w:val="26"/>
                <w:szCs w:val="26"/>
              </w:rPr>
              <w:t>đọc</w:t>
            </w:r>
            <w:proofErr w:type="spellEnd"/>
            <w:r w:rsidRPr="00D924A5">
              <w:rPr>
                <w:rFonts w:cs="Times New Roman"/>
                <w:sz w:val="26"/>
                <w:szCs w:val="26"/>
              </w:rPr>
              <w:t xml:space="preserve"> </w:t>
            </w:r>
            <w:proofErr w:type="spellStart"/>
            <w:r w:rsidRPr="00D924A5">
              <w:rPr>
                <w:rFonts w:cs="Times New Roman"/>
                <w:sz w:val="26"/>
                <w:szCs w:val="26"/>
              </w:rPr>
              <w:t>bị</w:t>
            </w:r>
            <w:proofErr w:type="spellEnd"/>
            <w:r w:rsidRPr="00D924A5">
              <w:rPr>
                <w:rFonts w:cs="Times New Roman"/>
                <w:sz w:val="26"/>
                <w:szCs w:val="26"/>
              </w:rPr>
              <w:t xml:space="preserve"> </w:t>
            </w:r>
            <w:proofErr w:type="spellStart"/>
            <w:r w:rsidRPr="00D924A5">
              <w:rPr>
                <w:rFonts w:cs="Times New Roman"/>
                <w:sz w:val="26"/>
                <w:szCs w:val="26"/>
              </w:rPr>
              <w:t>chặn</w:t>
            </w:r>
            <w:proofErr w:type="spellEnd"/>
            <w:r w:rsidRPr="00D924A5">
              <w:rPr>
                <w:rFonts w:cs="Times New Roman"/>
                <w:sz w:val="26"/>
                <w:szCs w:val="26"/>
              </w:rPr>
              <w:t xml:space="preserve"> </w:t>
            </w:r>
            <w:proofErr w:type="spellStart"/>
            <w:r w:rsidRPr="00D924A5">
              <w:rPr>
                <w:rFonts w:cs="Times New Roman"/>
                <w:sz w:val="26"/>
                <w:szCs w:val="26"/>
              </w:rPr>
              <w:t>khi</w:t>
            </w:r>
            <w:proofErr w:type="spellEnd"/>
            <w:r w:rsidRPr="00D924A5">
              <w:rPr>
                <w:rFonts w:cs="Times New Roman"/>
                <w:sz w:val="26"/>
                <w:szCs w:val="26"/>
              </w:rPr>
              <w:t xml:space="preserve"> publish (Denied PUBLISH)</w:t>
            </w:r>
          </w:p>
        </w:tc>
        <w:tc>
          <w:tcPr>
            <w:tcW w:w="778" w:type="pct"/>
          </w:tcPr>
          <w:p w14:paraId="18FB852C"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Đạt</w:t>
            </w:r>
          </w:p>
        </w:tc>
        <w:tc>
          <w:tcPr>
            <w:tcW w:w="1057" w:type="pct"/>
          </w:tcPr>
          <w:p w14:paraId="04309772"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spoofing_blocked</w:t>
            </w:r>
            <w:proofErr w:type="spellEnd"/>
            <w:r w:rsidRPr="00D924A5">
              <w:rPr>
                <w:rFonts w:cs="Times New Roman"/>
                <w:sz w:val="26"/>
                <w:szCs w:val="26"/>
              </w:rPr>
              <w:t xml:space="preserve"> (</w:t>
            </w:r>
            <w:proofErr w:type="spellStart"/>
            <w:r w:rsidRPr="00D924A5">
              <w:rPr>
                <w:rFonts w:cs="Times New Roman"/>
                <w:sz w:val="26"/>
                <w:szCs w:val="26"/>
              </w:rPr>
              <w:t>Hình</w:t>
            </w:r>
            <w:proofErr w:type="spellEnd"/>
            <w:r w:rsidRPr="00D924A5">
              <w:rPr>
                <w:rFonts w:cs="Times New Roman"/>
                <w:sz w:val="26"/>
                <w:szCs w:val="26"/>
              </w:rPr>
              <w:t xml:space="preserve"> 4.24)</w:t>
            </w:r>
          </w:p>
        </w:tc>
      </w:tr>
    </w:tbl>
    <w:p w14:paraId="311ECCD9" w14:textId="77777777" w:rsidR="00DF3ACF" w:rsidRPr="00D924A5" w:rsidRDefault="00DF3ACF" w:rsidP="00275655">
      <w:pPr>
        <w:spacing w:before="240"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chiếu</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đặt</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3.5: TĐ-01 </w:t>
      </w:r>
      <w:proofErr w:type="spellStart"/>
      <w:r w:rsidRPr="00D924A5">
        <w:rPr>
          <w:rFonts w:cs="Times New Roman"/>
          <w:color w:val="auto"/>
          <w:sz w:val="26"/>
          <w:szCs w:val="26"/>
        </w:rPr>
        <w:t>đạt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w:t>
      </w:r>
      <w:proofErr w:type="spellEnd"/>
      <w:r w:rsidRPr="00D924A5">
        <w:rPr>
          <w:rFonts w:cs="Times New Roman"/>
          <w:color w:val="auto"/>
          <w:sz w:val="26"/>
          <w:szCs w:val="26"/>
        </w:rPr>
        <w:t xml:space="preserve"> 8/8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đúng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kỳ</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vọng</w:t>
      </w:r>
      <w:proofErr w:type="spellEnd"/>
      <w:r w:rsidRPr="00D924A5">
        <w:rPr>
          <w:rFonts w:cs="Times New Roman"/>
          <w:color w:val="auto"/>
          <w:sz w:val="26"/>
          <w:szCs w:val="26"/>
        </w:rPr>
        <w:t xml:space="preserve">. TĐ-02 </w:t>
      </w:r>
      <w:proofErr w:type="spellStart"/>
      <w:r w:rsidRPr="00D924A5">
        <w:rPr>
          <w:rFonts w:cs="Times New Roman"/>
          <w:color w:val="auto"/>
          <w:sz w:val="26"/>
          <w:szCs w:val="26"/>
        </w:rPr>
        <w:t>đạt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cleartext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bốn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còn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AES-256-GCM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nào</w:t>
      </w:r>
      <w:proofErr w:type="spellEnd"/>
      <w:r w:rsidRPr="00D924A5">
        <w:rPr>
          <w:rFonts w:cs="Times New Roman"/>
          <w:color w:val="auto"/>
          <w:sz w:val="26"/>
          <w:szCs w:val="26"/>
        </w:rPr>
        <w:t xml:space="preserve">. TĐ-03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TĐ-04 </w:t>
      </w:r>
      <w:proofErr w:type="spellStart"/>
      <w:r w:rsidRPr="00D924A5">
        <w:rPr>
          <w:rFonts w:cs="Times New Roman"/>
          <w:color w:val="auto"/>
          <w:sz w:val="26"/>
          <w:szCs w:val="26"/>
        </w:rPr>
        <w:t>đạt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mọi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can </w:t>
      </w:r>
      <w:proofErr w:type="spellStart"/>
      <w:r w:rsidRPr="00D924A5">
        <w:rPr>
          <w:rFonts w:cs="Times New Roman"/>
          <w:color w:val="auto"/>
          <w:sz w:val="26"/>
          <w:szCs w:val="26"/>
        </w:rPr>
        <w:t>thiệp</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nào</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r w:rsidRPr="00D924A5">
        <w:rPr>
          <w:rFonts w:cs="Times New Roman"/>
          <w:color w:val="auto"/>
          <w:sz w:val="26"/>
          <w:szCs w:val="26"/>
        </w:rPr>
        <w:t xml:space="preserve">. TĐ-05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TĐ-06 </w:t>
      </w:r>
      <w:proofErr w:type="spellStart"/>
      <w:r w:rsidRPr="00D924A5">
        <w:rPr>
          <w:rFonts w:cs="Times New Roman"/>
          <w:color w:val="auto"/>
          <w:sz w:val="26"/>
          <w:szCs w:val="26"/>
        </w:rPr>
        <w:t>đạt</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trả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rc</w:t>
      </w:r>
      <w:proofErr w:type="spellEnd"/>
      <w:r w:rsidRPr="00D924A5">
        <w:rPr>
          <w:rFonts w:cs="Times New Roman"/>
          <w:color w:val="auto"/>
          <w:sz w:val="26"/>
          <w:szCs w:val="26"/>
        </w:rPr>
        <w:t xml:space="preserve"> = 0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trả</w:t>
      </w:r>
      <w:proofErr w:type="spellEnd"/>
      <w:r w:rsidRPr="00D924A5">
        <w:rPr>
          <w:rFonts w:cs="Times New Roman"/>
          <w:color w:val="auto"/>
          <w:sz w:val="26"/>
          <w:szCs w:val="26"/>
        </w:rPr>
        <w:t xml:space="preserve"> "Not authorized"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khẩu</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"Denied PUBLISH" </w:t>
      </w:r>
      <w:proofErr w:type="spellStart"/>
      <w:r w:rsidRPr="00D924A5">
        <w:rPr>
          <w:rFonts w:cs="Times New Roman"/>
          <w:color w:val="auto"/>
          <w:sz w:val="26"/>
          <w:szCs w:val="26"/>
        </w:rPr>
        <w:t>kèm</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135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TĐ-07 </w:t>
      </w:r>
      <w:proofErr w:type="spellStart"/>
      <w:r w:rsidRPr="00D924A5">
        <w:rPr>
          <w:rFonts w:cs="Times New Roman"/>
          <w:color w:val="auto"/>
          <w:sz w:val="26"/>
          <w:szCs w:val="26"/>
        </w:rPr>
        <w:t>đạt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mỗi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log </w:t>
      </w:r>
      <w:proofErr w:type="spellStart"/>
      <w:r w:rsidRPr="00D924A5">
        <w:rPr>
          <w:rFonts w:cs="Times New Roman"/>
          <w:color w:val="auto"/>
          <w:sz w:val="26"/>
          <w:szCs w:val="26"/>
        </w:rPr>
        <w:t>tương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results. TĐ-08 </w:t>
      </w:r>
      <w:proofErr w:type="spellStart"/>
      <w:r w:rsidRPr="00D924A5">
        <w:rPr>
          <w:rFonts w:cs="Times New Roman"/>
          <w:color w:val="auto"/>
          <w:sz w:val="26"/>
          <w:szCs w:val="26"/>
        </w:rPr>
        <w:t>đạt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Cao </w:t>
      </w:r>
      <w:proofErr w:type="spellStart"/>
      <w:r w:rsidRPr="00D924A5">
        <w:rPr>
          <w:rFonts w:cs="Times New Roman"/>
          <w:color w:val="auto"/>
          <w:sz w:val="26"/>
          <w:szCs w:val="26"/>
        </w:rPr>
        <w:t>đều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về</w:t>
      </w:r>
      <w:proofErr w:type="spellEnd"/>
      <w:r w:rsidRPr="00D924A5">
        <w:rPr>
          <w:rFonts w:cs="Times New Roman"/>
          <w:color w:val="auto"/>
          <w:sz w:val="26"/>
          <w:szCs w:val="26"/>
        </w:rPr>
        <w:t xml:space="preserve"> Trung </w:t>
      </w:r>
      <w:proofErr w:type="spellStart"/>
      <w:r w:rsidRPr="00D924A5">
        <w:rPr>
          <w:rFonts w:cs="Times New Roman"/>
          <w:color w:val="auto"/>
          <w:sz w:val="26"/>
          <w:szCs w:val="26"/>
        </w:rPr>
        <w:t>bình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Thấp</w:t>
      </w:r>
      <w:proofErr w:type="spellEnd"/>
      <w:r w:rsidRPr="00D924A5">
        <w:rPr>
          <w:rFonts w:cs="Times New Roman"/>
          <w:color w:val="auto"/>
          <w:sz w:val="26"/>
          <w:szCs w:val="26"/>
        </w:rPr>
        <w:t xml:space="preserve">, chi </w:t>
      </w:r>
      <w:proofErr w:type="spellStart"/>
      <w:r w:rsidRPr="00D924A5">
        <w:rPr>
          <w:rFonts w:cs="Times New Roman"/>
          <w:color w:val="auto"/>
          <w:sz w:val="26"/>
          <w:szCs w:val="26"/>
        </w:rPr>
        <w:t>tiết</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5.4.</w:t>
      </w:r>
    </w:p>
    <w:p w14:paraId="05A57C53" w14:textId="77777777" w:rsidR="00B32BD4" w:rsidRPr="00D924A5" w:rsidRDefault="009E1EB2" w:rsidP="0030558F">
      <w:pPr>
        <w:pStyle w:val="Heading2"/>
        <w:spacing w:before="0" w:after="120" w:line="25" w:lineRule="atLeast"/>
        <w:rPr>
          <w:rFonts w:ascii="Times New Roman" w:hAnsi="Times New Roman" w:cs="Times New Roman"/>
          <w:color w:val="000000"/>
          <w:lang w:val="vi-VN"/>
        </w:rPr>
      </w:pPr>
      <w:bookmarkStart w:id="41" w:name="_Toc236582766"/>
      <w:r w:rsidRPr="00D924A5">
        <w:rPr>
          <w:rFonts w:ascii="Times New Roman" w:hAnsi="Times New Roman" w:cs="Times New Roman"/>
          <w:color w:val="000000"/>
        </w:rPr>
        <w:t xml:space="preserve">4.5. Thảo </w:t>
      </w:r>
      <w:proofErr w:type="spellStart"/>
      <w:r w:rsidRPr="00D924A5">
        <w:rPr>
          <w:rFonts w:ascii="Times New Roman" w:hAnsi="Times New Roman" w:cs="Times New Roman"/>
          <w:color w:val="000000"/>
        </w:rPr>
        <w:t>luận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và</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hạn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chế</w:t>
      </w:r>
      <w:bookmarkEnd w:id="41"/>
      <w:proofErr w:type="spellEnd"/>
    </w:p>
    <w:p w14:paraId="389F2750" w14:textId="77777777" w:rsidR="00387401" w:rsidRPr="00D924A5" w:rsidRDefault="009E1EB2" w:rsidP="0030558F">
      <w:pPr>
        <w:pStyle w:val="Heading3"/>
        <w:spacing w:before="0" w:after="120" w:line="25" w:lineRule="atLeast"/>
        <w:rPr>
          <w:rFonts w:ascii="Times New Roman" w:hAnsi="Times New Roman" w:cs="Times New Roman"/>
          <w:sz w:val="26"/>
          <w:szCs w:val="26"/>
        </w:rPr>
      </w:pPr>
      <w:bookmarkStart w:id="42" w:name="_Toc236582767"/>
      <w:r w:rsidRPr="00D924A5">
        <w:rPr>
          <w:rFonts w:ascii="Times New Roman" w:hAnsi="Times New Roman" w:cs="Times New Roman"/>
          <w:color w:val="auto"/>
          <w:sz w:val="26"/>
          <w:szCs w:val="26"/>
        </w:rPr>
        <w:t xml:space="preserve">4.5.1. Thảo </w:t>
      </w:r>
      <w:proofErr w:type="spellStart"/>
      <w:r w:rsidRPr="00D924A5">
        <w:rPr>
          <w:rFonts w:ascii="Times New Roman" w:hAnsi="Times New Roman" w:cs="Times New Roman"/>
          <w:color w:val="auto"/>
          <w:sz w:val="26"/>
          <w:szCs w:val="26"/>
        </w:rPr>
        <w:t>luận</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kết</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quả</w:t>
      </w:r>
      <w:proofErr w:type="spellEnd"/>
      <w:r w:rsidRPr="00D924A5">
        <w:rPr>
          <w:rFonts w:ascii="Times New Roman" w:hAnsi="Times New Roman" w:cs="Times New Roman"/>
          <w:color w:val="auto"/>
          <w:sz w:val="26"/>
          <w:szCs w:val="26"/>
        </w:rPr>
        <w:t xml:space="preserve"> so </w:t>
      </w:r>
      <w:proofErr w:type="spellStart"/>
      <w:r w:rsidRPr="00D924A5">
        <w:rPr>
          <w:rFonts w:ascii="Times New Roman" w:hAnsi="Times New Roman" w:cs="Times New Roman"/>
          <w:color w:val="auto"/>
          <w:sz w:val="26"/>
          <w:szCs w:val="26"/>
        </w:rPr>
        <w:t>với</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mục</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tiêu</w:t>
      </w:r>
      <w:bookmarkEnd w:id="42"/>
      <w:proofErr w:type="spellEnd"/>
    </w:p>
    <w:p w14:paraId="4CB3F384" w14:textId="77777777" w:rsidR="00387401"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chiếu</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bốn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MT-01 </w:t>
      </w:r>
      <w:proofErr w:type="spellStart"/>
      <w:r w:rsidRPr="00D924A5">
        <w:rPr>
          <w:rFonts w:cs="Times New Roman"/>
          <w:color w:val="auto"/>
          <w:sz w:val="26"/>
          <w:szCs w:val="26"/>
        </w:rPr>
        <w:t>đến</w:t>
      </w:r>
      <w:proofErr w:type="spellEnd"/>
      <w:r w:rsidRPr="00D924A5">
        <w:rPr>
          <w:rFonts w:cs="Times New Roman"/>
          <w:color w:val="auto"/>
          <w:sz w:val="26"/>
          <w:szCs w:val="26"/>
        </w:rPr>
        <w:t xml:space="preserve"> MT-04 </w:t>
      </w:r>
      <w:proofErr w:type="spellStart"/>
      <w:r w:rsidRPr="00D924A5">
        <w:rPr>
          <w:rFonts w:cs="Times New Roman"/>
          <w:color w:val="auto"/>
          <w:sz w:val="26"/>
          <w:szCs w:val="26"/>
        </w:rPr>
        <w:t>nêu</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1.3:</w:t>
      </w:r>
    </w:p>
    <w:p w14:paraId="2E91E56C" w14:textId="1CD0BE33" w:rsidR="00387401" w:rsidRPr="00D924A5" w:rsidRDefault="009E1EB2" w:rsidP="00275655">
      <w:pPr>
        <w:pStyle w:val="ListParagraph"/>
        <w:numPr>
          <w:ilvl w:val="0"/>
          <w:numId w:val="9"/>
        </w:numPr>
        <w:spacing w:line="25" w:lineRule="atLeast"/>
        <w:jc w:val="both"/>
        <w:rPr>
          <w:rFonts w:cs="Times New Roman"/>
          <w:sz w:val="26"/>
          <w:szCs w:val="26"/>
        </w:rPr>
      </w:pPr>
      <w:r w:rsidRPr="00D924A5">
        <w:rPr>
          <w:rFonts w:cs="Times New Roman"/>
          <w:color w:val="auto"/>
          <w:sz w:val="26"/>
          <w:szCs w:val="26"/>
        </w:rPr>
        <w:t>MT-01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họa</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cleartext): </w:t>
      </w:r>
      <w:proofErr w:type="spellStart"/>
      <w:r w:rsidRPr="00D924A5">
        <w:rPr>
          <w:rFonts w:cs="Times New Roman"/>
          <w:color w:val="auto"/>
          <w:sz w:val="26"/>
          <w:szCs w:val="26"/>
        </w:rPr>
        <w:t>đạt</w:t>
      </w:r>
      <w:proofErr w:type="spellEnd"/>
      <w:r w:rsidRPr="00D924A5">
        <w:rPr>
          <w:rFonts w:cs="Times New Roman"/>
          <w:color w:val="auto"/>
          <w:sz w:val="26"/>
          <w:szCs w:val="26"/>
        </w:rPr>
        <w:t xml:space="preserve"> —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TC-01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thấy</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rõ</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w:t>
      </w:r>
    </w:p>
    <w:p w14:paraId="2E1B2B3D" w14:textId="74F9BA8A" w:rsidR="00387401" w:rsidRPr="00D924A5" w:rsidRDefault="009E1EB2" w:rsidP="00275655">
      <w:pPr>
        <w:pStyle w:val="ListParagraph"/>
        <w:numPr>
          <w:ilvl w:val="0"/>
          <w:numId w:val="9"/>
        </w:numPr>
        <w:spacing w:line="25" w:lineRule="atLeast"/>
        <w:jc w:val="both"/>
        <w:rPr>
          <w:rFonts w:cs="Times New Roman"/>
          <w:sz w:val="26"/>
          <w:szCs w:val="26"/>
        </w:rPr>
      </w:pPr>
      <w:r w:rsidRPr="00D924A5">
        <w:rPr>
          <w:rFonts w:cs="Times New Roman"/>
          <w:color w:val="auto"/>
          <w:sz w:val="26"/>
          <w:szCs w:val="26"/>
        </w:rPr>
        <w:t xml:space="preserve">MT-02 (demo publisher/subscriber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Paho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đạt</w:t>
      </w:r>
      <w:proofErr w:type="spellEnd"/>
      <w:r w:rsidRPr="00D924A5">
        <w:rPr>
          <w:rFonts w:cs="Times New Roman"/>
          <w:color w:val="auto"/>
          <w:sz w:val="26"/>
          <w:szCs w:val="26"/>
        </w:rPr>
        <w:t xml:space="preserve"> —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src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chạy</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thật</w:t>
      </w:r>
      <w:proofErr w:type="spellEnd"/>
      <w:r w:rsidRPr="00D924A5">
        <w:rPr>
          <w:rFonts w:cs="Times New Roman"/>
          <w:color w:val="auto"/>
          <w:sz w:val="26"/>
          <w:szCs w:val="26"/>
        </w:rPr>
        <w:t>.</w:t>
      </w:r>
    </w:p>
    <w:p w14:paraId="6356962E" w14:textId="73104F17" w:rsidR="00387401" w:rsidRPr="00D924A5" w:rsidRDefault="009E1EB2" w:rsidP="00275655">
      <w:pPr>
        <w:pStyle w:val="ListParagraph"/>
        <w:numPr>
          <w:ilvl w:val="0"/>
          <w:numId w:val="9"/>
        </w:numPr>
        <w:spacing w:line="25" w:lineRule="atLeast"/>
        <w:jc w:val="both"/>
        <w:rPr>
          <w:rFonts w:cs="Times New Roman"/>
          <w:sz w:val="26"/>
          <w:szCs w:val="26"/>
        </w:rPr>
      </w:pPr>
      <w:r w:rsidRPr="00D924A5">
        <w:rPr>
          <w:rFonts w:cs="Times New Roman"/>
          <w:color w:val="auto"/>
          <w:sz w:val="26"/>
          <w:szCs w:val="26"/>
        </w:rPr>
        <w:t xml:space="preserve">MT-03 (so </w:t>
      </w:r>
      <w:proofErr w:type="spellStart"/>
      <w:r w:rsidRPr="00D924A5">
        <w:rPr>
          <w:rFonts w:cs="Times New Roman"/>
          <w:color w:val="auto"/>
          <w:sz w:val="26"/>
          <w:szCs w:val="26"/>
        </w:rPr>
        <w:t>sánh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đạt</w:t>
      </w:r>
      <w:proofErr w:type="spellEnd"/>
      <w:r w:rsidRPr="00D924A5">
        <w:rPr>
          <w:rFonts w:cs="Times New Roman"/>
          <w:color w:val="auto"/>
          <w:sz w:val="26"/>
          <w:szCs w:val="26"/>
        </w:rPr>
        <w:t xml:space="preserve"> — </w:t>
      </w:r>
      <w:proofErr w:type="spellStart"/>
      <w:r w:rsidRPr="00D924A5">
        <w:rPr>
          <w:rFonts w:cs="Times New Roman"/>
          <w:color w:val="auto"/>
          <w:sz w:val="26"/>
          <w:szCs w:val="26"/>
        </w:rPr>
        <w:t>thể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qua </w:t>
      </w: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4.2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log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w:t>
      </w:r>
    </w:p>
    <w:p w14:paraId="0BCC4672" w14:textId="350BC68E" w:rsidR="00387401" w:rsidRPr="00D924A5" w:rsidRDefault="009E1EB2" w:rsidP="00275655">
      <w:pPr>
        <w:pStyle w:val="ListParagraph"/>
        <w:numPr>
          <w:ilvl w:val="0"/>
          <w:numId w:val="9"/>
        </w:numPr>
        <w:spacing w:line="25" w:lineRule="atLeast"/>
        <w:jc w:val="both"/>
        <w:rPr>
          <w:rFonts w:cs="Times New Roman"/>
          <w:sz w:val="26"/>
          <w:szCs w:val="26"/>
        </w:rPr>
      </w:pPr>
      <w:r w:rsidRPr="00D924A5">
        <w:rPr>
          <w:rFonts w:cs="Times New Roman"/>
          <w:color w:val="auto"/>
          <w:sz w:val="26"/>
          <w:szCs w:val="26"/>
        </w:rPr>
        <w:t>MT-04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tích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đe</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dọa</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đạt</w:t>
      </w:r>
      <w:proofErr w:type="spellEnd"/>
      <w:r w:rsidRPr="00D924A5">
        <w:rPr>
          <w:rFonts w:cs="Times New Roman"/>
          <w:color w:val="auto"/>
          <w:sz w:val="26"/>
          <w:szCs w:val="26"/>
        </w:rPr>
        <w:t xml:space="preserve"> — </w:t>
      </w:r>
      <w:proofErr w:type="spellStart"/>
      <w:r w:rsidRPr="00D924A5">
        <w:rPr>
          <w:rFonts w:cs="Times New Roman"/>
          <w:color w:val="auto"/>
          <w:sz w:val="26"/>
          <w:szCs w:val="26"/>
        </w:rPr>
        <w:t>trình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bày</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Chương</w:t>
      </w:r>
      <w:proofErr w:type="spellEnd"/>
      <w:r w:rsidRPr="00D924A5">
        <w:rPr>
          <w:rFonts w:cs="Times New Roman"/>
          <w:color w:val="auto"/>
          <w:sz w:val="26"/>
          <w:szCs w:val="26"/>
        </w:rPr>
        <w:t xml:space="preserve"> 5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tế</w:t>
      </w:r>
      <w:proofErr w:type="spellEnd"/>
      <w:r w:rsidRPr="00D924A5">
        <w:rPr>
          <w:rFonts w:cs="Times New Roman"/>
          <w:color w:val="auto"/>
          <w:sz w:val="26"/>
          <w:szCs w:val="26"/>
        </w:rPr>
        <w:t xml:space="preserve"> qua </w:t>
      </w:r>
      <w:proofErr w:type="spellStart"/>
      <w:r w:rsidRPr="00D924A5">
        <w:rPr>
          <w:rFonts w:cs="Times New Roman"/>
          <w:color w:val="auto"/>
          <w:sz w:val="26"/>
          <w:szCs w:val="26"/>
        </w:rPr>
        <w:t>nhóm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/ACL (TC-06 </w:t>
      </w:r>
      <w:proofErr w:type="spellStart"/>
      <w:r w:rsidRPr="00D924A5">
        <w:rPr>
          <w:rFonts w:cs="Times New Roman"/>
          <w:color w:val="auto"/>
          <w:sz w:val="26"/>
          <w:szCs w:val="26"/>
        </w:rPr>
        <w:t>đến</w:t>
      </w:r>
      <w:proofErr w:type="spellEnd"/>
      <w:r w:rsidRPr="00D924A5">
        <w:rPr>
          <w:rFonts w:cs="Times New Roman"/>
          <w:color w:val="auto"/>
          <w:sz w:val="26"/>
          <w:szCs w:val="26"/>
        </w:rPr>
        <w:t xml:space="preserve"> TC-08).</w:t>
      </w:r>
    </w:p>
    <w:p w14:paraId="36B72DD3" w14:textId="77777777" w:rsidR="00387401" w:rsidRPr="00D924A5" w:rsidRDefault="009E1EB2" w:rsidP="0030558F">
      <w:pPr>
        <w:pStyle w:val="Heading3"/>
        <w:spacing w:before="0" w:after="120" w:line="25" w:lineRule="atLeast"/>
        <w:rPr>
          <w:rFonts w:ascii="Times New Roman" w:hAnsi="Times New Roman" w:cs="Times New Roman"/>
          <w:sz w:val="26"/>
          <w:szCs w:val="26"/>
        </w:rPr>
      </w:pPr>
      <w:bookmarkStart w:id="43" w:name="_Toc236582768"/>
      <w:r w:rsidRPr="00D924A5">
        <w:rPr>
          <w:rFonts w:ascii="Times New Roman" w:hAnsi="Times New Roman" w:cs="Times New Roman"/>
          <w:color w:val="auto"/>
          <w:sz w:val="26"/>
          <w:szCs w:val="26"/>
        </w:rPr>
        <w:t xml:space="preserve">4.5.2. </w:t>
      </w:r>
      <w:proofErr w:type="spellStart"/>
      <w:r w:rsidRPr="00D924A5">
        <w:rPr>
          <w:rFonts w:ascii="Times New Roman" w:hAnsi="Times New Roman" w:cs="Times New Roman"/>
          <w:color w:val="auto"/>
          <w:sz w:val="26"/>
          <w:szCs w:val="26"/>
        </w:rPr>
        <w:t>Hạn</w:t>
      </w:r>
      <w:proofErr w:type="spellEnd"/>
      <w:r w:rsidRPr="00D924A5">
        <w:rPr>
          <w:rFonts w:ascii="Times New Roman" w:hAnsi="Times New Roman" w:cs="Times New Roman"/>
          <w:color w:val="auto"/>
          <w:sz w:val="26"/>
          <w:szCs w:val="26"/>
        </w:rPr>
        <w:t xml:space="preserve"> </w:t>
      </w:r>
      <w:proofErr w:type="spellStart"/>
      <w:r w:rsidRPr="00D924A5">
        <w:rPr>
          <w:rFonts w:ascii="Times New Roman" w:hAnsi="Times New Roman" w:cs="Times New Roman"/>
          <w:color w:val="auto"/>
          <w:sz w:val="26"/>
          <w:szCs w:val="26"/>
        </w:rPr>
        <w:t>chế</w:t>
      </w:r>
      <w:bookmarkEnd w:id="43"/>
      <w:proofErr w:type="spellEnd"/>
    </w:p>
    <w:p w14:paraId="2C65CA26" w14:textId="77777777" w:rsidR="00387401"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còn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hạn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w:t>
      </w:r>
    </w:p>
    <w:p w14:paraId="5808ED1E" w14:textId="3EC6CEB2" w:rsidR="00387401" w:rsidRPr="00D924A5" w:rsidRDefault="009E1EB2" w:rsidP="00275655">
      <w:pPr>
        <w:pStyle w:val="ListParagraph"/>
        <w:numPr>
          <w:ilvl w:val="0"/>
          <w:numId w:val="10"/>
        </w:numPr>
        <w:spacing w:line="25" w:lineRule="atLeast"/>
        <w:jc w:val="both"/>
        <w:rPr>
          <w:rFonts w:cs="Times New Roman"/>
          <w:sz w:val="26"/>
          <w:szCs w:val="26"/>
        </w:rPr>
      </w:pP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chưa</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lấy</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thật</w:t>
      </w:r>
      <w:proofErr w:type="spellEnd"/>
      <w:r w:rsidRPr="00D924A5">
        <w:rPr>
          <w:rFonts w:cs="Times New Roman"/>
          <w:color w:val="auto"/>
          <w:sz w:val="26"/>
          <w:szCs w:val="26"/>
        </w:rPr>
        <w:t>.</w:t>
      </w:r>
    </w:p>
    <w:p w14:paraId="697D8584" w14:textId="15CA725A" w:rsidR="00387401" w:rsidRPr="00D924A5" w:rsidRDefault="009E1EB2" w:rsidP="00275655">
      <w:pPr>
        <w:pStyle w:val="ListParagraph"/>
        <w:numPr>
          <w:ilvl w:val="0"/>
          <w:numId w:val="10"/>
        </w:numPr>
        <w:spacing w:line="25" w:lineRule="atLeast"/>
        <w:jc w:val="both"/>
        <w:rPr>
          <w:rFonts w:cs="Times New Roman"/>
          <w:sz w:val="26"/>
          <w:szCs w:val="26"/>
        </w:rPr>
      </w:pPr>
      <w:proofErr w:type="spellStart"/>
      <w:r w:rsidRPr="00D924A5">
        <w:rPr>
          <w:rFonts w:cs="Times New Roman"/>
          <w:color w:val="auto"/>
          <w:sz w:val="26"/>
          <w:szCs w:val="26"/>
        </w:rPr>
        <w:t>Kênh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chưa</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bật</w:t>
      </w:r>
      <w:proofErr w:type="spellEnd"/>
      <w:r w:rsidRPr="00D924A5">
        <w:rPr>
          <w:rFonts w:cs="Times New Roman"/>
          <w:color w:val="auto"/>
          <w:sz w:val="26"/>
          <w:szCs w:val="26"/>
        </w:rPr>
        <w:t xml:space="preserve"> TLS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chuyển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/AES-GCM)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soát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tại</w:t>
      </w:r>
      <w:proofErr w:type="spellEnd"/>
      <w:r w:rsidRPr="00D924A5">
        <w:rPr>
          <w:rFonts w:cs="Times New Roman"/>
          <w:color w:val="auto"/>
          <w:sz w:val="26"/>
          <w:szCs w:val="26"/>
        </w:rPr>
        <w:t xml:space="preserve"> broker.</w:t>
      </w:r>
    </w:p>
    <w:p w14:paraId="0F780F31" w14:textId="7935C03C" w:rsidR="00387401" w:rsidRPr="00D924A5" w:rsidRDefault="009E1EB2" w:rsidP="00275655">
      <w:pPr>
        <w:pStyle w:val="ListParagraph"/>
        <w:numPr>
          <w:ilvl w:val="0"/>
          <w:numId w:val="10"/>
        </w:numPr>
        <w:spacing w:line="25" w:lineRule="atLeast"/>
        <w:jc w:val="both"/>
        <w:rPr>
          <w:rFonts w:cs="Times New Roman"/>
          <w:sz w:val="26"/>
          <w:szCs w:val="26"/>
        </w:rPr>
      </w:pPr>
      <w:proofErr w:type="spellStart"/>
      <w:r w:rsidRPr="00D924A5">
        <w:rPr>
          <w:rFonts w:cs="Times New Roman"/>
          <w:color w:val="auto"/>
          <w:sz w:val="26"/>
          <w:szCs w:val="26"/>
        </w:rPr>
        <w:t>Việc</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gói</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phỏng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cờ</w:t>
      </w:r>
      <w:proofErr w:type="spellEnd"/>
      <w:r w:rsidRPr="00D924A5">
        <w:rPr>
          <w:rFonts w:cs="Times New Roman"/>
          <w:color w:val="auto"/>
          <w:sz w:val="26"/>
          <w:szCs w:val="26"/>
        </w:rPr>
        <w:t xml:space="preserve"> --simulate-attack ở </w:t>
      </w:r>
      <w:proofErr w:type="spellStart"/>
      <w:r w:rsidRPr="00D924A5">
        <w:rPr>
          <w:rFonts w:cs="Times New Roman"/>
          <w:color w:val="auto"/>
          <w:sz w:val="26"/>
          <w:szCs w:val="26"/>
        </w:rPr>
        <w:t>phía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chưa</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xen </w:t>
      </w:r>
      <w:proofErr w:type="spellStart"/>
      <w:r w:rsidRPr="00D924A5">
        <w:rPr>
          <w:rFonts w:cs="Times New Roman"/>
          <w:color w:val="auto"/>
          <w:sz w:val="26"/>
          <w:szCs w:val="26"/>
        </w:rPr>
        <w:t>giữa</w:t>
      </w:r>
      <w:proofErr w:type="spellEnd"/>
      <w:r w:rsidRPr="00D924A5">
        <w:rPr>
          <w:rFonts w:cs="Times New Roman"/>
          <w:color w:val="auto"/>
          <w:sz w:val="26"/>
          <w:szCs w:val="26"/>
        </w:rPr>
        <w:t xml:space="preserve"> (MITM)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w:t>
      </w:r>
    </w:p>
    <w:p w14:paraId="0BEB9668" w14:textId="50EE0985" w:rsidR="00387401" w:rsidRPr="00D924A5" w:rsidRDefault="009E1EB2" w:rsidP="00275655">
      <w:pPr>
        <w:pStyle w:val="ListParagraph"/>
        <w:numPr>
          <w:ilvl w:val="0"/>
          <w:numId w:val="10"/>
        </w:numPr>
        <w:spacing w:line="25" w:lineRule="atLeast"/>
        <w:jc w:val="both"/>
        <w:rPr>
          <w:rFonts w:cs="Times New Roman"/>
          <w:sz w:val="26"/>
          <w:szCs w:val="26"/>
        </w:rPr>
      </w:pPr>
      <w:proofErr w:type="spellStart"/>
      <w:r w:rsidRPr="00D924A5">
        <w:rPr>
          <w:rFonts w:cs="Times New Roman"/>
          <w:color w:val="auto"/>
          <w:sz w:val="26"/>
          <w:szCs w:val="26"/>
        </w:rPr>
        <w:t>Khóa</w:t>
      </w:r>
      <w:proofErr w:type="spellEnd"/>
      <w:r w:rsidRPr="00D924A5">
        <w:rPr>
          <w:rFonts w:cs="Times New Roman"/>
          <w:color w:val="auto"/>
          <w:sz w:val="26"/>
          <w:szCs w:val="26"/>
        </w:rPr>
        <w:t xml:space="preserve">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/AES </w:t>
      </w:r>
      <w:proofErr w:type="spellStart"/>
      <w:r w:rsidRPr="00D924A5">
        <w:rPr>
          <w:rFonts w:cs="Times New Roman"/>
          <w:color w:val="auto"/>
          <w:sz w:val="26"/>
          <w:szCs w:val="26"/>
        </w:rPr>
        <w:t>đặt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phù</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chưa</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khóa</w:t>
      </w:r>
      <w:proofErr w:type="spellEnd"/>
      <w:r w:rsidRPr="00D924A5">
        <w:rPr>
          <w:rFonts w:cs="Times New Roman"/>
          <w:color w:val="auto"/>
          <w:sz w:val="26"/>
          <w:szCs w:val="26"/>
        </w:rPr>
        <w:t xml:space="preserve"> an </w:t>
      </w:r>
      <w:proofErr w:type="spellStart"/>
      <w:r w:rsidRPr="00D924A5">
        <w:rPr>
          <w:rFonts w:cs="Times New Roman"/>
          <w:color w:val="auto"/>
          <w:sz w:val="26"/>
          <w:szCs w:val="26"/>
        </w:rPr>
        <w:t>toàn</w:t>
      </w:r>
      <w:proofErr w:type="spellEnd"/>
      <w:r w:rsidRPr="00D924A5">
        <w:rPr>
          <w:rFonts w:cs="Times New Roman"/>
          <w:color w:val="auto"/>
          <w:sz w:val="26"/>
          <w:szCs w:val="26"/>
        </w:rPr>
        <w:t>.</w:t>
      </w:r>
    </w:p>
    <w:p w14:paraId="064F2C89" w14:textId="77777777" w:rsidR="00275655" w:rsidRPr="00D924A5" w:rsidRDefault="00275655">
      <w:pPr>
        <w:spacing w:after="200" w:line="276" w:lineRule="auto"/>
        <w:rPr>
          <w:rFonts w:eastAsiaTheme="majorEastAsia" w:cs="Times New Roman"/>
          <w:b/>
          <w:bCs/>
          <w:color w:val="000000"/>
          <w:sz w:val="26"/>
          <w:szCs w:val="26"/>
        </w:rPr>
      </w:pPr>
      <w:r w:rsidRPr="00D924A5">
        <w:rPr>
          <w:rFonts w:cs="Times New Roman"/>
          <w:color w:val="000000"/>
          <w:sz w:val="26"/>
          <w:szCs w:val="26"/>
        </w:rPr>
        <w:br w:type="page"/>
      </w:r>
    </w:p>
    <w:p w14:paraId="67F5D1D2" w14:textId="6FED8689" w:rsidR="00B32BD4" w:rsidRPr="00D924A5" w:rsidRDefault="009E1EB2" w:rsidP="00D924A5">
      <w:pPr>
        <w:pStyle w:val="Heading1"/>
        <w:spacing w:before="0" w:after="120" w:line="25" w:lineRule="atLeast"/>
        <w:jc w:val="center"/>
        <w:rPr>
          <w:rFonts w:ascii="Times New Roman" w:hAnsi="Times New Roman" w:cs="Times New Roman"/>
          <w:color w:val="000000"/>
          <w:sz w:val="26"/>
          <w:szCs w:val="26"/>
        </w:rPr>
      </w:pPr>
      <w:bookmarkStart w:id="44" w:name="_Toc236582769"/>
      <w:proofErr w:type="spellStart"/>
      <w:r w:rsidRPr="00D924A5">
        <w:rPr>
          <w:rFonts w:ascii="Times New Roman" w:hAnsi="Times New Roman" w:cs="Times New Roman"/>
          <w:color w:val="000000"/>
          <w:sz w:val="26"/>
          <w:szCs w:val="26"/>
        </w:rPr>
        <w:lastRenderedPageBreak/>
        <w:t>CHƯƠNG</w:t>
      </w:r>
      <w:proofErr w:type="spellEnd"/>
      <w:r w:rsidRPr="00D924A5">
        <w:rPr>
          <w:rFonts w:ascii="Times New Roman" w:hAnsi="Times New Roman" w:cs="Times New Roman"/>
          <w:color w:val="000000"/>
          <w:sz w:val="26"/>
          <w:szCs w:val="26"/>
        </w:rPr>
        <w:t xml:space="preserve"> 5. </w:t>
      </w:r>
      <w:proofErr w:type="spellStart"/>
      <w:r w:rsidRPr="00D924A5">
        <w:rPr>
          <w:rFonts w:ascii="Times New Roman" w:hAnsi="Times New Roman" w:cs="Times New Roman"/>
          <w:color w:val="000000"/>
          <w:sz w:val="26"/>
          <w:szCs w:val="26"/>
        </w:rPr>
        <w:t>ĐÁNH</w:t>
      </w:r>
      <w:proofErr w:type="spellEnd"/>
      <w:r w:rsidRPr="00D924A5">
        <w:rPr>
          <w:rFonts w:ascii="Times New Roman" w:hAnsi="Times New Roman" w:cs="Times New Roman"/>
          <w:color w:val="000000"/>
          <w:sz w:val="26"/>
          <w:szCs w:val="26"/>
        </w:rPr>
        <w:t xml:space="preserve"> </w:t>
      </w:r>
      <w:proofErr w:type="spellStart"/>
      <w:r w:rsidRPr="00D924A5">
        <w:rPr>
          <w:rFonts w:ascii="Times New Roman" w:hAnsi="Times New Roman" w:cs="Times New Roman"/>
          <w:color w:val="000000"/>
          <w:sz w:val="26"/>
          <w:szCs w:val="26"/>
        </w:rPr>
        <w:t>GIÁ</w:t>
      </w:r>
      <w:proofErr w:type="spellEnd"/>
      <w:r w:rsidRPr="00D924A5">
        <w:rPr>
          <w:rFonts w:ascii="Times New Roman" w:hAnsi="Times New Roman" w:cs="Times New Roman"/>
          <w:color w:val="000000"/>
          <w:sz w:val="26"/>
          <w:szCs w:val="26"/>
        </w:rPr>
        <w:t xml:space="preserve"> BẢO </w:t>
      </w:r>
      <w:proofErr w:type="spellStart"/>
      <w:r w:rsidRPr="00D924A5">
        <w:rPr>
          <w:rFonts w:ascii="Times New Roman" w:hAnsi="Times New Roman" w:cs="Times New Roman"/>
          <w:color w:val="000000"/>
          <w:sz w:val="26"/>
          <w:szCs w:val="26"/>
        </w:rPr>
        <w:t>MẬT</w:t>
      </w:r>
      <w:bookmarkEnd w:id="44"/>
      <w:proofErr w:type="spellEnd"/>
    </w:p>
    <w:p w14:paraId="5C7F4E69" w14:textId="77777777" w:rsidR="00B32BD4" w:rsidRPr="00D924A5" w:rsidRDefault="009E1EB2" w:rsidP="0030558F">
      <w:pPr>
        <w:pStyle w:val="Heading2"/>
        <w:spacing w:before="0" w:after="120" w:line="25" w:lineRule="atLeast"/>
        <w:jc w:val="both"/>
        <w:rPr>
          <w:rFonts w:ascii="Times New Roman" w:hAnsi="Times New Roman" w:cs="Times New Roman"/>
          <w:color w:val="000000"/>
        </w:rPr>
      </w:pPr>
      <w:bookmarkStart w:id="45" w:name="_Toc236582770"/>
      <w:r w:rsidRPr="00D924A5">
        <w:rPr>
          <w:rFonts w:ascii="Times New Roman" w:hAnsi="Times New Roman" w:cs="Times New Roman"/>
          <w:color w:val="000000"/>
        </w:rPr>
        <w:t xml:space="preserve">5.1. Tài </w:t>
      </w:r>
      <w:proofErr w:type="spellStart"/>
      <w:r w:rsidRPr="00D924A5">
        <w:rPr>
          <w:rFonts w:ascii="Times New Roman" w:hAnsi="Times New Roman" w:cs="Times New Roman"/>
          <w:color w:val="000000"/>
        </w:rPr>
        <w:t>sản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và</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dữ</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liệu</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cần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bảo</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vệ</w:t>
      </w:r>
      <w:bookmarkEnd w:id="45"/>
      <w:proofErr w:type="spellEnd"/>
    </w:p>
    <w:p w14:paraId="1AF00C48"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Bảng</w:t>
      </w:r>
      <w:proofErr w:type="spellEnd"/>
      <w:r w:rsidRPr="00D924A5">
        <w:rPr>
          <w:rFonts w:cs="Times New Roman"/>
          <w:i/>
          <w:color w:val="auto"/>
          <w:sz w:val="26"/>
          <w:szCs w:val="26"/>
        </w:rPr>
        <w:t xml:space="preserve"> 5.1. Tài </w:t>
      </w:r>
      <w:proofErr w:type="spellStart"/>
      <w:r w:rsidRPr="00D924A5">
        <w:rPr>
          <w:rFonts w:cs="Times New Roman"/>
          <w:i/>
          <w:color w:val="auto"/>
          <w:sz w:val="26"/>
          <w:szCs w:val="26"/>
        </w:rPr>
        <w:t>sản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và</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dữ</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liệu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cần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bảo</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vệ</w:t>
      </w:r>
      <w:proofErr w:type="spellEnd"/>
    </w:p>
    <w:tbl>
      <w:tblPr>
        <w:tblStyle w:val="TableGrid"/>
        <w:tblW w:w="5000" w:type="pct"/>
        <w:tblLook w:val="04A0" w:firstRow="1" w:lastRow="0" w:firstColumn="1" w:lastColumn="0" w:noHBand="0" w:noVBand="1"/>
      </w:tblPr>
      <w:tblGrid>
        <w:gridCol w:w="2068"/>
        <w:gridCol w:w="1504"/>
        <w:gridCol w:w="1504"/>
        <w:gridCol w:w="1693"/>
        <w:gridCol w:w="2292"/>
      </w:tblGrid>
      <w:tr w:rsidR="00275655" w:rsidRPr="00D924A5" w14:paraId="5ED95680" w14:textId="77777777" w:rsidTr="00275655">
        <w:tc>
          <w:tcPr>
            <w:tcW w:w="1141" w:type="pct"/>
          </w:tcPr>
          <w:p w14:paraId="0613DC7C" w14:textId="77777777" w:rsidR="00B32BD4" w:rsidRPr="00D924A5" w:rsidRDefault="009E1EB2" w:rsidP="0030558F">
            <w:pPr>
              <w:spacing w:line="25" w:lineRule="atLeast"/>
              <w:jc w:val="both"/>
              <w:rPr>
                <w:rFonts w:cs="Times New Roman"/>
                <w:color w:val="auto"/>
                <w:sz w:val="26"/>
                <w:szCs w:val="26"/>
              </w:rPr>
            </w:pPr>
            <w:r w:rsidRPr="00D924A5">
              <w:rPr>
                <w:rFonts w:cs="Times New Roman"/>
                <w:b/>
                <w:color w:val="auto"/>
                <w:sz w:val="26"/>
                <w:szCs w:val="26"/>
              </w:rPr>
              <w:t xml:space="preserve">Tài </w:t>
            </w:r>
            <w:proofErr w:type="spellStart"/>
            <w:r w:rsidRPr="00D924A5">
              <w:rPr>
                <w:rFonts w:cs="Times New Roman"/>
                <w:b/>
                <w:color w:val="auto"/>
                <w:sz w:val="26"/>
                <w:szCs w:val="26"/>
              </w:rPr>
              <w:t>sản</w:t>
            </w:r>
            <w:proofErr w:type="spellEnd"/>
            <w:r w:rsidRPr="00D924A5">
              <w:rPr>
                <w:rFonts w:cs="Times New Roman"/>
                <w:b/>
                <w:color w:val="auto"/>
                <w:sz w:val="26"/>
                <w:szCs w:val="26"/>
              </w:rPr>
              <w:t>/</w:t>
            </w:r>
            <w:proofErr w:type="spellStart"/>
            <w:r w:rsidRPr="00D924A5">
              <w:rPr>
                <w:rFonts w:cs="Times New Roman"/>
                <w:b/>
                <w:color w:val="auto"/>
                <w:sz w:val="26"/>
                <w:szCs w:val="26"/>
              </w:rPr>
              <w:t>dữ</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liệu</w:t>
            </w:r>
            <w:proofErr w:type="spellEnd"/>
          </w:p>
        </w:tc>
        <w:tc>
          <w:tcPr>
            <w:tcW w:w="830" w:type="pct"/>
          </w:tcPr>
          <w:p w14:paraId="42FE289C"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Chủ</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thể</w:t>
            </w:r>
            <w:proofErr w:type="spellEnd"/>
          </w:p>
        </w:tc>
        <w:tc>
          <w:tcPr>
            <w:tcW w:w="830" w:type="pct"/>
          </w:tcPr>
          <w:p w14:paraId="2B68BEEA"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Mức</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quan</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trọng</w:t>
            </w:r>
            <w:proofErr w:type="spellEnd"/>
          </w:p>
        </w:tc>
        <w:tc>
          <w:tcPr>
            <w:tcW w:w="934" w:type="pct"/>
          </w:tcPr>
          <w:p w14:paraId="6C70F378"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Yêu</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cầu</w:t>
            </w:r>
            <w:proofErr w:type="spellEnd"/>
            <w:r w:rsidRPr="00D924A5">
              <w:rPr>
                <w:rFonts w:cs="Times New Roman"/>
                <w:b/>
                <w:color w:val="auto"/>
                <w:sz w:val="26"/>
                <w:szCs w:val="26"/>
              </w:rPr>
              <w:t xml:space="preserve"> C-I-A</w:t>
            </w:r>
          </w:p>
        </w:tc>
        <w:tc>
          <w:tcPr>
            <w:tcW w:w="1265" w:type="pct"/>
          </w:tcPr>
          <w:p w14:paraId="443921FA"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Ghi</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chú</w:t>
            </w:r>
            <w:proofErr w:type="spellEnd"/>
          </w:p>
        </w:tc>
      </w:tr>
      <w:tr w:rsidR="00B32BD4" w:rsidRPr="00D924A5" w14:paraId="3E827FFA" w14:textId="77777777" w:rsidTr="00275655">
        <w:tc>
          <w:tcPr>
            <w:tcW w:w="1141" w:type="pct"/>
          </w:tcPr>
          <w:p w14:paraId="52D84ECE"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cảm</w:t>
            </w:r>
            <w:proofErr w:type="spellEnd"/>
            <w:r w:rsidRPr="00D924A5">
              <w:rPr>
                <w:rFonts w:cs="Times New Roman"/>
                <w:sz w:val="26"/>
                <w:szCs w:val="26"/>
              </w:rPr>
              <w:t xml:space="preserve"> </w:t>
            </w:r>
            <w:proofErr w:type="spellStart"/>
            <w:r w:rsidRPr="00D924A5">
              <w:rPr>
                <w:rFonts w:cs="Times New Roman"/>
                <w:sz w:val="26"/>
                <w:szCs w:val="26"/>
              </w:rPr>
              <w:t>biến</w:t>
            </w:r>
            <w:proofErr w:type="spellEnd"/>
            <w:r w:rsidRPr="00D924A5">
              <w:rPr>
                <w:rFonts w:cs="Times New Roman"/>
                <w:sz w:val="26"/>
                <w:szCs w:val="26"/>
              </w:rPr>
              <w:t xml:space="preserve"> (</w:t>
            </w:r>
            <w:proofErr w:type="spellStart"/>
            <w:r w:rsidRPr="00D924A5">
              <w:rPr>
                <w:rFonts w:cs="Times New Roman"/>
                <w:sz w:val="26"/>
                <w:szCs w:val="26"/>
              </w:rPr>
              <w:t>nhiệt</w:t>
            </w:r>
            <w:proofErr w:type="spellEnd"/>
            <w:r w:rsidRPr="00D924A5">
              <w:rPr>
                <w:rFonts w:cs="Times New Roman"/>
                <w:sz w:val="26"/>
                <w:szCs w:val="26"/>
              </w:rPr>
              <w:t xml:space="preserve"> </w:t>
            </w:r>
            <w:proofErr w:type="spellStart"/>
            <w:r w:rsidRPr="00D924A5">
              <w:rPr>
                <w:rFonts w:cs="Times New Roman"/>
                <w:sz w:val="26"/>
                <w:szCs w:val="26"/>
              </w:rPr>
              <w:t>độ</w:t>
            </w:r>
            <w:proofErr w:type="spellEnd"/>
            <w:r w:rsidRPr="00D924A5">
              <w:rPr>
                <w:rFonts w:cs="Times New Roman"/>
                <w:sz w:val="26"/>
                <w:szCs w:val="26"/>
              </w:rPr>
              <w:t xml:space="preserve">, </w:t>
            </w:r>
            <w:proofErr w:type="spellStart"/>
            <w:r w:rsidRPr="00D924A5">
              <w:rPr>
                <w:rFonts w:cs="Times New Roman"/>
                <w:sz w:val="26"/>
                <w:szCs w:val="26"/>
              </w:rPr>
              <w:t>độ</w:t>
            </w:r>
            <w:proofErr w:type="spellEnd"/>
            <w:r w:rsidRPr="00D924A5">
              <w:rPr>
                <w:rFonts w:cs="Times New Roman"/>
                <w:sz w:val="26"/>
                <w:szCs w:val="26"/>
              </w:rPr>
              <w:t xml:space="preserve"> </w:t>
            </w:r>
            <w:proofErr w:type="spellStart"/>
            <w:r w:rsidRPr="00D924A5">
              <w:rPr>
                <w:rFonts w:cs="Times New Roman"/>
                <w:sz w:val="26"/>
                <w:szCs w:val="26"/>
              </w:rPr>
              <w:t>ẩm</w:t>
            </w:r>
            <w:proofErr w:type="spellEnd"/>
            <w:r w:rsidRPr="00D924A5">
              <w:rPr>
                <w:rFonts w:cs="Times New Roman"/>
                <w:sz w:val="26"/>
                <w:szCs w:val="26"/>
              </w:rPr>
              <w:t>)</w:t>
            </w:r>
          </w:p>
        </w:tc>
        <w:tc>
          <w:tcPr>
            <w:tcW w:w="830" w:type="pct"/>
          </w:tcPr>
          <w:p w14:paraId="4F541AAA"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Người</w:t>
            </w:r>
            <w:proofErr w:type="spellEnd"/>
            <w:r w:rsidRPr="00D924A5">
              <w:rPr>
                <w:rFonts w:cs="Times New Roman"/>
                <w:sz w:val="26"/>
                <w:szCs w:val="26"/>
              </w:rPr>
              <w:t xml:space="preserve"> </w:t>
            </w:r>
            <w:proofErr w:type="spellStart"/>
            <w:r w:rsidRPr="00D924A5">
              <w:rPr>
                <w:rFonts w:cs="Times New Roman"/>
                <w:sz w:val="26"/>
                <w:szCs w:val="26"/>
              </w:rPr>
              <w:t>dùng</w:t>
            </w:r>
            <w:proofErr w:type="spellEnd"/>
            <w:r w:rsidRPr="00D924A5">
              <w:rPr>
                <w:rFonts w:cs="Times New Roman"/>
                <w:sz w:val="26"/>
                <w:szCs w:val="26"/>
              </w:rPr>
              <w:t xml:space="preserve"> </w:t>
            </w:r>
            <w:proofErr w:type="spellStart"/>
            <w:r w:rsidRPr="00D924A5">
              <w:rPr>
                <w:rFonts w:cs="Times New Roman"/>
                <w:sz w:val="26"/>
                <w:szCs w:val="26"/>
              </w:rPr>
              <w:t>thiết</w:t>
            </w:r>
            <w:proofErr w:type="spellEnd"/>
            <w:r w:rsidRPr="00D924A5">
              <w:rPr>
                <w:rFonts w:cs="Times New Roman"/>
                <w:sz w:val="26"/>
                <w:szCs w:val="26"/>
              </w:rPr>
              <w:t xml:space="preserve"> </w:t>
            </w:r>
            <w:proofErr w:type="spellStart"/>
            <w:r w:rsidRPr="00D924A5">
              <w:rPr>
                <w:rFonts w:cs="Times New Roman"/>
                <w:sz w:val="26"/>
                <w:szCs w:val="26"/>
              </w:rPr>
              <w:t>bị</w:t>
            </w:r>
            <w:proofErr w:type="spellEnd"/>
          </w:p>
        </w:tc>
        <w:tc>
          <w:tcPr>
            <w:tcW w:w="830" w:type="pct"/>
          </w:tcPr>
          <w:p w14:paraId="688FBFD3"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Cao</w:t>
            </w:r>
          </w:p>
        </w:tc>
        <w:tc>
          <w:tcPr>
            <w:tcW w:w="934" w:type="pct"/>
          </w:tcPr>
          <w:p w14:paraId="6DBEFA36"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C, I</w:t>
            </w:r>
          </w:p>
        </w:tc>
        <w:tc>
          <w:tcPr>
            <w:tcW w:w="1265" w:type="pct"/>
          </w:tcPr>
          <w:p w14:paraId="5291CD6C"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Lộ</w:t>
            </w:r>
            <w:proofErr w:type="spellEnd"/>
            <w:r w:rsidRPr="00D924A5">
              <w:rPr>
                <w:rFonts w:cs="Times New Roman"/>
                <w:sz w:val="26"/>
                <w:szCs w:val="26"/>
              </w:rPr>
              <w:t xml:space="preserve"> </w:t>
            </w:r>
            <w:proofErr w:type="spellStart"/>
            <w:r w:rsidRPr="00D924A5">
              <w:rPr>
                <w:rFonts w:cs="Times New Roman"/>
                <w:sz w:val="26"/>
                <w:szCs w:val="26"/>
              </w:rPr>
              <w:t>ra</w:t>
            </w:r>
            <w:proofErr w:type="spellEnd"/>
            <w:r w:rsidRPr="00D924A5">
              <w:rPr>
                <w:rFonts w:cs="Times New Roman"/>
                <w:sz w:val="26"/>
                <w:szCs w:val="26"/>
              </w:rPr>
              <w:t xml:space="preserve"> </w:t>
            </w:r>
            <w:proofErr w:type="spellStart"/>
            <w:r w:rsidRPr="00D924A5">
              <w:rPr>
                <w:rFonts w:cs="Times New Roman"/>
                <w:sz w:val="26"/>
                <w:szCs w:val="26"/>
              </w:rPr>
              <w:t>tiết</w:t>
            </w:r>
            <w:proofErr w:type="spellEnd"/>
            <w:r w:rsidRPr="00D924A5">
              <w:rPr>
                <w:rFonts w:cs="Times New Roman"/>
                <w:sz w:val="26"/>
                <w:szCs w:val="26"/>
              </w:rPr>
              <w:t xml:space="preserve"> </w:t>
            </w:r>
            <w:proofErr w:type="spellStart"/>
            <w:r w:rsidRPr="00D924A5">
              <w:rPr>
                <w:rFonts w:cs="Times New Roman"/>
                <w:sz w:val="26"/>
                <w:szCs w:val="26"/>
              </w:rPr>
              <w:t>lộ</w:t>
            </w:r>
            <w:proofErr w:type="spellEnd"/>
            <w:r w:rsidRPr="00D924A5">
              <w:rPr>
                <w:rFonts w:cs="Times New Roman"/>
                <w:sz w:val="26"/>
                <w:szCs w:val="26"/>
              </w:rPr>
              <w:t xml:space="preserve"> </w:t>
            </w:r>
            <w:proofErr w:type="spellStart"/>
            <w:r w:rsidRPr="00D924A5">
              <w:rPr>
                <w:rFonts w:cs="Times New Roman"/>
                <w:sz w:val="26"/>
                <w:szCs w:val="26"/>
              </w:rPr>
              <w:t>thói</w:t>
            </w:r>
            <w:proofErr w:type="spellEnd"/>
            <w:r w:rsidRPr="00D924A5">
              <w:rPr>
                <w:rFonts w:cs="Times New Roman"/>
                <w:sz w:val="26"/>
                <w:szCs w:val="26"/>
              </w:rPr>
              <w:t xml:space="preserve"> </w:t>
            </w:r>
            <w:proofErr w:type="spellStart"/>
            <w:r w:rsidRPr="00D924A5">
              <w:rPr>
                <w:rFonts w:cs="Times New Roman"/>
                <w:sz w:val="26"/>
                <w:szCs w:val="26"/>
              </w:rPr>
              <w:t>quen</w:t>
            </w:r>
            <w:proofErr w:type="spellEnd"/>
            <w:r w:rsidRPr="00D924A5">
              <w:rPr>
                <w:rFonts w:cs="Times New Roman"/>
                <w:sz w:val="26"/>
                <w:szCs w:val="26"/>
              </w:rPr>
              <w:t xml:space="preserve">, </w:t>
            </w:r>
            <w:proofErr w:type="spellStart"/>
            <w:r w:rsidRPr="00D924A5">
              <w:rPr>
                <w:rFonts w:cs="Times New Roman"/>
                <w:sz w:val="26"/>
                <w:szCs w:val="26"/>
              </w:rPr>
              <w:t>tình</w:t>
            </w:r>
            <w:proofErr w:type="spellEnd"/>
            <w:r w:rsidRPr="00D924A5">
              <w:rPr>
                <w:rFonts w:cs="Times New Roman"/>
                <w:sz w:val="26"/>
                <w:szCs w:val="26"/>
              </w:rPr>
              <w:t xml:space="preserve"> </w:t>
            </w:r>
            <w:proofErr w:type="spellStart"/>
            <w:r w:rsidRPr="00D924A5">
              <w:rPr>
                <w:rFonts w:cs="Times New Roman"/>
                <w:sz w:val="26"/>
                <w:szCs w:val="26"/>
              </w:rPr>
              <w:t>trạng</w:t>
            </w:r>
            <w:proofErr w:type="spellEnd"/>
            <w:r w:rsidRPr="00D924A5">
              <w:rPr>
                <w:rFonts w:cs="Times New Roman"/>
                <w:sz w:val="26"/>
                <w:szCs w:val="26"/>
              </w:rPr>
              <w:t xml:space="preserve"> </w:t>
            </w:r>
            <w:proofErr w:type="spellStart"/>
            <w:r w:rsidRPr="00D924A5">
              <w:rPr>
                <w:rFonts w:cs="Times New Roman"/>
                <w:sz w:val="26"/>
                <w:szCs w:val="26"/>
              </w:rPr>
              <w:t>thiết</w:t>
            </w:r>
            <w:proofErr w:type="spellEnd"/>
            <w:r w:rsidRPr="00D924A5">
              <w:rPr>
                <w:rFonts w:cs="Times New Roman"/>
                <w:sz w:val="26"/>
                <w:szCs w:val="26"/>
              </w:rPr>
              <w:t xml:space="preserve"> </w:t>
            </w:r>
            <w:proofErr w:type="spellStart"/>
            <w:r w:rsidRPr="00D924A5">
              <w:rPr>
                <w:rFonts w:cs="Times New Roman"/>
                <w:sz w:val="26"/>
                <w:szCs w:val="26"/>
              </w:rPr>
              <w:t>bị</w:t>
            </w:r>
            <w:proofErr w:type="spellEnd"/>
          </w:p>
        </w:tc>
      </w:tr>
      <w:tr w:rsidR="00B32BD4" w:rsidRPr="00D924A5" w14:paraId="11DB27C8" w14:textId="77777777" w:rsidTr="00275655">
        <w:tc>
          <w:tcPr>
            <w:tcW w:w="1141" w:type="pct"/>
          </w:tcPr>
          <w:p w14:paraId="2F746832"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Định </w:t>
            </w:r>
            <w:proofErr w:type="spellStart"/>
            <w:r w:rsidRPr="00D924A5">
              <w:rPr>
                <w:rFonts w:cs="Times New Roman"/>
                <w:sz w:val="26"/>
                <w:szCs w:val="26"/>
              </w:rPr>
              <w:t>danh</w:t>
            </w:r>
            <w:proofErr w:type="spellEnd"/>
            <w:r w:rsidRPr="00D924A5">
              <w:rPr>
                <w:rFonts w:cs="Times New Roman"/>
                <w:sz w:val="26"/>
                <w:szCs w:val="26"/>
              </w:rPr>
              <w:t xml:space="preserve"> </w:t>
            </w:r>
            <w:proofErr w:type="spellStart"/>
            <w:r w:rsidRPr="00D924A5">
              <w:rPr>
                <w:rFonts w:cs="Times New Roman"/>
                <w:sz w:val="26"/>
                <w:szCs w:val="26"/>
              </w:rPr>
              <w:t>thiết</w:t>
            </w:r>
            <w:proofErr w:type="spellEnd"/>
            <w:r w:rsidRPr="00D924A5">
              <w:rPr>
                <w:rFonts w:cs="Times New Roman"/>
                <w:sz w:val="26"/>
                <w:szCs w:val="26"/>
              </w:rPr>
              <w:t xml:space="preserve"> </w:t>
            </w:r>
            <w:proofErr w:type="spellStart"/>
            <w:r w:rsidRPr="00D924A5">
              <w:rPr>
                <w:rFonts w:cs="Times New Roman"/>
                <w:sz w:val="26"/>
                <w:szCs w:val="26"/>
              </w:rPr>
              <w:t>bị</w:t>
            </w:r>
            <w:proofErr w:type="spellEnd"/>
            <w:r w:rsidRPr="00D924A5">
              <w:rPr>
                <w:rFonts w:cs="Times New Roman"/>
                <w:sz w:val="26"/>
                <w:szCs w:val="26"/>
              </w:rPr>
              <w:t xml:space="preserve"> (</w:t>
            </w:r>
            <w:proofErr w:type="spellStart"/>
            <w:r w:rsidRPr="00D924A5">
              <w:rPr>
                <w:rFonts w:cs="Times New Roman"/>
                <w:sz w:val="26"/>
                <w:szCs w:val="26"/>
              </w:rPr>
              <w:t>device_id</w:t>
            </w:r>
            <w:proofErr w:type="spellEnd"/>
            <w:r w:rsidRPr="00D924A5">
              <w:rPr>
                <w:rFonts w:cs="Times New Roman"/>
                <w:sz w:val="26"/>
                <w:szCs w:val="26"/>
              </w:rPr>
              <w:t>)</w:t>
            </w:r>
          </w:p>
        </w:tc>
        <w:tc>
          <w:tcPr>
            <w:tcW w:w="830" w:type="pct"/>
          </w:tcPr>
          <w:p w14:paraId="1FCE1FDB"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Hệ</w:t>
            </w:r>
            <w:proofErr w:type="spellEnd"/>
            <w:r w:rsidRPr="00D924A5">
              <w:rPr>
                <w:rFonts w:cs="Times New Roman"/>
                <w:sz w:val="26"/>
                <w:szCs w:val="26"/>
              </w:rPr>
              <w:t xml:space="preserve"> </w:t>
            </w:r>
            <w:proofErr w:type="spellStart"/>
            <w:r w:rsidRPr="00D924A5">
              <w:rPr>
                <w:rFonts w:cs="Times New Roman"/>
                <w:sz w:val="26"/>
                <w:szCs w:val="26"/>
              </w:rPr>
              <w:t>thống</w:t>
            </w:r>
            <w:proofErr w:type="spellEnd"/>
            <w:r w:rsidRPr="00D924A5">
              <w:rPr>
                <w:rFonts w:cs="Times New Roman"/>
                <w:sz w:val="26"/>
                <w:szCs w:val="26"/>
              </w:rPr>
              <w:t xml:space="preserve"> </w:t>
            </w:r>
            <w:proofErr w:type="spellStart"/>
            <w:r w:rsidRPr="00D924A5">
              <w:rPr>
                <w:rFonts w:cs="Times New Roman"/>
                <w:sz w:val="26"/>
                <w:szCs w:val="26"/>
              </w:rPr>
              <w:t>giám</w:t>
            </w:r>
            <w:proofErr w:type="spellEnd"/>
            <w:r w:rsidRPr="00D924A5">
              <w:rPr>
                <w:rFonts w:cs="Times New Roman"/>
                <w:sz w:val="26"/>
                <w:szCs w:val="26"/>
              </w:rPr>
              <w:t xml:space="preserve"> </w:t>
            </w:r>
            <w:proofErr w:type="spellStart"/>
            <w:r w:rsidRPr="00D924A5">
              <w:rPr>
                <w:rFonts w:cs="Times New Roman"/>
                <w:sz w:val="26"/>
                <w:szCs w:val="26"/>
              </w:rPr>
              <w:t>sát</w:t>
            </w:r>
            <w:proofErr w:type="spellEnd"/>
          </w:p>
        </w:tc>
        <w:tc>
          <w:tcPr>
            <w:tcW w:w="830" w:type="pct"/>
          </w:tcPr>
          <w:p w14:paraId="41A8D84B"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Trung </w:t>
            </w:r>
            <w:proofErr w:type="spellStart"/>
            <w:r w:rsidRPr="00D924A5">
              <w:rPr>
                <w:rFonts w:cs="Times New Roman"/>
                <w:sz w:val="26"/>
                <w:szCs w:val="26"/>
              </w:rPr>
              <w:t>bình</w:t>
            </w:r>
            <w:proofErr w:type="spellEnd"/>
          </w:p>
        </w:tc>
        <w:tc>
          <w:tcPr>
            <w:tcW w:w="934" w:type="pct"/>
          </w:tcPr>
          <w:p w14:paraId="057E96E2"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I, A</w:t>
            </w:r>
          </w:p>
        </w:tc>
        <w:tc>
          <w:tcPr>
            <w:tcW w:w="1265" w:type="pct"/>
          </w:tcPr>
          <w:p w14:paraId="646F0336"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Bị</w:t>
            </w:r>
            <w:proofErr w:type="spellEnd"/>
            <w:r w:rsidRPr="00D924A5">
              <w:rPr>
                <w:rFonts w:cs="Times New Roman"/>
                <w:sz w:val="26"/>
                <w:szCs w:val="26"/>
              </w:rPr>
              <w:t xml:space="preserve"> </w:t>
            </w:r>
            <w:proofErr w:type="spellStart"/>
            <w:r w:rsidRPr="00D924A5">
              <w:rPr>
                <w:rFonts w:cs="Times New Roman"/>
                <w:sz w:val="26"/>
                <w:szCs w:val="26"/>
              </w:rPr>
              <w:t>giả</w:t>
            </w:r>
            <w:proofErr w:type="spellEnd"/>
            <w:r w:rsidRPr="00D924A5">
              <w:rPr>
                <w:rFonts w:cs="Times New Roman"/>
                <w:sz w:val="26"/>
                <w:szCs w:val="26"/>
              </w:rPr>
              <w:t xml:space="preserve"> </w:t>
            </w:r>
            <w:proofErr w:type="spellStart"/>
            <w:r w:rsidRPr="00D924A5">
              <w:rPr>
                <w:rFonts w:cs="Times New Roman"/>
                <w:sz w:val="26"/>
                <w:szCs w:val="26"/>
              </w:rPr>
              <w:t>mạo</w:t>
            </w:r>
            <w:proofErr w:type="spellEnd"/>
            <w:r w:rsidRPr="00D924A5">
              <w:rPr>
                <w:rFonts w:cs="Times New Roman"/>
                <w:sz w:val="26"/>
                <w:szCs w:val="26"/>
              </w:rPr>
              <w:t xml:space="preserve"> </w:t>
            </w:r>
            <w:proofErr w:type="spellStart"/>
            <w:r w:rsidRPr="00D924A5">
              <w:rPr>
                <w:rFonts w:cs="Times New Roman"/>
                <w:sz w:val="26"/>
                <w:szCs w:val="26"/>
              </w:rPr>
              <w:t>gây</w:t>
            </w:r>
            <w:proofErr w:type="spellEnd"/>
            <w:r w:rsidRPr="00D924A5">
              <w:rPr>
                <w:rFonts w:cs="Times New Roman"/>
                <w:sz w:val="26"/>
                <w:szCs w:val="26"/>
              </w:rPr>
              <w:t xml:space="preserve"> </w:t>
            </w: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sai</w:t>
            </w:r>
            <w:proofErr w:type="spellEnd"/>
          </w:p>
        </w:tc>
      </w:tr>
      <w:tr w:rsidR="00B32BD4" w:rsidRPr="00D924A5" w14:paraId="79C0AC3B" w14:textId="77777777" w:rsidTr="00275655">
        <w:tc>
          <w:tcPr>
            <w:tcW w:w="1141" w:type="pct"/>
          </w:tcPr>
          <w:p w14:paraId="1F91CC1F"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Khóa</w:t>
            </w:r>
            <w:proofErr w:type="spellEnd"/>
            <w:r w:rsidRPr="00D924A5">
              <w:rPr>
                <w:rFonts w:cs="Times New Roman"/>
                <w:sz w:val="26"/>
                <w:szCs w:val="26"/>
              </w:rPr>
              <w:t xml:space="preserve"> </w:t>
            </w:r>
            <w:proofErr w:type="spellStart"/>
            <w:r w:rsidRPr="00D924A5">
              <w:rPr>
                <w:rFonts w:cs="Times New Roman"/>
                <w:sz w:val="26"/>
                <w:szCs w:val="26"/>
              </w:rPr>
              <w:t>HMAC</w:t>
            </w:r>
            <w:proofErr w:type="spellEnd"/>
            <w:r w:rsidRPr="00D924A5">
              <w:rPr>
                <w:rFonts w:cs="Times New Roman"/>
                <w:sz w:val="26"/>
                <w:szCs w:val="26"/>
              </w:rPr>
              <w:t>/AES</w:t>
            </w:r>
          </w:p>
        </w:tc>
        <w:tc>
          <w:tcPr>
            <w:tcW w:w="830" w:type="pct"/>
          </w:tcPr>
          <w:p w14:paraId="37507809"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Nhóm</w:t>
            </w:r>
            <w:proofErr w:type="spellEnd"/>
            <w:r w:rsidRPr="00D924A5">
              <w:rPr>
                <w:rFonts w:cs="Times New Roman"/>
                <w:sz w:val="26"/>
                <w:szCs w:val="26"/>
              </w:rPr>
              <w:t xml:space="preserve"> </w:t>
            </w:r>
            <w:proofErr w:type="spellStart"/>
            <w:r w:rsidRPr="00D924A5">
              <w:rPr>
                <w:rFonts w:cs="Times New Roman"/>
                <w:sz w:val="26"/>
                <w:szCs w:val="26"/>
              </w:rPr>
              <w:t>phát</w:t>
            </w:r>
            <w:proofErr w:type="spellEnd"/>
            <w:r w:rsidRPr="00D924A5">
              <w:rPr>
                <w:rFonts w:cs="Times New Roman"/>
                <w:sz w:val="26"/>
                <w:szCs w:val="26"/>
              </w:rPr>
              <w:t xml:space="preserve"> </w:t>
            </w:r>
            <w:proofErr w:type="spellStart"/>
            <w:r w:rsidRPr="00D924A5">
              <w:rPr>
                <w:rFonts w:cs="Times New Roman"/>
                <w:sz w:val="26"/>
                <w:szCs w:val="26"/>
              </w:rPr>
              <w:t>triển</w:t>
            </w:r>
            <w:proofErr w:type="spellEnd"/>
          </w:p>
        </w:tc>
        <w:tc>
          <w:tcPr>
            <w:tcW w:w="830" w:type="pct"/>
          </w:tcPr>
          <w:p w14:paraId="2519C2A5"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Cao</w:t>
            </w:r>
          </w:p>
        </w:tc>
        <w:tc>
          <w:tcPr>
            <w:tcW w:w="934" w:type="pct"/>
          </w:tcPr>
          <w:p w14:paraId="684CF175"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C</w:t>
            </w:r>
          </w:p>
        </w:tc>
        <w:tc>
          <w:tcPr>
            <w:tcW w:w="1265" w:type="pct"/>
          </w:tcPr>
          <w:p w14:paraId="6AD7F436"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Lộ</w:t>
            </w:r>
            <w:proofErr w:type="spellEnd"/>
            <w:r w:rsidRPr="00D924A5">
              <w:rPr>
                <w:rFonts w:cs="Times New Roman"/>
                <w:sz w:val="26"/>
                <w:szCs w:val="26"/>
              </w:rPr>
              <w:t xml:space="preserve"> </w:t>
            </w:r>
            <w:proofErr w:type="spellStart"/>
            <w:r w:rsidRPr="00D924A5">
              <w:rPr>
                <w:rFonts w:cs="Times New Roman"/>
                <w:sz w:val="26"/>
                <w:szCs w:val="26"/>
              </w:rPr>
              <w:t>khóa</w:t>
            </w:r>
            <w:proofErr w:type="spellEnd"/>
            <w:r w:rsidRPr="00D924A5">
              <w:rPr>
                <w:rFonts w:cs="Times New Roman"/>
                <w:sz w:val="26"/>
                <w:szCs w:val="26"/>
              </w:rPr>
              <w:t xml:space="preserve"> </w:t>
            </w:r>
            <w:proofErr w:type="spellStart"/>
            <w:r w:rsidRPr="00D924A5">
              <w:rPr>
                <w:rFonts w:cs="Times New Roman"/>
                <w:sz w:val="26"/>
                <w:szCs w:val="26"/>
              </w:rPr>
              <w:t>mất</w:t>
            </w:r>
            <w:proofErr w:type="spellEnd"/>
            <w:r w:rsidRPr="00D924A5">
              <w:rPr>
                <w:rFonts w:cs="Times New Roman"/>
                <w:sz w:val="26"/>
                <w:szCs w:val="26"/>
              </w:rPr>
              <w:t xml:space="preserve"> </w:t>
            </w:r>
            <w:proofErr w:type="spellStart"/>
            <w:r w:rsidRPr="00D924A5">
              <w:rPr>
                <w:rFonts w:cs="Times New Roman"/>
                <w:sz w:val="26"/>
                <w:szCs w:val="26"/>
              </w:rPr>
              <w:t>toàn</w:t>
            </w:r>
            <w:proofErr w:type="spellEnd"/>
            <w:r w:rsidRPr="00D924A5">
              <w:rPr>
                <w:rFonts w:cs="Times New Roman"/>
                <w:sz w:val="26"/>
                <w:szCs w:val="26"/>
              </w:rPr>
              <w:t xml:space="preserve"> </w:t>
            </w:r>
            <w:proofErr w:type="spellStart"/>
            <w:r w:rsidRPr="00D924A5">
              <w:rPr>
                <w:rFonts w:cs="Times New Roman"/>
                <w:sz w:val="26"/>
                <w:szCs w:val="26"/>
              </w:rPr>
              <w:t>bộ</w:t>
            </w:r>
            <w:proofErr w:type="spellEnd"/>
            <w:r w:rsidRPr="00D924A5">
              <w:rPr>
                <w:rFonts w:cs="Times New Roman"/>
                <w:sz w:val="26"/>
                <w:szCs w:val="26"/>
              </w:rPr>
              <w:t xml:space="preserve"> </w:t>
            </w:r>
            <w:proofErr w:type="spellStart"/>
            <w:r w:rsidRPr="00D924A5">
              <w:rPr>
                <w:rFonts w:cs="Times New Roman"/>
                <w:sz w:val="26"/>
                <w:szCs w:val="26"/>
              </w:rPr>
              <w:t>khả</w:t>
            </w:r>
            <w:proofErr w:type="spellEnd"/>
            <w:r w:rsidRPr="00D924A5">
              <w:rPr>
                <w:rFonts w:cs="Times New Roman"/>
                <w:sz w:val="26"/>
                <w:szCs w:val="26"/>
              </w:rPr>
              <w:t xml:space="preserve"> </w:t>
            </w:r>
            <w:proofErr w:type="spellStart"/>
            <w:r w:rsidRPr="00D924A5">
              <w:rPr>
                <w:rFonts w:cs="Times New Roman"/>
                <w:sz w:val="26"/>
                <w:szCs w:val="26"/>
              </w:rPr>
              <w:t>năng</w:t>
            </w:r>
            <w:proofErr w:type="spellEnd"/>
            <w:r w:rsidRPr="00D924A5">
              <w:rPr>
                <w:rFonts w:cs="Times New Roman"/>
                <w:sz w:val="26"/>
                <w:szCs w:val="26"/>
              </w:rPr>
              <w:t xml:space="preserve"> </w:t>
            </w:r>
            <w:proofErr w:type="spellStart"/>
            <w:r w:rsidRPr="00D924A5">
              <w:rPr>
                <w:rFonts w:cs="Times New Roman"/>
                <w:sz w:val="26"/>
                <w:szCs w:val="26"/>
              </w:rPr>
              <w:t>bảo</w:t>
            </w:r>
            <w:proofErr w:type="spellEnd"/>
            <w:r w:rsidRPr="00D924A5">
              <w:rPr>
                <w:rFonts w:cs="Times New Roman"/>
                <w:sz w:val="26"/>
                <w:szCs w:val="26"/>
              </w:rPr>
              <w:t xml:space="preserve"> </w:t>
            </w:r>
            <w:proofErr w:type="spellStart"/>
            <w:r w:rsidRPr="00D924A5">
              <w:rPr>
                <w:rFonts w:cs="Times New Roman"/>
                <w:sz w:val="26"/>
                <w:szCs w:val="26"/>
              </w:rPr>
              <w:t>vệ</w:t>
            </w:r>
            <w:proofErr w:type="spellEnd"/>
          </w:p>
        </w:tc>
      </w:tr>
      <w:tr w:rsidR="00B32BD4" w:rsidRPr="00D924A5" w14:paraId="65D14A1A" w14:textId="77777777" w:rsidTr="00275655">
        <w:tc>
          <w:tcPr>
            <w:tcW w:w="1141" w:type="pct"/>
          </w:tcPr>
          <w:p w14:paraId="6F9C53EF"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Tài </w:t>
            </w:r>
            <w:proofErr w:type="spellStart"/>
            <w:r w:rsidRPr="00D924A5">
              <w:rPr>
                <w:rFonts w:cs="Times New Roman"/>
                <w:sz w:val="26"/>
                <w:szCs w:val="26"/>
              </w:rPr>
              <w:t>khoản</w:t>
            </w:r>
            <w:proofErr w:type="spellEnd"/>
            <w:r w:rsidRPr="00D924A5">
              <w:rPr>
                <w:rFonts w:cs="Times New Roman"/>
                <w:sz w:val="26"/>
                <w:szCs w:val="26"/>
              </w:rPr>
              <w:t xml:space="preserve"> broker (user/pass)</w:t>
            </w:r>
          </w:p>
        </w:tc>
        <w:tc>
          <w:tcPr>
            <w:tcW w:w="830" w:type="pct"/>
          </w:tcPr>
          <w:p w14:paraId="5B4CE571"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Quản </w:t>
            </w:r>
            <w:proofErr w:type="spellStart"/>
            <w:r w:rsidRPr="00D924A5">
              <w:rPr>
                <w:rFonts w:cs="Times New Roman"/>
                <w:sz w:val="26"/>
                <w:szCs w:val="26"/>
              </w:rPr>
              <w:t>trị</w:t>
            </w:r>
            <w:proofErr w:type="spellEnd"/>
            <w:r w:rsidRPr="00D924A5">
              <w:rPr>
                <w:rFonts w:cs="Times New Roman"/>
                <w:sz w:val="26"/>
                <w:szCs w:val="26"/>
              </w:rPr>
              <w:t xml:space="preserve"> broker</w:t>
            </w:r>
          </w:p>
        </w:tc>
        <w:tc>
          <w:tcPr>
            <w:tcW w:w="830" w:type="pct"/>
          </w:tcPr>
          <w:p w14:paraId="300B165D"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Cao</w:t>
            </w:r>
          </w:p>
        </w:tc>
        <w:tc>
          <w:tcPr>
            <w:tcW w:w="934" w:type="pct"/>
          </w:tcPr>
          <w:p w14:paraId="3465C05B"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C, I</w:t>
            </w:r>
          </w:p>
        </w:tc>
        <w:tc>
          <w:tcPr>
            <w:tcW w:w="1265" w:type="pct"/>
          </w:tcPr>
          <w:p w14:paraId="3E914358"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Lộ</w:t>
            </w:r>
            <w:proofErr w:type="spellEnd"/>
            <w:r w:rsidRPr="00D924A5">
              <w:rPr>
                <w:rFonts w:cs="Times New Roman"/>
                <w:sz w:val="26"/>
                <w:szCs w:val="26"/>
              </w:rPr>
              <w:t xml:space="preserve"> </w:t>
            </w:r>
            <w:proofErr w:type="spellStart"/>
            <w:r w:rsidRPr="00D924A5">
              <w:rPr>
                <w:rFonts w:cs="Times New Roman"/>
                <w:sz w:val="26"/>
                <w:szCs w:val="26"/>
              </w:rPr>
              <w:t>dẫn</w:t>
            </w:r>
            <w:proofErr w:type="spellEnd"/>
            <w:r w:rsidRPr="00D924A5">
              <w:rPr>
                <w:rFonts w:cs="Times New Roman"/>
                <w:sz w:val="26"/>
                <w:szCs w:val="26"/>
              </w:rPr>
              <w:t xml:space="preserve"> </w:t>
            </w:r>
            <w:proofErr w:type="spellStart"/>
            <w:r w:rsidRPr="00D924A5">
              <w:rPr>
                <w:rFonts w:cs="Times New Roman"/>
                <w:sz w:val="26"/>
                <w:szCs w:val="26"/>
              </w:rPr>
              <w:t>tới</w:t>
            </w:r>
            <w:proofErr w:type="spellEnd"/>
            <w:r w:rsidRPr="00D924A5">
              <w:rPr>
                <w:rFonts w:cs="Times New Roman"/>
                <w:sz w:val="26"/>
                <w:szCs w:val="26"/>
              </w:rPr>
              <w:t xml:space="preserve"> publish/subscribe </w:t>
            </w:r>
            <w:proofErr w:type="spellStart"/>
            <w:r w:rsidRPr="00D924A5">
              <w:rPr>
                <w:rFonts w:cs="Times New Roman"/>
                <w:sz w:val="26"/>
                <w:szCs w:val="26"/>
              </w:rPr>
              <w:t>trái</w:t>
            </w:r>
            <w:proofErr w:type="spellEnd"/>
            <w:r w:rsidRPr="00D924A5">
              <w:rPr>
                <w:rFonts w:cs="Times New Roman"/>
                <w:sz w:val="26"/>
                <w:szCs w:val="26"/>
              </w:rPr>
              <w:t xml:space="preserve"> </w:t>
            </w:r>
            <w:proofErr w:type="spellStart"/>
            <w:r w:rsidRPr="00D924A5">
              <w:rPr>
                <w:rFonts w:cs="Times New Roman"/>
                <w:sz w:val="26"/>
                <w:szCs w:val="26"/>
              </w:rPr>
              <w:t>phép</w:t>
            </w:r>
            <w:proofErr w:type="spellEnd"/>
          </w:p>
        </w:tc>
      </w:tr>
      <w:tr w:rsidR="00B32BD4" w:rsidRPr="00D924A5" w14:paraId="4DE93DA9" w14:textId="77777777" w:rsidTr="00275655">
        <w:tc>
          <w:tcPr>
            <w:tcW w:w="1141" w:type="pct"/>
          </w:tcPr>
          <w:p w14:paraId="2914BE0F"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Log </w:t>
            </w:r>
            <w:proofErr w:type="spellStart"/>
            <w:r w:rsidRPr="00D924A5">
              <w:rPr>
                <w:rFonts w:cs="Times New Roman"/>
                <w:sz w:val="26"/>
                <w:szCs w:val="26"/>
              </w:rPr>
              <w:t>và</w:t>
            </w:r>
            <w:proofErr w:type="spellEnd"/>
            <w:r w:rsidRPr="00D924A5">
              <w:rPr>
                <w:rFonts w:cs="Times New Roman"/>
                <w:sz w:val="26"/>
                <w:szCs w:val="26"/>
              </w:rPr>
              <w:t xml:space="preserve"> </w:t>
            </w: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nhận</w:t>
            </w:r>
            <w:proofErr w:type="spellEnd"/>
            <w:r w:rsidRPr="00D924A5">
              <w:rPr>
                <w:rFonts w:cs="Times New Roman"/>
                <w:sz w:val="26"/>
                <w:szCs w:val="26"/>
              </w:rPr>
              <w:t xml:space="preserve"> (output.csv)</w:t>
            </w:r>
          </w:p>
        </w:tc>
        <w:tc>
          <w:tcPr>
            <w:tcW w:w="830" w:type="pct"/>
          </w:tcPr>
          <w:p w14:paraId="1BCC0D88"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Hệ</w:t>
            </w:r>
            <w:proofErr w:type="spellEnd"/>
            <w:r w:rsidRPr="00D924A5">
              <w:rPr>
                <w:rFonts w:cs="Times New Roman"/>
                <w:sz w:val="26"/>
                <w:szCs w:val="26"/>
              </w:rPr>
              <w:t xml:space="preserve"> </w:t>
            </w:r>
            <w:proofErr w:type="spellStart"/>
            <w:r w:rsidRPr="00D924A5">
              <w:rPr>
                <w:rFonts w:cs="Times New Roman"/>
                <w:sz w:val="26"/>
                <w:szCs w:val="26"/>
              </w:rPr>
              <w:t>thống</w:t>
            </w:r>
            <w:proofErr w:type="spellEnd"/>
            <w:r w:rsidRPr="00D924A5">
              <w:rPr>
                <w:rFonts w:cs="Times New Roman"/>
                <w:sz w:val="26"/>
                <w:szCs w:val="26"/>
              </w:rPr>
              <w:t xml:space="preserve"> </w:t>
            </w:r>
            <w:proofErr w:type="spellStart"/>
            <w:r w:rsidRPr="00D924A5">
              <w:rPr>
                <w:rFonts w:cs="Times New Roman"/>
                <w:sz w:val="26"/>
                <w:szCs w:val="26"/>
              </w:rPr>
              <w:t>giám</w:t>
            </w:r>
            <w:proofErr w:type="spellEnd"/>
            <w:r w:rsidRPr="00D924A5">
              <w:rPr>
                <w:rFonts w:cs="Times New Roman"/>
                <w:sz w:val="26"/>
                <w:szCs w:val="26"/>
              </w:rPr>
              <w:t xml:space="preserve"> </w:t>
            </w:r>
            <w:proofErr w:type="spellStart"/>
            <w:r w:rsidRPr="00D924A5">
              <w:rPr>
                <w:rFonts w:cs="Times New Roman"/>
                <w:sz w:val="26"/>
                <w:szCs w:val="26"/>
              </w:rPr>
              <w:t>sát</w:t>
            </w:r>
            <w:proofErr w:type="spellEnd"/>
          </w:p>
        </w:tc>
        <w:tc>
          <w:tcPr>
            <w:tcW w:w="830" w:type="pct"/>
          </w:tcPr>
          <w:p w14:paraId="7E2FEA34"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Trung </w:t>
            </w:r>
            <w:proofErr w:type="spellStart"/>
            <w:r w:rsidRPr="00D924A5">
              <w:rPr>
                <w:rFonts w:cs="Times New Roman"/>
                <w:sz w:val="26"/>
                <w:szCs w:val="26"/>
              </w:rPr>
              <w:t>bình</w:t>
            </w:r>
            <w:proofErr w:type="spellEnd"/>
          </w:p>
        </w:tc>
        <w:tc>
          <w:tcPr>
            <w:tcW w:w="934" w:type="pct"/>
          </w:tcPr>
          <w:p w14:paraId="0F38B7E4"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I</w:t>
            </w:r>
          </w:p>
        </w:tc>
        <w:tc>
          <w:tcPr>
            <w:tcW w:w="1265" w:type="pct"/>
          </w:tcPr>
          <w:p w14:paraId="0DF367FE"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Dùng</w:t>
            </w:r>
            <w:proofErr w:type="spellEnd"/>
            <w:r w:rsidRPr="00D924A5">
              <w:rPr>
                <w:rFonts w:cs="Times New Roman"/>
                <w:sz w:val="26"/>
                <w:szCs w:val="26"/>
              </w:rPr>
              <w:t xml:space="preserve"> </w:t>
            </w:r>
            <w:proofErr w:type="spellStart"/>
            <w:r w:rsidRPr="00D924A5">
              <w:rPr>
                <w:rFonts w:cs="Times New Roman"/>
                <w:sz w:val="26"/>
                <w:szCs w:val="26"/>
              </w:rPr>
              <w:t>để</w:t>
            </w:r>
            <w:proofErr w:type="spellEnd"/>
            <w:r w:rsidRPr="00D924A5">
              <w:rPr>
                <w:rFonts w:cs="Times New Roman"/>
                <w:sz w:val="26"/>
                <w:szCs w:val="26"/>
              </w:rPr>
              <w:t xml:space="preserve"> </w:t>
            </w:r>
            <w:proofErr w:type="spellStart"/>
            <w:r w:rsidRPr="00D924A5">
              <w:rPr>
                <w:rFonts w:cs="Times New Roman"/>
                <w:sz w:val="26"/>
                <w:szCs w:val="26"/>
              </w:rPr>
              <w:t>phân</w:t>
            </w:r>
            <w:proofErr w:type="spellEnd"/>
            <w:r w:rsidRPr="00D924A5">
              <w:rPr>
                <w:rFonts w:cs="Times New Roman"/>
                <w:sz w:val="26"/>
                <w:szCs w:val="26"/>
              </w:rPr>
              <w:t xml:space="preserve"> </w:t>
            </w:r>
            <w:proofErr w:type="spellStart"/>
            <w:r w:rsidRPr="00D924A5">
              <w:rPr>
                <w:rFonts w:cs="Times New Roman"/>
                <w:sz w:val="26"/>
                <w:szCs w:val="26"/>
              </w:rPr>
              <w:t>tích</w:t>
            </w:r>
            <w:proofErr w:type="spellEnd"/>
            <w:r w:rsidRPr="00D924A5">
              <w:rPr>
                <w:rFonts w:cs="Times New Roman"/>
                <w:sz w:val="26"/>
                <w:szCs w:val="26"/>
              </w:rPr>
              <w:t xml:space="preserve">, </w:t>
            </w:r>
            <w:proofErr w:type="spellStart"/>
            <w:r w:rsidRPr="00D924A5">
              <w:rPr>
                <w:rFonts w:cs="Times New Roman"/>
                <w:sz w:val="26"/>
                <w:szCs w:val="26"/>
              </w:rPr>
              <w:t>cần</w:t>
            </w:r>
            <w:proofErr w:type="spellEnd"/>
            <w:r w:rsidRPr="00D924A5">
              <w:rPr>
                <w:rFonts w:cs="Times New Roman"/>
                <w:sz w:val="26"/>
                <w:szCs w:val="26"/>
              </w:rPr>
              <w:t xml:space="preserve"> </w:t>
            </w:r>
            <w:proofErr w:type="spellStart"/>
            <w:r w:rsidRPr="00D924A5">
              <w:rPr>
                <w:rFonts w:cs="Times New Roman"/>
                <w:sz w:val="26"/>
                <w:szCs w:val="26"/>
              </w:rPr>
              <w:t>giữ</w:t>
            </w:r>
            <w:proofErr w:type="spellEnd"/>
            <w:r w:rsidRPr="00D924A5">
              <w:rPr>
                <w:rFonts w:cs="Times New Roman"/>
                <w:sz w:val="26"/>
                <w:szCs w:val="26"/>
              </w:rPr>
              <w:t xml:space="preserve"> </w:t>
            </w:r>
            <w:proofErr w:type="spellStart"/>
            <w:r w:rsidRPr="00D924A5">
              <w:rPr>
                <w:rFonts w:cs="Times New Roman"/>
                <w:sz w:val="26"/>
                <w:szCs w:val="26"/>
              </w:rPr>
              <w:t>toàn</w:t>
            </w:r>
            <w:proofErr w:type="spellEnd"/>
            <w:r w:rsidRPr="00D924A5">
              <w:rPr>
                <w:rFonts w:cs="Times New Roman"/>
                <w:sz w:val="26"/>
                <w:szCs w:val="26"/>
              </w:rPr>
              <w:t xml:space="preserve"> </w:t>
            </w:r>
            <w:proofErr w:type="spellStart"/>
            <w:r w:rsidRPr="00D924A5">
              <w:rPr>
                <w:rFonts w:cs="Times New Roman"/>
                <w:sz w:val="26"/>
                <w:szCs w:val="26"/>
              </w:rPr>
              <w:t>vẹn</w:t>
            </w:r>
            <w:proofErr w:type="spellEnd"/>
          </w:p>
        </w:tc>
      </w:tr>
    </w:tbl>
    <w:p w14:paraId="07EF53B1" w14:textId="77777777" w:rsidR="00B32BD4" w:rsidRPr="00D924A5" w:rsidRDefault="009E1EB2" w:rsidP="00275655">
      <w:pPr>
        <w:pStyle w:val="Heading2"/>
        <w:spacing w:before="240" w:after="120" w:line="25" w:lineRule="atLeast"/>
        <w:jc w:val="both"/>
        <w:rPr>
          <w:rFonts w:ascii="Times New Roman" w:hAnsi="Times New Roman" w:cs="Times New Roman"/>
          <w:color w:val="000000"/>
        </w:rPr>
      </w:pPr>
      <w:bookmarkStart w:id="46" w:name="_Toc236582771"/>
      <w:r w:rsidRPr="00D924A5">
        <w:rPr>
          <w:rFonts w:ascii="Times New Roman" w:hAnsi="Times New Roman" w:cs="Times New Roman"/>
          <w:color w:val="000000"/>
        </w:rPr>
        <w:t xml:space="preserve">5.2. </w:t>
      </w:r>
      <w:proofErr w:type="spellStart"/>
      <w:r w:rsidRPr="00D924A5">
        <w:rPr>
          <w:rFonts w:ascii="Times New Roman" w:hAnsi="Times New Roman" w:cs="Times New Roman"/>
          <w:color w:val="000000"/>
        </w:rPr>
        <w:t>Mối</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đe</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dọa</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và</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lỗ</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hổng</w:t>
      </w:r>
      <w:bookmarkEnd w:id="46"/>
      <w:proofErr w:type="spellEnd"/>
    </w:p>
    <w:p w14:paraId="036A51DF"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Bảng</w:t>
      </w:r>
      <w:proofErr w:type="spellEnd"/>
      <w:r w:rsidRPr="00D924A5">
        <w:rPr>
          <w:rFonts w:cs="Times New Roman"/>
          <w:i/>
          <w:color w:val="auto"/>
          <w:sz w:val="26"/>
          <w:szCs w:val="26"/>
        </w:rPr>
        <w:t xml:space="preserve"> 5.2. </w:t>
      </w:r>
      <w:proofErr w:type="spellStart"/>
      <w:r w:rsidRPr="00D924A5">
        <w:rPr>
          <w:rFonts w:cs="Times New Roman"/>
          <w:i/>
          <w:color w:val="auto"/>
          <w:sz w:val="26"/>
          <w:szCs w:val="26"/>
        </w:rPr>
        <w:t>Mối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đe</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dọa</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và</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lỗ</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hổng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theo</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mô</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hình</w:t>
      </w:r>
      <w:proofErr w:type="spellEnd"/>
      <w:r w:rsidRPr="00D924A5">
        <w:rPr>
          <w:rFonts w:cs="Times New Roman"/>
          <w:i/>
          <w:color w:val="auto"/>
          <w:sz w:val="26"/>
          <w:szCs w:val="26"/>
        </w:rPr>
        <w:t xml:space="preserve"> STRIDE</w:t>
      </w:r>
    </w:p>
    <w:tbl>
      <w:tblPr>
        <w:tblStyle w:val="TableGrid"/>
        <w:tblW w:w="9638" w:type="dxa"/>
        <w:tblLayout w:type="fixed"/>
        <w:tblLook w:val="04A0" w:firstRow="1" w:lastRow="0" w:firstColumn="1" w:lastColumn="0" w:noHBand="0" w:noVBand="1"/>
      </w:tblPr>
      <w:tblGrid>
        <w:gridCol w:w="700"/>
        <w:gridCol w:w="1500"/>
        <w:gridCol w:w="1900"/>
        <w:gridCol w:w="1900"/>
        <w:gridCol w:w="1600"/>
        <w:gridCol w:w="2038"/>
      </w:tblGrid>
      <w:tr w:rsidR="00275655" w:rsidRPr="00D924A5" w14:paraId="62246B3C" w14:textId="77777777" w:rsidTr="00275655">
        <w:tc>
          <w:tcPr>
            <w:tcW w:w="700" w:type="dxa"/>
          </w:tcPr>
          <w:p w14:paraId="20D37DB4" w14:textId="77777777" w:rsidR="00B32BD4" w:rsidRPr="00D924A5" w:rsidRDefault="009E1EB2" w:rsidP="0030558F">
            <w:pPr>
              <w:spacing w:line="25" w:lineRule="atLeast"/>
              <w:jc w:val="both"/>
              <w:rPr>
                <w:rFonts w:cs="Times New Roman"/>
                <w:color w:val="auto"/>
                <w:sz w:val="26"/>
                <w:szCs w:val="26"/>
              </w:rPr>
            </w:pPr>
            <w:r w:rsidRPr="00D924A5">
              <w:rPr>
                <w:rFonts w:cs="Times New Roman"/>
                <w:b/>
                <w:color w:val="auto"/>
                <w:sz w:val="26"/>
                <w:szCs w:val="26"/>
              </w:rPr>
              <w:t>ID</w:t>
            </w:r>
          </w:p>
        </w:tc>
        <w:tc>
          <w:tcPr>
            <w:tcW w:w="1500" w:type="dxa"/>
          </w:tcPr>
          <w:p w14:paraId="6C8A23E0" w14:textId="77777777" w:rsidR="00B32BD4" w:rsidRPr="00D924A5" w:rsidRDefault="009E1EB2" w:rsidP="0030558F">
            <w:pPr>
              <w:spacing w:line="25" w:lineRule="atLeast"/>
              <w:jc w:val="both"/>
              <w:rPr>
                <w:rFonts w:cs="Times New Roman"/>
                <w:color w:val="auto"/>
                <w:sz w:val="26"/>
                <w:szCs w:val="26"/>
              </w:rPr>
            </w:pPr>
            <w:r w:rsidRPr="00D924A5">
              <w:rPr>
                <w:rFonts w:cs="Times New Roman"/>
                <w:b/>
                <w:color w:val="auto"/>
                <w:sz w:val="26"/>
                <w:szCs w:val="26"/>
              </w:rPr>
              <w:t xml:space="preserve">Tài </w:t>
            </w:r>
            <w:proofErr w:type="spellStart"/>
            <w:r w:rsidRPr="00D924A5">
              <w:rPr>
                <w:rFonts w:cs="Times New Roman"/>
                <w:b/>
                <w:color w:val="auto"/>
                <w:sz w:val="26"/>
                <w:szCs w:val="26"/>
              </w:rPr>
              <w:t>sản</w:t>
            </w:r>
            <w:proofErr w:type="spellEnd"/>
          </w:p>
        </w:tc>
        <w:tc>
          <w:tcPr>
            <w:tcW w:w="1900" w:type="dxa"/>
          </w:tcPr>
          <w:p w14:paraId="0A8F3F24"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Mối</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đe</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dọa</w:t>
            </w:r>
            <w:proofErr w:type="spellEnd"/>
          </w:p>
        </w:tc>
        <w:tc>
          <w:tcPr>
            <w:tcW w:w="1900" w:type="dxa"/>
          </w:tcPr>
          <w:p w14:paraId="3475F7CF"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Lỗ</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hổng</w:t>
            </w:r>
            <w:proofErr w:type="spellEnd"/>
          </w:p>
        </w:tc>
        <w:tc>
          <w:tcPr>
            <w:tcW w:w="1600" w:type="dxa"/>
          </w:tcPr>
          <w:p w14:paraId="2CB08EBA"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Tác</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động</w:t>
            </w:r>
            <w:proofErr w:type="spellEnd"/>
          </w:p>
        </w:tc>
        <w:tc>
          <w:tcPr>
            <w:tcW w:w="2038" w:type="dxa"/>
          </w:tcPr>
          <w:p w14:paraId="0C6036D6" w14:textId="77777777" w:rsidR="00B32BD4" w:rsidRPr="00D924A5" w:rsidRDefault="009E1EB2" w:rsidP="0030558F">
            <w:pPr>
              <w:spacing w:line="25" w:lineRule="atLeast"/>
              <w:jc w:val="both"/>
              <w:rPr>
                <w:rFonts w:cs="Times New Roman"/>
                <w:color w:val="auto"/>
                <w:sz w:val="26"/>
                <w:szCs w:val="26"/>
              </w:rPr>
            </w:pPr>
            <w:r w:rsidRPr="00D924A5">
              <w:rPr>
                <w:rFonts w:cs="Times New Roman"/>
                <w:b/>
                <w:color w:val="auto"/>
                <w:sz w:val="26"/>
                <w:szCs w:val="26"/>
              </w:rPr>
              <w:t xml:space="preserve">Minh </w:t>
            </w:r>
            <w:proofErr w:type="spellStart"/>
            <w:r w:rsidRPr="00D924A5">
              <w:rPr>
                <w:rFonts w:cs="Times New Roman"/>
                <w:b/>
                <w:color w:val="auto"/>
                <w:sz w:val="26"/>
                <w:szCs w:val="26"/>
              </w:rPr>
              <w:t>chứng</w:t>
            </w:r>
            <w:proofErr w:type="spellEnd"/>
            <w:r w:rsidRPr="00D924A5">
              <w:rPr>
                <w:rFonts w:cs="Times New Roman"/>
                <w:b/>
                <w:color w:val="auto"/>
                <w:sz w:val="26"/>
                <w:szCs w:val="26"/>
              </w:rPr>
              <w:t>/</w:t>
            </w:r>
            <w:proofErr w:type="spellStart"/>
            <w:r w:rsidRPr="00D924A5">
              <w:rPr>
                <w:rFonts w:cs="Times New Roman"/>
                <w:b/>
                <w:color w:val="auto"/>
                <w:sz w:val="26"/>
                <w:szCs w:val="26"/>
              </w:rPr>
              <w:t>nguồn</w:t>
            </w:r>
            <w:proofErr w:type="spellEnd"/>
          </w:p>
        </w:tc>
      </w:tr>
      <w:tr w:rsidR="00B32BD4" w:rsidRPr="00D924A5" w14:paraId="06AD79BD" w14:textId="77777777" w:rsidTr="00275655">
        <w:tc>
          <w:tcPr>
            <w:tcW w:w="700" w:type="dxa"/>
          </w:tcPr>
          <w:p w14:paraId="2A32BF2E"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T-01</w:t>
            </w:r>
          </w:p>
        </w:tc>
        <w:tc>
          <w:tcPr>
            <w:tcW w:w="1500" w:type="dxa"/>
          </w:tcPr>
          <w:p w14:paraId="77DD0E24"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cảm</w:t>
            </w:r>
            <w:proofErr w:type="spellEnd"/>
            <w:r w:rsidRPr="00D924A5">
              <w:rPr>
                <w:rFonts w:cs="Times New Roman"/>
                <w:sz w:val="26"/>
                <w:szCs w:val="26"/>
              </w:rPr>
              <w:t xml:space="preserve"> </w:t>
            </w:r>
            <w:proofErr w:type="spellStart"/>
            <w:r w:rsidRPr="00D924A5">
              <w:rPr>
                <w:rFonts w:cs="Times New Roman"/>
                <w:sz w:val="26"/>
                <w:szCs w:val="26"/>
              </w:rPr>
              <w:t>biến</w:t>
            </w:r>
            <w:proofErr w:type="spellEnd"/>
          </w:p>
        </w:tc>
        <w:tc>
          <w:tcPr>
            <w:tcW w:w="1900" w:type="dxa"/>
          </w:tcPr>
          <w:p w14:paraId="76747163"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Nghe </w:t>
            </w:r>
            <w:proofErr w:type="spellStart"/>
            <w:r w:rsidRPr="00D924A5">
              <w:rPr>
                <w:rFonts w:cs="Times New Roman"/>
                <w:sz w:val="26"/>
                <w:szCs w:val="26"/>
              </w:rPr>
              <w:t>lén</w:t>
            </w:r>
            <w:proofErr w:type="spellEnd"/>
            <w:r w:rsidRPr="00D924A5">
              <w:rPr>
                <w:rFonts w:cs="Times New Roman"/>
                <w:sz w:val="26"/>
                <w:szCs w:val="26"/>
              </w:rPr>
              <w:t xml:space="preserve"> (eavesdropping)</w:t>
            </w:r>
          </w:p>
        </w:tc>
        <w:tc>
          <w:tcPr>
            <w:tcW w:w="1900" w:type="dxa"/>
          </w:tcPr>
          <w:p w14:paraId="6C2EDBF9"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Payload </w:t>
            </w:r>
            <w:proofErr w:type="spellStart"/>
            <w:r w:rsidRPr="00D924A5">
              <w:rPr>
                <w:rFonts w:cs="Times New Roman"/>
                <w:sz w:val="26"/>
                <w:szCs w:val="26"/>
              </w:rPr>
              <w:t>truyền</w:t>
            </w:r>
            <w:proofErr w:type="spellEnd"/>
            <w:r w:rsidRPr="00D924A5">
              <w:rPr>
                <w:rFonts w:cs="Times New Roman"/>
                <w:sz w:val="26"/>
                <w:szCs w:val="26"/>
              </w:rPr>
              <w:t xml:space="preserve"> </w:t>
            </w:r>
            <w:proofErr w:type="spellStart"/>
            <w:r w:rsidRPr="00D924A5">
              <w:rPr>
                <w:rFonts w:cs="Times New Roman"/>
                <w:sz w:val="26"/>
                <w:szCs w:val="26"/>
              </w:rPr>
              <w:t>dạng</w:t>
            </w:r>
            <w:proofErr w:type="spellEnd"/>
            <w:r w:rsidRPr="00D924A5">
              <w:rPr>
                <w:rFonts w:cs="Times New Roman"/>
                <w:sz w:val="26"/>
                <w:szCs w:val="26"/>
              </w:rPr>
              <w:t xml:space="preserve"> cleartext</w:t>
            </w:r>
          </w:p>
        </w:tc>
        <w:tc>
          <w:tcPr>
            <w:tcW w:w="1600" w:type="dxa"/>
          </w:tcPr>
          <w:p w14:paraId="5CB9C6C8"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Lộ</w:t>
            </w:r>
            <w:proofErr w:type="spellEnd"/>
            <w:r w:rsidRPr="00D924A5">
              <w:rPr>
                <w:rFonts w:cs="Times New Roman"/>
                <w:sz w:val="26"/>
                <w:szCs w:val="26"/>
              </w:rPr>
              <w:t xml:space="preserve"> </w:t>
            </w:r>
            <w:proofErr w:type="spellStart"/>
            <w:r w:rsidRPr="00D924A5">
              <w:rPr>
                <w:rFonts w:cs="Times New Roman"/>
                <w:sz w:val="26"/>
                <w:szCs w:val="26"/>
              </w:rPr>
              <w:t>thông</w:t>
            </w:r>
            <w:proofErr w:type="spellEnd"/>
            <w:r w:rsidRPr="00D924A5">
              <w:rPr>
                <w:rFonts w:cs="Times New Roman"/>
                <w:sz w:val="26"/>
                <w:szCs w:val="26"/>
              </w:rPr>
              <w:t xml:space="preserve"> tin </w:t>
            </w:r>
            <w:proofErr w:type="spellStart"/>
            <w:r w:rsidRPr="00D924A5">
              <w:rPr>
                <w:rFonts w:cs="Times New Roman"/>
                <w:sz w:val="26"/>
                <w:szCs w:val="26"/>
              </w:rPr>
              <w:t>riêng</w:t>
            </w:r>
            <w:proofErr w:type="spellEnd"/>
            <w:r w:rsidRPr="00D924A5">
              <w:rPr>
                <w:rFonts w:cs="Times New Roman"/>
                <w:sz w:val="26"/>
                <w:szCs w:val="26"/>
              </w:rPr>
              <w:t xml:space="preserve"> </w:t>
            </w:r>
            <w:proofErr w:type="spellStart"/>
            <w:r w:rsidRPr="00D924A5">
              <w:rPr>
                <w:rFonts w:cs="Times New Roman"/>
                <w:sz w:val="26"/>
                <w:szCs w:val="26"/>
              </w:rPr>
              <w:t>tư</w:t>
            </w:r>
            <w:proofErr w:type="spellEnd"/>
          </w:p>
        </w:tc>
        <w:tc>
          <w:tcPr>
            <w:tcW w:w="2038" w:type="dxa"/>
          </w:tcPr>
          <w:p w14:paraId="5E0BD313"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TC-01, </w:t>
            </w:r>
            <w:proofErr w:type="spellStart"/>
            <w:r w:rsidRPr="00D924A5">
              <w:rPr>
                <w:rFonts w:cs="Times New Roman"/>
                <w:sz w:val="26"/>
                <w:szCs w:val="26"/>
              </w:rPr>
              <w:t>OWASP</w:t>
            </w:r>
            <w:proofErr w:type="spellEnd"/>
            <w:r w:rsidRPr="00D924A5">
              <w:rPr>
                <w:rFonts w:cs="Times New Roman"/>
                <w:sz w:val="26"/>
                <w:szCs w:val="26"/>
              </w:rPr>
              <w:t xml:space="preserve"> ISVS</w:t>
            </w:r>
          </w:p>
        </w:tc>
      </w:tr>
      <w:tr w:rsidR="00B32BD4" w:rsidRPr="00D924A5" w14:paraId="64FF9A28" w14:textId="77777777" w:rsidTr="00275655">
        <w:tc>
          <w:tcPr>
            <w:tcW w:w="700" w:type="dxa"/>
          </w:tcPr>
          <w:p w14:paraId="48240879"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T-02</w:t>
            </w:r>
          </w:p>
        </w:tc>
        <w:tc>
          <w:tcPr>
            <w:tcW w:w="1500" w:type="dxa"/>
          </w:tcPr>
          <w:p w14:paraId="2965E85E"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cảm</w:t>
            </w:r>
            <w:proofErr w:type="spellEnd"/>
            <w:r w:rsidRPr="00D924A5">
              <w:rPr>
                <w:rFonts w:cs="Times New Roman"/>
                <w:sz w:val="26"/>
                <w:szCs w:val="26"/>
              </w:rPr>
              <w:t xml:space="preserve"> </w:t>
            </w:r>
            <w:proofErr w:type="spellStart"/>
            <w:r w:rsidRPr="00D924A5">
              <w:rPr>
                <w:rFonts w:cs="Times New Roman"/>
                <w:sz w:val="26"/>
                <w:szCs w:val="26"/>
              </w:rPr>
              <w:t>biến</w:t>
            </w:r>
            <w:proofErr w:type="spellEnd"/>
          </w:p>
        </w:tc>
        <w:tc>
          <w:tcPr>
            <w:tcW w:w="1900" w:type="dxa"/>
          </w:tcPr>
          <w:p w14:paraId="459032E4"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Sửa</w:t>
            </w:r>
            <w:proofErr w:type="spellEnd"/>
            <w:r w:rsidRPr="00D924A5">
              <w:rPr>
                <w:rFonts w:cs="Times New Roman"/>
                <w:sz w:val="26"/>
                <w:szCs w:val="26"/>
              </w:rPr>
              <w:t xml:space="preserve"> </w:t>
            </w:r>
            <w:proofErr w:type="spellStart"/>
            <w:r w:rsidRPr="00D924A5">
              <w:rPr>
                <w:rFonts w:cs="Times New Roman"/>
                <w:sz w:val="26"/>
                <w:szCs w:val="26"/>
              </w:rPr>
              <w:t>đổi</w:t>
            </w:r>
            <w:proofErr w:type="spellEnd"/>
            <w:r w:rsidRPr="00D924A5">
              <w:rPr>
                <w:rFonts w:cs="Times New Roman"/>
                <w:sz w:val="26"/>
                <w:szCs w:val="26"/>
              </w:rPr>
              <w:t xml:space="preserve"> (tampering)</w:t>
            </w:r>
          </w:p>
        </w:tc>
        <w:tc>
          <w:tcPr>
            <w:tcW w:w="1900" w:type="dxa"/>
          </w:tcPr>
          <w:p w14:paraId="47FD3F60"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Thiếu</w:t>
            </w:r>
            <w:proofErr w:type="spellEnd"/>
            <w:r w:rsidRPr="00D924A5">
              <w:rPr>
                <w:rFonts w:cs="Times New Roman"/>
                <w:sz w:val="26"/>
                <w:szCs w:val="26"/>
              </w:rPr>
              <w:t xml:space="preserve"> </w:t>
            </w:r>
            <w:proofErr w:type="spellStart"/>
            <w:r w:rsidRPr="00D924A5">
              <w:rPr>
                <w:rFonts w:cs="Times New Roman"/>
                <w:sz w:val="26"/>
                <w:szCs w:val="26"/>
              </w:rPr>
              <w:t>cơ</w:t>
            </w:r>
            <w:proofErr w:type="spellEnd"/>
            <w:r w:rsidRPr="00D924A5">
              <w:rPr>
                <w:rFonts w:cs="Times New Roman"/>
                <w:sz w:val="26"/>
                <w:szCs w:val="26"/>
              </w:rPr>
              <w:t xml:space="preserve"> </w:t>
            </w:r>
            <w:proofErr w:type="spellStart"/>
            <w:r w:rsidRPr="00D924A5">
              <w:rPr>
                <w:rFonts w:cs="Times New Roman"/>
                <w:sz w:val="26"/>
                <w:szCs w:val="26"/>
              </w:rPr>
              <w:t>chế</w:t>
            </w:r>
            <w:proofErr w:type="spellEnd"/>
            <w:r w:rsidRPr="00D924A5">
              <w:rPr>
                <w:rFonts w:cs="Times New Roman"/>
                <w:sz w:val="26"/>
                <w:szCs w:val="26"/>
              </w:rPr>
              <w:t xml:space="preserve"> </w:t>
            </w:r>
            <w:proofErr w:type="spellStart"/>
            <w:r w:rsidRPr="00D924A5">
              <w:rPr>
                <w:rFonts w:cs="Times New Roman"/>
                <w:sz w:val="26"/>
                <w:szCs w:val="26"/>
              </w:rPr>
              <w:t>kiểm</w:t>
            </w:r>
            <w:proofErr w:type="spellEnd"/>
            <w:r w:rsidRPr="00D924A5">
              <w:rPr>
                <w:rFonts w:cs="Times New Roman"/>
                <w:sz w:val="26"/>
                <w:szCs w:val="26"/>
              </w:rPr>
              <w:t xml:space="preserve"> </w:t>
            </w:r>
            <w:proofErr w:type="spellStart"/>
            <w:r w:rsidRPr="00D924A5">
              <w:rPr>
                <w:rFonts w:cs="Times New Roman"/>
                <w:sz w:val="26"/>
                <w:szCs w:val="26"/>
              </w:rPr>
              <w:t>tra</w:t>
            </w:r>
            <w:proofErr w:type="spellEnd"/>
            <w:r w:rsidRPr="00D924A5">
              <w:rPr>
                <w:rFonts w:cs="Times New Roman"/>
                <w:sz w:val="26"/>
                <w:szCs w:val="26"/>
              </w:rPr>
              <w:t xml:space="preserve"> </w:t>
            </w:r>
            <w:proofErr w:type="spellStart"/>
            <w:r w:rsidRPr="00D924A5">
              <w:rPr>
                <w:rFonts w:cs="Times New Roman"/>
                <w:sz w:val="26"/>
                <w:szCs w:val="26"/>
              </w:rPr>
              <w:t>toàn</w:t>
            </w:r>
            <w:proofErr w:type="spellEnd"/>
            <w:r w:rsidRPr="00D924A5">
              <w:rPr>
                <w:rFonts w:cs="Times New Roman"/>
                <w:sz w:val="26"/>
                <w:szCs w:val="26"/>
              </w:rPr>
              <w:t xml:space="preserve"> </w:t>
            </w:r>
            <w:proofErr w:type="spellStart"/>
            <w:r w:rsidRPr="00D924A5">
              <w:rPr>
                <w:rFonts w:cs="Times New Roman"/>
                <w:sz w:val="26"/>
                <w:szCs w:val="26"/>
              </w:rPr>
              <w:t>vẹn</w:t>
            </w:r>
            <w:proofErr w:type="spellEnd"/>
          </w:p>
        </w:tc>
        <w:tc>
          <w:tcPr>
            <w:tcW w:w="1600" w:type="dxa"/>
          </w:tcPr>
          <w:p w14:paraId="59752AF4"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sai</w:t>
            </w:r>
            <w:proofErr w:type="spellEnd"/>
            <w:r w:rsidRPr="00D924A5">
              <w:rPr>
                <w:rFonts w:cs="Times New Roman"/>
                <w:sz w:val="26"/>
                <w:szCs w:val="26"/>
              </w:rPr>
              <w:t xml:space="preserve"> </w:t>
            </w:r>
            <w:proofErr w:type="spellStart"/>
            <w:r w:rsidRPr="00D924A5">
              <w:rPr>
                <w:rFonts w:cs="Times New Roman"/>
                <w:sz w:val="26"/>
                <w:szCs w:val="26"/>
              </w:rPr>
              <w:t>lệch</w:t>
            </w:r>
            <w:proofErr w:type="spellEnd"/>
            <w:r w:rsidRPr="00D924A5">
              <w:rPr>
                <w:rFonts w:cs="Times New Roman"/>
                <w:sz w:val="26"/>
                <w:szCs w:val="26"/>
              </w:rPr>
              <w:t xml:space="preserve">, </w:t>
            </w:r>
            <w:proofErr w:type="spellStart"/>
            <w:r w:rsidRPr="00D924A5">
              <w:rPr>
                <w:rFonts w:cs="Times New Roman"/>
                <w:sz w:val="26"/>
                <w:szCs w:val="26"/>
              </w:rPr>
              <w:t>báo</w:t>
            </w:r>
            <w:proofErr w:type="spellEnd"/>
            <w:r w:rsidRPr="00D924A5">
              <w:rPr>
                <w:rFonts w:cs="Times New Roman"/>
                <w:sz w:val="26"/>
                <w:szCs w:val="26"/>
              </w:rPr>
              <w:t xml:space="preserve"> </w:t>
            </w:r>
            <w:proofErr w:type="spellStart"/>
            <w:r w:rsidRPr="00D924A5">
              <w:rPr>
                <w:rFonts w:cs="Times New Roman"/>
                <w:sz w:val="26"/>
                <w:szCs w:val="26"/>
              </w:rPr>
              <w:t>động</w:t>
            </w:r>
            <w:proofErr w:type="spellEnd"/>
            <w:r w:rsidRPr="00D924A5">
              <w:rPr>
                <w:rFonts w:cs="Times New Roman"/>
                <w:sz w:val="26"/>
                <w:szCs w:val="26"/>
              </w:rPr>
              <w:t xml:space="preserve"> </w:t>
            </w:r>
            <w:proofErr w:type="spellStart"/>
            <w:r w:rsidRPr="00D924A5">
              <w:rPr>
                <w:rFonts w:cs="Times New Roman"/>
                <w:sz w:val="26"/>
                <w:szCs w:val="26"/>
              </w:rPr>
              <w:t>giả</w:t>
            </w:r>
            <w:proofErr w:type="spellEnd"/>
          </w:p>
        </w:tc>
        <w:tc>
          <w:tcPr>
            <w:tcW w:w="2038" w:type="dxa"/>
          </w:tcPr>
          <w:p w14:paraId="7EFDADC0"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TC-03, RFC 2104</w:t>
            </w:r>
          </w:p>
        </w:tc>
      </w:tr>
      <w:tr w:rsidR="00B32BD4" w:rsidRPr="00D924A5" w14:paraId="4A1F13FF" w14:textId="77777777" w:rsidTr="00275655">
        <w:tc>
          <w:tcPr>
            <w:tcW w:w="700" w:type="dxa"/>
          </w:tcPr>
          <w:p w14:paraId="3CC9D0AA"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T-03</w:t>
            </w:r>
          </w:p>
        </w:tc>
        <w:tc>
          <w:tcPr>
            <w:tcW w:w="1500" w:type="dxa"/>
          </w:tcPr>
          <w:p w14:paraId="2556E552"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Định </w:t>
            </w:r>
            <w:proofErr w:type="spellStart"/>
            <w:r w:rsidRPr="00D924A5">
              <w:rPr>
                <w:rFonts w:cs="Times New Roman"/>
                <w:sz w:val="26"/>
                <w:szCs w:val="26"/>
              </w:rPr>
              <w:t>danh</w:t>
            </w:r>
            <w:proofErr w:type="spellEnd"/>
            <w:r w:rsidRPr="00D924A5">
              <w:rPr>
                <w:rFonts w:cs="Times New Roman"/>
                <w:sz w:val="26"/>
                <w:szCs w:val="26"/>
              </w:rPr>
              <w:t xml:space="preserve"> </w:t>
            </w:r>
            <w:proofErr w:type="spellStart"/>
            <w:r w:rsidRPr="00D924A5">
              <w:rPr>
                <w:rFonts w:cs="Times New Roman"/>
                <w:sz w:val="26"/>
                <w:szCs w:val="26"/>
              </w:rPr>
              <w:t>thiết</w:t>
            </w:r>
            <w:proofErr w:type="spellEnd"/>
            <w:r w:rsidRPr="00D924A5">
              <w:rPr>
                <w:rFonts w:cs="Times New Roman"/>
                <w:sz w:val="26"/>
                <w:szCs w:val="26"/>
              </w:rPr>
              <w:t xml:space="preserve"> </w:t>
            </w:r>
            <w:proofErr w:type="spellStart"/>
            <w:r w:rsidRPr="00D924A5">
              <w:rPr>
                <w:rFonts w:cs="Times New Roman"/>
                <w:sz w:val="26"/>
                <w:szCs w:val="26"/>
              </w:rPr>
              <w:t>bị</w:t>
            </w:r>
            <w:proofErr w:type="spellEnd"/>
          </w:p>
        </w:tc>
        <w:tc>
          <w:tcPr>
            <w:tcW w:w="1900" w:type="dxa"/>
          </w:tcPr>
          <w:p w14:paraId="11A85348"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Giả</w:t>
            </w:r>
            <w:proofErr w:type="spellEnd"/>
            <w:r w:rsidRPr="00D924A5">
              <w:rPr>
                <w:rFonts w:cs="Times New Roman"/>
                <w:sz w:val="26"/>
                <w:szCs w:val="26"/>
              </w:rPr>
              <w:t xml:space="preserve"> </w:t>
            </w:r>
            <w:proofErr w:type="spellStart"/>
            <w:r w:rsidRPr="00D924A5">
              <w:rPr>
                <w:rFonts w:cs="Times New Roman"/>
                <w:sz w:val="26"/>
                <w:szCs w:val="26"/>
              </w:rPr>
              <w:t>mạo</w:t>
            </w:r>
            <w:proofErr w:type="spellEnd"/>
            <w:r w:rsidRPr="00D924A5">
              <w:rPr>
                <w:rFonts w:cs="Times New Roman"/>
                <w:sz w:val="26"/>
                <w:szCs w:val="26"/>
              </w:rPr>
              <w:t xml:space="preserve"> (spoofing)</w:t>
            </w:r>
          </w:p>
        </w:tc>
        <w:tc>
          <w:tcPr>
            <w:tcW w:w="1900" w:type="dxa"/>
          </w:tcPr>
          <w:p w14:paraId="018FB87E"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Broker </w:t>
            </w:r>
            <w:proofErr w:type="spellStart"/>
            <w:r w:rsidRPr="00D924A5">
              <w:rPr>
                <w:rFonts w:cs="Times New Roman"/>
                <w:sz w:val="26"/>
                <w:szCs w:val="26"/>
              </w:rPr>
              <w:t>không</w:t>
            </w:r>
            <w:proofErr w:type="spellEnd"/>
            <w:r w:rsidRPr="00D924A5">
              <w:rPr>
                <w:rFonts w:cs="Times New Roman"/>
                <w:sz w:val="26"/>
                <w:szCs w:val="26"/>
              </w:rPr>
              <w:t xml:space="preserve"> </w:t>
            </w:r>
            <w:proofErr w:type="spellStart"/>
            <w:r w:rsidRPr="00D924A5">
              <w:rPr>
                <w:rFonts w:cs="Times New Roman"/>
                <w:sz w:val="26"/>
                <w:szCs w:val="26"/>
              </w:rPr>
              <w:t>xác</w:t>
            </w:r>
            <w:proofErr w:type="spellEnd"/>
            <w:r w:rsidRPr="00D924A5">
              <w:rPr>
                <w:rFonts w:cs="Times New Roman"/>
                <w:sz w:val="26"/>
                <w:szCs w:val="26"/>
              </w:rPr>
              <w:t xml:space="preserve"> </w:t>
            </w:r>
            <w:proofErr w:type="spellStart"/>
            <w:r w:rsidRPr="00D924A5">
              <w:rPr>
                <w:rFonts w:cs="Times New Roman"/>
                <w:sz w:val="26"/>
                <w:szCs w:val="26"/>
              </w:rPr>
              <w:t>thực</w:t>
            </w:r>
            <w:proofErr w:type="spellEnd"/>
            <w:r w:rsidRPr="00D924A5">
              <w:rPr>
                <w:rFonts w:cs="Times New Roman"/>
                <w:sz w:val="26"/>
                <w:szCs w:val="26"/>
              </w:rPr>
              <w:t>/ACL</w:t>
            </w:r>
          </w:p>
        </w:tc>
        <w:tc>
          <w:tcPr>
            <w:tcW w:w="1600" w:type="dxa"/>
          </w:tcPr>
          <w:p w14:paraId="01A56A42"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Thiết</w:t>
            </w:r>
            <w:proofErr w:type="spellEnd"/>
            <w:r w:rsidRPr="00D924A5">
              <w:rPr>
                <w:rFonts w:cs="Times New Roman"/>
                <w:sz w:val="26"/>
                <w:szCs w:val="26"/>
              </w:rPr>
              <w:t xml:space="preserve"> </w:t>
            </w:r>
            <w:proofErr w:type="spellStart"/>
            <w:r w:rsidRPr="00D924A5">
              <w:rPr>
                <w:rFonts w:cs="Times New Roman"/>
                <w:sz w:val="26"/>
                <w:szCs w:val="26"/>
              </w:rPr>
              <w:t>bị</w:t>
            </w:r>
            <w:proofErr w:type="spellEnd"/>
            <w:r w:rsidRPr="00D924A5">
              <w:rPr>
                <w:rFonts w:cs="Times New Roman"/>
                <w:sz w:val="26"/>
                <w:szCs w:val="26"/>
              </w:rPr>
              <w:t xml:space="preserve"> </w:t>
            </w:r>
            <w:proofErr w:type="spellStart"/>
            <w:r w:rsidRPr="00D924A5">
              <w:rPr>
                <w:rFonts w:cs="Times New Roman"/>
                <w:sz w:val="26"/>
                <w:szCs w:val="26"/>
              </w:rPr>
              <w:t>giả</w:t>
            </w:r>
            <w:proofErr w:type="spellEnd"/>
            <w:r w:rsidRPr="00D924A5">
              <w:rPr>
                <w:rFonts w:cs="Times New Roman"/>
                <w:sz w:val="26"/>
                <w:szCs w:val="26"/>
              </w:rPr>
              <w:t xml:space="preserve"> </w:t>
            </w:r>
            <w:proofErr w:type="spellStart"/>
            <w:r w:rsidRPr="00D924A5">
              <w:rPr>
                <w:rFonts w:cs="Times New Roman"/>
                <w:sz w:val="26"/>
                <w:szCs w:val="26"/>
              </w:rPr>
              <w:t>gửi</w:t>
            </w:r>
            <w:proofErr w:type="spellEnd"/>
            <w:r w:rsidRPr="00D924A5">
              <w:rPr>
                <w:rFonts w:cs="Times New Roman"/>
                <w:sz w:val="26"/>
                <w:szCs w:val="26"/>
              </w:rPr>
              <w:t xml:space="preserve"> </w:t>
            </w: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p>
        </w:tc>
        <w:tc>
          <w:tcPr>
            <w:tcW w:w="2038" w:type="dxa"/>
          </w:tcPr>
          <w:p w14:paraId="41EA0719"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TC-08, configs/</w:t>
            </w:r>
            <w:proofErr w:type="spellStart"/>
            <w:r w:rsidRPr="00D924A5">
              <w:rPr>
                <w:rFonts w:cs="Times New Roman"/>
                <w:sz w:val="26"/>
                <w:szCs w:val="26"/>
              </w:rPr>
              <w:t>aclfile</w:t>
            </w:r>
            <w:proofErr w:type="spellEnd"/>
          </w:p>
        </w:tc>
      </w:tr>
      <w:tr w:rsidR="00B32BD4" w:rsidRPr="00D924A5" w14:paraId="61B8DA43" w14:textId="77777777" w:rsidTr="00275655">
        <w:tc>
          <w:tcPr>
            <w:tcW w:w="700" w:type="dxa"/>
          </w:tcPr>
          <w:p w14:paraId="254EFAED"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T-04</w:t>
            </w:r>
          </w:p>
        </w:tc>
        <w:tc>
          <w:tcPr>
            <w:tcW w:w="1500" w:type="dxa"/>
          </w:tcPr>
          <w:p w14:paraId="61FD0F0B"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cảm</w:t>
            </w:r>
            <w:proofErr w:type="spellEnd"/>
            <w:r w:rsidRPr="00D924A5">
              <w:rPr>
                <w:rFonts w:cs="Times New Roman"/>
                <w:sz w:val="26"/>
                <w:szCs w:val="26"/>
              </w:rPr>
              <w:t xml:space="preserve"> </w:t>
            </w:r>
            <w:proofErr w:type="spellStart"/>
            <w:r w:rsidRPr="00D924A5">
              <w:rPr>
                <w:rFonts w:cs="Times New Roman"/>
                <w:sz w:val="26"/>
                <w:szCs w:val="26"/>
              </w:rPr>
              <w:t>biến</w:t>
            </w:r>
            <w:proofErr w:type="spellEnd"/>
          </w:p>
        </w:tc>
        <w:tc>
          <w:tcPr>
            <w:tcW w:w="1900" w:type="dxa"/>
          </w:tcPr>
          <w:p w14:paraId="4436F4A2"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Phát</w:t>
            </w:r>
            <w:proofErr w:type="spellEnd"/>
            <w:r w:rsidRPr="00D924A5">
              <w:rPr>
                <w:rFonts w:cs="Times New Roman"/>
                <w:sz w:val="26"/>
                <w:szCs w:val="26"/>
              </w:rPr>
              <w:t xml:space="preserve"> </w:t>
            </w:r>
            <w:proofErr w:type="spellStart"/>
            <w:r w:rsidRPr="00D924A5">
              <w:rPr>
                <w:rFonts w:cs="Times New Roman"/>
                <w:sz w:val="26"/>
                <w:szCs w:val="26"/>
              </w:rPr>
              <w:t>lại</w:t>
            </w:r>
            <w:proofErr w:type="spellEnd"/>
            <w:r w:rsidRPr="00D924A5">
              <w:rPr>
                <w:rFonts w:cs="Times New Roman"/>
                <w:sz w:val="26"/>
                <w:szCs w:val="26"/>
              </w:rPr>
              <w:t xml:space="preserve"> (replay)</w:t>
            </w:r>
          </w:p>
        </w:tc>
        <w:tc>
          <w:tcPr>
            <w:tcW w:w="1900" w:type="dxa"/>
          </w:tcPr>
          <w:p w14:paraId="0B53CA50"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Không</w:t>
            </w:r>
            <w:proofErr w:type="spellEnd"/>
            <w:r w:rsidRPr="00D924A5">
              <w:rPr>
                <w:rFonts w:cs="Times New Roman"/>
                <w:sz w:val="26"/>
                <w:szCs w:val="26"/>
              </w:rPr>
              <w:t xml:space="preserve"> </w:t>
            </w:r>
            <w:proofErr w:type="spellStart"/>
            <w:r w:rsidRPr="00D924A5">
              <w:rPr>
                <w:rFonts w:cs="Times New Roman"/>
                <w:sz w:val="26"/>
                <w:szCs w:val="26"/>
              </w:rPr>
              <w:t>kiểm</w:t>
            </w:r>
            <w:proofErr w:type="spellEnd"/>
            <w:r w:rsidRPr="00D924A5">
              <w:rPr>
                <w:rFonts w:cs="Times New Roman"/>
                <w:sz w:val="26"/>
                <w:szCs w:val="26"/>
              </w:rPr>
              <w:t xml:space="preserve"> </w:t>
            </w:r>
            <w:proofErr w:type="spellStart"/>
            <w:r w:rsidRPr="00D924A5">
              <w:rPr>
                <w:rFonts w:cs="Times New Roman"/>
                <w:sz w:val="26"/>
                <w:szCs w:val="26"/>
              </w:rPr>
              <w:t>tra</w:t>
            </w:r>
            <w:proofErr w:type="spellEnd"/>
            <w:r w:rsidRPr="00D924A5">
              <w:rPr>
                <w:rFonts w:cs="Times New Roman"/>
                <w:sz w:val="26"/>
                <w:szCs w:val="26"/>
              </w:rPr>
              <w:t xml:space="preserve"> timestamp/nonce</w:t>
            </w:r>
          </w:p>
        </w:tc>
        <w:tc>
          <w:tcPr>
            <w:tcW w:w="1600" w:type="dxa"/>
          </w:tcPr>
          <w:p w14:paraId="28852246"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Gửi</w:t>
            </w:r>
            <w:proofErr w:type="spellEnd"/>
            <w:r w:rsidRPr="00D924A5">
              <w:rPr>
                <w:rFonts w:cs="Times New Roman"/>
                <w:sz w:val="26"/>
                <w:szCs w:val="26"/>
              </w:rPr>
              <w:t xml:space="preserve"> </w:t>
            </w:r>
            <w:proofErr w:type="spellStart"/>
            <w:r w:rsidRPr="00D924A5">
              <w:rPr>
                <w:rFonts w:cs="Times New Roman"/>
                <w:sz w:val="26"/>
                <w:szCs w:val="26"/>
              </w:rPr>
              <w:t>lại</w:t>
            </w:r>
            <w:proofErr w:type="spellEnd"/>
            <w:r w:rsidRPr="00D924A5">
              <w:rPr>
                <w:rFonts w:cs="Times New Roman"/>
                <w:sz w:val="26"/>
                <w:szCs w:val="26"/>
              </w:rPr>
              <w:t xml:space="preserve"> </w:t>
            </w:r>
            <w:proofErr w:type="spellStart"/>
            <w:r w:rsidRPr="00D924A5">
              <w:rPr>
                <w:rFonts w:cs="Times New Roman"/>
                <w:sz w:val="26"/>
                <w:szCs w:val="26"/>
              </w:rPr>
              <w:t>dữ</w:t>
            </w:r>
            <w:proofErr w:type="spellEnd"/>
            <w:r w:rsidRPr="00D924A5">
              <w:rPr>
                <w:rFonts w:cs="Times New Roman"/>
                <w:sz w:val="26"/>
                <w:szCs w:val="26"/>
              </w:rPr>
              <w:t xml:space="preserve"> </w:t>
            </w:r>
            <w:proofErr w:type="spellStart"/>
            <w:r w:rsidRPr="00D924A5">
              <w:rPr>
                <w:rFonts w:cs="Times New Roman"/>
                <w:sz w:val="26"/>
                <w:szCs w:val="26"/>
              </w:rPr>
              <w:t>liệu</w:t>
            </w:r>
            <w:proofErr w:type="spellEnd"/>
            <w:r w:rsidRPr="00D924A5">
              <w:rPr>
                <w:rFonts w:cs="Times New Roman"/>
                <w:sz w:val="26"/>
                <w:szCs w:val="26"/>
              </w:rPr>
              <w:t xml:space="preserve"> </w:t>
            </w:r>
            <w:proofErr w:type="spellStart"/>
            <w:r w:rsidRPr="00D924A5">
              <w:rPr>
                <w:rFonts w:cs="Times New Roman"/>
                <w:sz w:val="26"/>
                <w:szCs w:val="26"/>
              </w:rPr>
              <w:t>cũ</w:t>
            </w:r>
            <w:proofErr w:type="spellEnd"/>
          </w:p>
        </w:tc>
        <w:tc>
          <w:tcPr>
            <w:tcW w:w="2038" w:type="dxa"/>
          </w:tcPr>
          <w:p w14:paraId="1680AEA6"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Phân</w:t>
            </w:r>
            <w:proofErr w:type="spellEnd"/>
            <w:r w:rsidRPr="00D924A5">
              <w:rPr>
                <w:rFonts w:cs="Times New Roman"/>
                <w:sz w:val="26"/>
                <w:szCs w:val="26"/>
              </w:rPr>
              <w:t xml:space="preserve"> </w:t>
            </w:r>
            <w:proofErr w:type="spellStart"/>
            <w:r w:rsidRPr="00D924A5">
              <w:rPr>
                <w:rFonts w:cs="Times New Roman"/>
                <w:sz w:val="26"/>
                <w:szCs w:val="26"/>
              </w:rPr>
              <w:t>tích</w:t>
            </w:r>
            <w:proofErr w:type="spellEnd"/>
            <w:r w:rsidRPr="00D924A5">
              <w:rPr>
                <w:rFonts w:cs="Times New Roman"/>
                <w:sz w:val="26"/>
                <w:szCs w:val="26"/>
              </w:rPr>
              <w:t xml:space="preserve"> STRIDE</w:t>
            </w:r>
          </w:p>
        </w:tc>
      </w:tr>
      <w:tr w:rsidR="00B32BD4" w:rsidRPr="00D924A5" w14:paraId="51D60DE5" w14:textId="77777777" w:rsidTr="00275655">
        <w:tc>
          <w:tcPr>
            <w:tcW w:w="700" w:type="dxa"/>
          </w:tcPr>
          <w:p w14:paraId="0B9A32E1"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T-05</w:t>
            </w:r>
          </w:p>
        </w:tc>
        <w:tc>
          <w:tcPr>
            <w:tcW w:w="1500" w:type="dxa"/>
          </w:tcPr>
          <w:p w14:paraId="359EA2DA"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Khóa</w:t>
            </w:r>
            <w:proofErr w:type="spellEnd"/>
            <w:r w:rsidRPr="00D924A5">
              <w:rPr>
                <w:rFonts w:cs="Times New Roman"/>
                <w:sz w:val="26"/>
                <w:szCs w:val="26"/>
              </w:rPr>
              <w:t xml:space="preserve"> </w:t>
            </w:r>
            <w:proofErr w:type="spellStart"/>
            <w:r w:rsidRPr="00D924A5">
              <w:rPr>
                <w:rFonts w:cs="Times New Roman"/>
                <w:sz w:val="26"/>
                <w:szCs w:val="26"/>
              </w:rPr>
              <w:t>HMAC</w:t>
            </w:r>
            <w:proofErr w:type="spellEnd"/>
            <w:r w:rsidRPr="00D924A5">
              <w:rPr>
                <w:rFonts w:cs="Times New Roman"/>
                <w:sz w:val="26"/>
                <w:szCs w:val="26"/>
              </w:rPr>
              <w:t>/AES</w:t>
            </w:r>
          </w:p>
        </w:tc>
        <w:tc>
          <w:tcPr>
            <w:tcW w:w="1900" w:type="dxa"/>
          </w:tcPr>
          <w:p w14:paraId="21DA591E"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Lộ</w:t>
            </w:r>
            <w:proofErr w:type="spellEnd"/>
            <w:r w:rsidRPr="00D924A5">
              <w:rPr>
                <w:rFonts w:cs="Times New Roman"/>
                <w:sz w:val="26"/>
                <w:szCs w:val="26"/>
              </w:rPr>
              <w:t xml:space="preserve"> </w:t>
            </w:r>
            <w:proofErr w:type="spellStart"/>
            <w:r w:rsidRPr="00D924A5">
              <w:rPr>
                <w:rFonts w:cs="Times New Roman"/>
                <w:sz w:val="26"/>
                <w:szCs w:val="26"/>
              </w:rPr>
              <w:t>khóa</w:t>
            </w:r>
            <w:proofErr w:type="spellEnd"/>
          </w:p>
        </w:tc>
        <w:tc>
          <w:tcPr>
            <w:tcW w:w="1900" w:type="dxa"/>
          </w:tcPr>
          <w:p w14:paraId="50999828"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Khóa</w:t>
            </w:r>
            <w:proofErr w:type="spellEnd"/>
            <w:r w:rsidRPr="00D924A5">
              <w:rPr>
                <w:rFonts w:cs="Times New Roman"/>
                <w:sz w:val="26"/>
                <w:szCs w:val="26"/>
              </w:rPr>
              <w:t xml:space="preserve"> hardcode </w:t>
            </w:r>
            <w:proofErr w:type="spellStart"/>
            <w:r w:rsidRPr="00D924A5">
              <w:rPr>
                <w:rFonts w:cs="Times New Roman"/>
                <w:sz w:val="26"/>
                <w:szCs w:val="26"/>
              </w:rPr>
              <w:t>trong</w:t>
            </w:r>
            <w:proofErr w:type="spellEnd"/>
            <w:r w:rsidRPr="00D924A5">
              <w:rPr>
                <w:rFonts w:cs="Times New Roman"/>
                <w:sz w:val="26"/>
                <w:szCs w:val="26"/>
              </w:rPr>
              <w:t xml:space="preserve"> </w:t>
            </w:r>
            <w:proofErr w:type="spellStart"/>
            <w:r w:rsidRPr="00D924A5">
              <w:rPr>
                <w:rFonts w:cs="Times New Roman"/>
                <w:sz w:val="26"/>
                <w:szCs w:val="26"/>
              </w:rPr>
              <w:t>mã</w:t>
            </w:r>
            <w:proofErr w:type="spellEnd"/>
            <w:r w:rsidRPr="00D924A5">
              <w:rPr>
                <w:rFonts w:cs="Times New Roman"/>
                <w:sz w:val="26"/>
                <w:szCs w:val="26"/>
              </w:rPr>
              <w:t xml:space="preserve"> </w:t>
            </w:r>
            <w:proofErr w:type="spellStart"/>
            <w:r w:rsidRPr="00D924A5">
              <w:rPr>
                <w:rFonts w:cs="Times New Roman"/>
                <w:sz w:val="26"/>
                <w:szCs w:val="26"/>
              </w:rPr>
              <w:t>nguồn</w:t>
            </w:r>
            <w:proofErr w:type="spellEnd"/>
          </w:p>
        </w:tc>
        <w:tc>
          <w:tcPr>
            <w:tcW w:w="1600" w:type="dxa"/>
          </w:tcPr>
          <w:p w14:paraId="2F6F2294"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Mất</w:t>
            </w:r>
            <w:proofErr w:type="spellEnd"/>
            <w:r w:rsidRPr="00D924A5">
              <w:rPr>
                <w:rFonts w:cs="Times New Roman"/>
                <w:sz w:val="26"/>
                <w:szCs w:val="26"/>
              </w:rPr>
              <w:t xml:space="preserve"> </w:t>
            </w:r>
            <w:proofErr w:type="spellStart"/>
            <w:r w:rsidRPr="00D924A5">
              <w:rPr>
                <w:rFonts w:cs="Times New Roman"/>
                <w:sz w:val="26"/>
                <w:szCs w:val="26"/>
              </w:rPr>
              <w:t>khả</w:t>
            </w:r>
            <w:proofErr w:type="spellEnd"/>
            <w:r w:rsidRPr="00D924A5">
              <w:rPr>
                <w:rFonts w:cs="Times New Roman"/>
                <w:sz w:val="26"/>
                <w:szCs w:val="26"/>
              </w:rPr>
              <w:t xml:space="preserve"> </w:t>
            </w:r>
            <w:proofErr w:type="spellStart"/>
            <w:r w:rsidRPr="00D924A5">
              <w:rPr>
                <w:rFonts w:cs="Times New Roman"/>
                <w:sz w:val="26"/>
                <w:szCs w:val="26"/>
              </w:rPr>
              <w:t>năng</w:t>
            </w:r>
            <w:proofErr w:type="spellEnd"/>
            <w:r w:rsidRPr="00D924A5">
              <w:rPr>
                <w:rFonts w:cs="Times New Roman"/>
                <w:sz w:val="26"/>
                <w:szCs w:val="26"/>
              </w:rPr>
              <w:t xml:space="preserve"> </w:t>
            </w:r>
            <w:proofErr w:type="spellStart"/>
            <w:r w:rsidRPr="00D924A5">
              <w:rPr>
                <w:rFonts w:cs="Times New Roman"/>
                <w:sz w:val="26"/>
                <w:szCs w:val="26"/>
              </w:rPr>
              <w:t>bảo</w:t>
            </w:r>
            <w:proofErr w:type="spellEnd"/>
            <w:r w:rsidRPr="00D924A5">
              <w:rPr>
                <w:rFonts w:cs="Times New Roman"/>
                <w:sz w:val="26"/>
                <w:szCs w:val="26"/>
              </w:rPr>
              <w:t xml:space="preserve"> </w:t>
            </w:r>
            <w:proofErr w:type="spellStart"/>
            <w:r w:rsidRPr="00D924A5">
              <w:rPr>
                <w:rFonts w:cs="Times New Roman"/>
                <w:sz w:val="26"/>
                <w:szCs w:val="26"/>
              </w:rPr>
              <w:t>vệ</w:t>
            </w:r>
            <w:proofErr w:type="spellEnd"/>
          </w:p>
        </w:tc>
        <w:tc>
          <w:tcPr>
            <w:tcW w:w="2038" w:type="dxa"/>
          </w:tcPr>
          <w:p w14:paraId="558E5EC2"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src/utils.py</w:t>
            </w:r>
          </w:p>
        </w:tc>
      </w:tr>
      <w:tr w:rsidR="00B32BD4" w:rsidRPr="00D924A5" w14:paraId="785622C9" w14:textId="77777777" w:rsidTr="00275655">
        <w:tc>
          <w:tcPr>
            <w:tcW w:w="700" w:type="dxa"/>
          </w:tcPr>
          <w:p w14:paraId="1BDFE6BB"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T-06</w:t>
            </w:r>
          </w:p>
        </w:tc>
        <w:tc>
          <w:tcPr>
            <w:tcW w:w="1500" w:type="dxa"/>
          </w:tcPr>
          <w:p w14:paraId="77A353EB"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Tài </w:t>
            </w:r>
            <w:proofErr w:type="spellStart"/>
            <w:r w:rsidRPr="00D924A5">
              <w:rPr>
                <w:rFonts w:cs="Times New Roman"/>
                <w:sz w:val="26"/>
                <w:szCs w:val="26"/>
              </w:rPr>
              <w:t>khoản</w:t>
            </w:r>
            <w:proofErr w:type="spellEnd"/>
            <w:r w:rsidRPr="00D924A5">
              <w:rPr>
                <w:rFonts w:cs="Times New Roman"/>
                <w:sz w:val="26"/>
                <w:szCs w:val="26"/>
              </w:rPr>
              <w:t xml:space="preserve"> broker</w:t>
            </w:r>
          </w:p>
        </w:tc>
        <w:tc>
          <w:tcPr>
            <w:tcW w:w="1900" w:type="dxa"/>
          </w:tcPr>
          <w:p w14:paraId="4FD76338"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Truy</w:t>
            </w:r>
            <w:proofErr w:type="spellEnd"/>
            <w:r w:rsidRPr="00D924A5">
              <w:rPr>
                <w:rFonts w:cs="Times New Roman"/>
                <w:sz w:val="26"/>
                <w:szCs w:val="26"/>
              </w:rPr>
              <w:t xml:space="preserve"> </w:t>
            </w:r>
            <w:proofErr w:type="spellStart"/>
            <w:r w:rsidRPr="00D924A5">
              <w:rPr>
                <w:rFonts w:cs="Times New Roman"/>
                <w:sz w:val="26"/>
                <w:szCs w:val="26"/>
              </w:rPr>
              <w:t>cập</w:t>
            </w:r>
            <w:proofErr w:type="spellEnd"/>
            <w:r w:rsidRPr="00D924A5">
              <w:rPr>
                <w:rFonts w:cs="Times New Roman"/>
                <w:sz w:val="26"/>
                <w:szCs w:val="26"/>
              </w:rPr>
              <w:t xml:space="preserve"> </w:t>
            </w:r>
            <w:proofErr w:type="spellStart"/>
            <w:r w:rsidRPr="00D924A5">
              <w:rPr>
                <w:rFonts w:cs="Times New Roman"/>
                <w:sz w:val="26"/>
                <w:szCs w:val="26"/>
              </w:rPr>
              <w:t>trái</w:t>
            </w:r>
            <w:proofErr w:type="spellEnd"/>
            <w:r w:rsidRPr="00D924A5">
              <w:rPr>
                <w:rFonts w:cs="Times New Roman"/>
                <w:sz w:val="26"/>
                <w:szCs w:val="26"/>
              </w:rPr>
              <w:t xml:space="preserve"> </w:t>
            </w:r>
            <w:proofErr w:type="spellStart"/>
            <w:r w:rsidRPr="00D924A5">
              <w:rPr>
                <w:rFonts w:cs="Times New Roman"/>
                <w:sz w:val="26"/>
                <w:szCs w:val="26"/>
              </w:rPr>
              <w:t>phép</w:t>
            </w:r>
            <w:proofErr w:type="spellEnd"/>
          </w:p>
        </w:tc>
        <w:tc>
          <w:tcPr>
            <w:tcW w:w="1900" w:type="dxa"/>
          </w:tcPr>
          <w:p w14:paraId="15063722"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Mật</w:t>
            </w:r>
            <w:proofErr w:type="spellEnd"/>
            <w:r w:rsidRPr="00D924A5">
              <w:rPr>
                <w:rFonts w:cs="Times New Roman"/>
                <w:sz w:val="26"/>
                <w:szCs w:val="26"/>
              </w:rPr>
              <w:t xml:space="preserve"> </w:t>
            </w:r>
            <w:proofErr w:type="spellStart"/>
            <w:r w:rsidRPr="00D924A5">
              <w:rPr>
                <w:rFonts w:cs="Times New Roman"/>
                <w:sz w:val="26"/>
                <w:szCs w:val="26"/>
              </w:rPr>
              <w:t>khẩu</w:t>
            </w:r>
            <w:proofErr w:type="spellEnd"/>
            <w:r w:rsidRPr="00D924A5">
              <w:rPr>
                <w:rFonts w:cs="Times New Roman"/>
                <w:sz w:val="26"/>
                <w:szCs w:val="26"/>
              </w:rPr>
              <w:t xml:space="preserve"> </w:t>
            </w:r>
            <w:proofErr w:type="spellStart"/>
            <w:r w:rsidRPr="00D924A5">
              <w:rPr>
                <w:rFonts w:cs="Times New Roman"/>
                <w:sz w:val="26"/>
                <w:szCs w:val="26"/>
              </w:rPr>
              <w:t>yếu</w:t>
            </w:r>
            <w:proofErr w:type="spellEnd"/>
            <w:r w:rsidRPr="00D924A5">
              <w:rPr>
                <w:rFonts w:cs="Times New Roman"/>
                <w:sz w:val="26"/>
                <w:szCs w:val="26"/>
              </w:rPr>
              <w:t xml:space="preserve"> </w:t>
            </w:r>
            <w:proofErr w:type="spellStart"/>
            <w:r w:rsidRPr="00D924A5">
              <w:rPr>
                <w:rFonts w:cs="Times New Roman"/>
                <w:sz w:val="26"/>
                <w:szCs w:val="26"/>
              </w:rPr>
              <w:t>hoặc</w:t>
            </w:r>
            <w:proofErr w:type="spellEnd"/>
            <w:r w:rsidRPr="00D924A5">
              <w:rPr>
                <w:rFonts w:cs="Times New Roman"/>
                <w:sz w:val="26"/>
                <w:szCs w:val="26"/>
              </w:rPr>
              <w:t xml:space="preserve"> </w:t>
            </w:r>
            <w:proofErr w:type="spellStart"/>
            <w:r w:rsidRPr="00D924A5">
              <w:rPr>
                <w:rFonts w:cs="Times New Roman"/>
                <w:sz w:val="26"/>
                <w:szCs w:val="26"/>
              </w:rPr>
              <w:t>dùng</w:t>
            </w:r>
            <w:proofErr w:type="spellEnd"/>
            <w:r w:rsidRPr="00D924A5">
              <w:rPr>
                <w:rFonts w:cs="Times New Roman"/>
                <w:sz w:val="26"/>
                <w:szCs w:val="26"/>
              </w:rPr>
              <w:t xml:space="preserve"> </w:t>
            </w:r>
            <w:proofErr w:type="spellStart"/>
            <w:r w:rsidRPr="00D924A5">
              <w:rPr>
                <w:rFonts w:cs="Times New Roman"/>
                <w:sz w:val="26"/>
                <w:szCs w:val="26"/>
              </w:rPr>
              <w:t>chung</w:t>
            </w:r>
            <w:proofErr w:type="spellEnd"/>
          </w:p>
        </w:tc>
        <w:tc>
          <w:tcPr>
            <w:tcW w:w="1600" w:type="dxa"/>
          </w:tcPr>
          <w:p w14:paraId="2A7DDA63"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Publish/subscribe </w:t>
            </w:r>
            <w:proofErr w:type="spellStart"/>
            <w:r w:rsidRPr="00D924A5">
              <w:rPr>
                <w:rFonts w:cs="Times New Roman"/>
                <w:sz w:val="26"/>
                <w:szCs w:val="26"/>
              </w:rPr>
              <w:t>trái</w:t>
            </w:r>
            <w:proofErr w:type="spellEnd"/>
            <w:r w:rsidRPr="00D924A5">
              <w:rPr>
                <w:rFonts w:cs="Times New Roman"/>
                <w:sz w:val="26"/>
                <w:szCs w:val="26"/>
              </w:rPr>
              <w:t xml:space="preserve"> </w:t>
            </w:r>
            <w:proofErr w:type="spellStart"/>
            <w:r w:rsidRPr="00D924A5">
              <w:rPr>
                <w:rFonts w:cs="Times New Roman"/>
                <w:sz w:val="26"/>
                <w:szCs w:val="26"/>
              </w:rPr>
              <w:t>phép</w:t>
            </w:r>
            <w:proofErr w:type="spellEnd"/>
          </w:p>
        </w:tc>
        <w:tc>
          <w:tcPr>
            <w:tcW w:w="2038" w:type="dxa"/>
          </w:tcPr>
          <w:p w14:paraId="392FC2EF"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TC-07, configs/passwd</w:t>
            </w:r>
          </w:p>
        </w:tc>
      </w:tr>
    </w:tbl>
    <w:p w14:paraId="1B8182AA" w14:textId="77777777" w:rsidR="00B32BD4" w:rsidRPr="00D924A5" w:rsidRDefault="009E1EB2" w:rsidP="00275655">
      <w:pPr>
        <w:pStyle w:val="Heading2"/>
        <w:spacing w:before="240" w:after="120" w:line="25" w:lineRule="atLeast"/>
        <w:jc w:val="both"/>
        <w:rPr>
          <w:rFonts w:ascii="Times New Roman" w:hAnsi="Times New Roman" w:cs="Times New Roman"/>
          <w:color w:val="000000"/>
        </w:rPr>
      </w:pPr>
      <w:bookmarkStart w:id="47" w:name="_Toc236582772"/>
      <w:r w:rsidRPr="00D924A5">
        <w:rPr>
          <w:rFonts w:ascii="Times New Roman" w:hAnsi="Times New Roman" w:cs="Times New Roman"/>
          <w:color w:val="000000"/>
        </w:rPr>
        <w:lastRenderedPageBreak/>
        <w:t xml:space="preserve">5.3. Ma </w:t>
      </w:r>
      <w:proofErr w:type="spellStart"/>
      <w:r w:rsidRPr="00D924A5">
        <w:rPr>
          <w:rFonts w:ascii="Times New Roman" w:hAnsi="Times New Roman" w:cs="Times New Roman"/>
          <w:color w:val="000000"/>
        </w:rPr>
        <w:t>trận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rủi</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ro</w:t>
      </w:r>
      <w:bookmarkEnd w:id="47"/>
      <w:proofErr w:type="spellEnd"/>
    </w:p>
    <w:p w14:paraId="527E8128" w14:textId="77777777" w:rsidR="00DF3ACF" w:rsidRPr="00D924A5" w:rsidRDefault="00DF3ACF" w:rsidP="0030558F">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Điểm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tính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Điểm</w:t>
      </w:r>
      <w:proofErr w:type="spellEnd"/>
      <w:r w:rsidRPr="00D924A5">
        <w:rPr>
          <w:rFonts w:cs="Times New Roman"/>
          <w:color w:val="auto"/>
          <w:sz w:val="26"/>
          <w:szCs w:val="26"/>
        </w:rPr>
        <w:t xml:space="preserve"> = </w:t>
      </w:r>
      <w:proofErr w:type="spellStart"/>
      <w:r w:rsidRPr="00D924A5">
        <w:rPr>
          <w:rFonts w:cs="Times New Roman"/>
          <w:color w:val="auto"/>
          <w:sz w:val="26"/>
          <w:szCs w:val="26"/>
        </w:rPr>
        <w:t>Khả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năng</w:t>
      </w:r>
      <w:proofErr w:type="spellEnd"/>
      <w:r w:rsidRPr="00D924A5">
        <w:rPr>
          <w:rFonts w:cs="Times New Roman"/>
          <w:color w:val="auto"/>
          <w:sz w:val="26"/>
          <w:szCs w:val="26"/>
        </w:rPr>
        <w:t xml:space="preserve"> x </w:t>
      </w:r>
      <w:proofErr w:type="spellStart"/>
      <w:r w:rsidRPr="00D924A5">
        <w:rPr>
          <w:rFonts w:cs="Times New Roman"/>
          <w:color w:val="auto"/>
          <w:sz w:val="26"/>
          <w:szCs w:val="26"/>
        </w:rPr>
        <w:t>Tác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thang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loại</w:t>
      </w:r>
      <w:proofErr w:type="spellEnd"/>
      <w:r w:rsidRPr="00D924A5">
        <w:rPr>
          <w:rFonts w:cs="Times New Roman"/>
          <w:color w:val="auto"/>
          <w:sz w:val="26"/>
          <w:szCs w:val="26"/>
        </w:rPr>
        <w:t xml:space="preserve">: 1-4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Thấp</w:t>
      </w:r>
      <w:proofErr w:type="spellEnd"/>
      <w:r w:rsidRPr="00D924A5">
        <w:rPr>
          <w:rFonts w:cs="Times New Roman"/>
          <w:color w:val="auto"/>
          <w:sz w:val="26"/>
          <w:szCs w:val="26"/>
        </w:rPr>
        <w:t xml:space="preserve">, 5-9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Trung </w:t>
      </w:r>
      <w:proofErr w:type="spellStart"/>
      <w:r w:rsidRPr="00D924A5">
        <w:rPr>
          <w:rFonts w:cs="Times New Roman"/>
          <w:color w:val="auto"/>
          <w:sz w:val="26"/>
          <w:szCs w:val="26"/>
        </w:rPr>
        <w:t>bình</w:t>
      </w:r>
      <w:proofErr w:type="spellEnd"/>
      <w:r w:rsidRPr="00D924A5">
        <w:rPr>
          <w:rFonts w:cs="Times New Roman"/>
          <w:color w:val="auto"/>
          <w:sz w:val="26"/>
          <w:szCs w:val="26"/>
        </w:rPr>
        <w:t xml:space="preserve">, 10-16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Cao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17-25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Nghiêm </w:t>
      </w:r>
      <w:proofErr w:type="spellStart"/>
      <w:r w:rsidRPr="00D924A5">
        <w:rPr>
          <w:rFonts w:cs="Times New Roman"/>
          <w:color w:val="auto"/>
          <w:sz w:val="26"/>
          <w:szCs w:val="26"/>
        </w:rPr>
        <w:t>trọng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Sáu</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R-01 </w:t>
      </w:r>
      <w:proofErr w:type="spellStart"/>
      <w:r w:rsidRPr="00D924A5">
        <w:rPr>
          <w:rFonts w:cs="Times New Roman"/>
          <w:color w:val="auto"/>
          <w:sz w:val="26"/>
          <w:szCs w:val="26"/>
        </w:rPr>
        <w:t>đến</w:t>
      </w:r>
      <w:proofErr w:type="spellEnd"/>
      <w:r w:rsidRPr="00D924A5">
        <w:rPr>
          <w:rFonts w:cs="Times New Roman"/>
          <w:color w:val="auto"/>
          <w:sz w:val="26"/>
          <w:szCs w:val="26"/>
        </w:rPr>
        <w:t xml:space="preserve"> R-06 </w:t>
      </w:r>
      <w:proofErr w:type="spellStart"/>
      <w:r w:rsidRPr="00D924A5">
        <w:rPr>
          <w:rFonts w:cs="Times New Roman"/>
          <w:color w:val="auto"/>
          <w:sz w:val="26"/>
          <w:szCs w:val="26"/>
        </w:rPr>
        <w:t>tương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sáu</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đe</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dọa</w:t>
      </w:r>
      <w:proofErr w:type="spellEnd"/>
      <w:r w:rsidRPr="00D924A5">
        <w:rPr>
          <w:rFonts w:cs="Times New Roman"/>
          <w:color w:val="auto"/>
          <w:sz w:val="26"/>
          <w:szCs w:val="26"/>
        </w:rPr>
        <w:t xml:space="preserve"> T-01 </w:t>
      </w:r>
      <w:proofErr w:type="spellStart"/>
      <w:r w:rsidRPr="00D924A5">
        <w:rPr>
          <w:rFonts w:cs="Times New Roman"/>
          <w:color w:val="auto"/>
          <w:sz w:val="26"/>
          <w:szCs w:val="26"/>
        </w:rPr>
        <w:t>đến</w:t>
      </w:r>
      <w:proofErr w:type="spellEnd"/>
      <w:r w:rsidRPr="00D924A5">
        <w:rPr>
          <w:rFonts w:cs="Times New Roman"/>
          <w:color w:val="auto"/>
          <w:sz w:val="26"/>
          <w:szCs w:val="26"/>
        </w:rPr>
        <w:t xml:space="preserve"> T-06 ở </w:t>
      </w: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5.2. </w:t>
      </w:r>
      <w:proofErr w:type="spellStart"/>
      <w:r w:rsidRPr="00D924A5">
        <w:rPr>
          <w:rFonts w:cs="Times New Roman"/>
          <w:color w:val="auto"/>
          <w:sz w:val="26"/>
          <w:szCs w:val="26"/>
        </w:rPr>
        <w:t>Vị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từng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ma </w:t>
      </w:r>
      <w:proofErr w:type="spellStart"/>
      <w:r w:rsidRPr="00D924A5">
        <w:rPr>
          <w:rFonts w:cs="Times New Roman"/>
          <w:color w:val="auto"/>
          <w:sz w:val="26"/>
          <w:szCs w:val="26"/>
        </w:rPr>
        <w:t>trận</w:t>
      </w:r>
      <w:proofErr w:type="spellEnd"/>
      <w:r w:rsidRPr="00D924A5">
        <w:rPr>
          <w:rFonts w:cs="Times New Roman"/>
          <w:color w:val="auto"/>
          <w:sz w:val="26"/>
          <w:szCs w:val="26"/>
        </w:rPr>
        <w:t xml:space="preserve"> 5x5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Bảng</w:t>
      </w:r>
      <w:proofErr w:type="spellEnd"/>
      <w:r w:rsidRPr="00D924A5">
        <w:rPr>
          <w:rFonts w:cs="Times New Roman"/>
          <w:color w:val="auto"/>
          <w:sz w:val="26"/>
          <w:szCs w:val="26"/>
        </w:rPr>
        <w:t xml:space="preserve"> 5.3.</w:t>
      </w:r>
    </w:p>
    <w:p w14:paraId="7781350B" w14:textId="77777777" w:rsidR="00275655" w:rsidRPr="00D924A5" w:rsidRDefault="00275655" w:rsidP="0030558F">
      <w:pPr>
        <w:spacing w:line="25" w:lineRule="atLeast"/>
        <w:jc w:val="center"/>
        <w:rPr>
          <w:rFonts w:cs="Times New Roman"/>
          <w:i/>
          <w:color w:val="auto"/>
          <w:sz w:val="26"/>
          <w:szCs w:val="26"/>
          <w:lang w:val="vi-VN"/>
        </w:rPr>
      </w:pPr>
    </w:p>
    <w:p w14:paraId="5BAD6E97" w14:textId="77777777" w:rsidR="00275655" w:rsidRPr="00D924A5" w:rsidRDefault="00275655" w:rsidP="0030558F">
      <w:pPr>
        <w:spacing w:line="25" w:lineRule="atLeast"/>
        <w:jc w:val="center"/>
        <w:rPr>
          <w:rFonts w:cs="Times New Roman"/>
          <w:i/>
          <w:color w:val="auto"/>
          <w:sz w:val="26"/>
          <w:szCs w:val="26"/>
          <w:lang w:val="vi-VN"/>
        </w:rPr>
      </w:pPr>
    </w:p>
    <w:p w14:paraId="5A2DCDB8" w14:textId="32DCCCE6"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Bảng</w:t>
      </w:r>
      <w:proofErr w:type="spellEnd"/>
      <w:r w:rsidRPr="00D924A5">
        <w:rPr>
          <w:rFonts w:cs="Times New Roman"/>
          <w:i/>
          <w:color w:val="auto"/>
          <w:sz w:val="26"/>
          <w:szCs w:val="26"/>
        </w:rPr>
        <w:t xml:space="preserve"> 5.3. Ma </w:t>
      </w:r>
      <w:proofErr w:type="spellStart"/>
      <w:r w:rsidRPr="00D924A5">
        <w:rPr>
          <w:rFonts w:cs="Times New Roman"/>
          <w:i/>
          <w:color w:val="auto"/>
          <w:sz w:val="26"/>
          <w:szCs w:val="26"/>
        </w:rPr>
        <w:t>trận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rủi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ro</w:t>
      </w:r>
      <w:proofErr w:type="spellEnd"/>
      <w:r w:rsidRPr="00D924A5">
        <w:rPr>
          <w:rFonts w:cs="Times New Roman"/>
          <w:i/>
          <w:color w:val="auto"/>
          <w:sz w:val="26"/>
          <w:szCs w:val="26"/>
        </w:rPr>
        <w:t xml:space="preserve"> 5x5 (</w:t>
      </w:r>
      <w:proofErr w:type="spellStart"/>
      <w:r w:rsidRPr="00D924A5">
        <w:rPr>
          <w:rFonts w:cs="Times New Roman"/>
          <w:i/>
          <w:color w:val="auto"/>
          <w:sz w:val="26"/>
          <w:szCs w:val="26"/>
        </w:rPr>
        <w:t>khả</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năng</w:t>
      </w:r>
      <w:proofErr w:type="spellEnd"/>
      <w:r w:rsidRPr="00D924A5">
        <w:rPr>
          <w:rFonts w:cs="Times New Roman"/>
          <w:i/>
          <w:color w:val="auto"/>
          <w:sz w:val="26"/>
          <w:szCs w:val="26"/>
        </w:rPr>
        <w:t xml:space="preserve"> x </w:t>
      </w:r>
      <w:proofErr w:type="spellStart"/>
      <w:r w:rsidRPr="00D924A5">
        <w:rPr>
          <w:rFonts w:cs="Times New Roman"/>
          <w:i/>
          <w:color w:val="auto"/>
          <w:sz w:val="26"/>
          <w:szCs w:val="26"/>
        </w:rPr>
        <w:t>tác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động</w:t>
      </w:r>
      <w:proofErr w:type="spellEnd"/>
      <w:r w:rsidRPr="00D924A5">
        <w:rPr>
          <w:rFonts w:cs="Times New Roman"/>
          <w:i/>
          <w:color w:val="auto"/>
          <w:sz w:val="26"/>
          <w:szCs w:val="26"/>
        </w:rPr>
        <w:t>)</w:t>
      </w:r>
    </w:p>
    <w:tbl>
      <w:tblPr>
        <w:tblStyle w:val="TableGrid"/>
        <w:tblW w:w="9638" w:type="dxa"/>
        <w:tblLayout w:type="fixed"/>
        <w:tblLook w:val="04A0" w:firstRow="1" w:lastRow="0" w:firstColumn="1" w:lastColumn="0" w:noHBand="0" w:noVBand="1"/>
      </w:tblPr>
      <w:tblGrid>
        <w:gridCol w:w="2038"/>
        <w:gridCol w:w="1520"/>
        <w:gridCol w:w="1520"/>
        <w:gridCol w:w="1520"/>
        <w:gridCol w:w="1520"/>
        <w:gridCol w:w="1520"/>
      </w:tblGrid>
      <w:tr w:rsidR="00155919" w:rsidRPr="00D924A5" w14:paraId="0C0EE736" w14:textId="77777777" w:rsidTr="00155919">
        <w:tc>
          <w:tcPr>
            <w:tcW w:w="2038" w:type="dxa"/>
          </w:tcPr>
          <w:p w14:paraId="2A3A0528" w14:textId="77777777" w:rsidR="00350680" w:rsidRPr="00D924A5" w:rsidRDefault="00350680" w:rsidP="0030558F">
            <w:pPr>
              <w:spacing w:line="25" w:lineRule="atLeast"/>
              <w:jc w:val="center"/>
              <w:rPr>
                <w:rFonts w:cs="Times New Roman"/>
                <w:color w:val="auto"/>
                <w:sz w:val="26"/>
                <w:szCs w:val="26"/>
              </w:rPr>
            </w:pPr>
            <w:proofErr w:type="spellStart"/>
            <w:r w:rsidRPr="00D924A5">
              <w:rPr>
                <w:rFonts w:cs="Times New Roman"/>
                <w:b/>
                <w:bCs/>
                <w:color w:val="auto"/>
                <w:sz w:val="26"/>
                <w:szCs w:val="26"/>
              </w:rPr>
              <w:t>Khả</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năng</w:t>
            </w:r>
            <w:proofErr w:type="spellEnd"/>
            <w:r w:rsidRPr="00D924A5">
              <w:rPr>
                <w:rFonts w:cs="Times New Roman"/>
                <w:b/>
                <w:bCs/>
                <w:color w:val="auto"/>
                <w:sz w:val="26"/>
                <w:szCs w:val="26"/>
              </w:rPr>
              <w:t xml:space="preserve"> \ </w:t>
            </w:r>
            <w:proofErr w:type="spellStart"/>
            <w:r w:rsidRPr="00D924A5">
              <w:rPr>
                <w:rFonts w:cs="Times New Roman"/>
                <w:b/>
                <w:bCs/>
                <w:color w:val="auto"/>
                <w:sz w:val="26"/>
                <w:szCs w:val="26"/>
              </w:rPr>
              <w:t>Tác</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động</w:t>
            </w:r>
            <w:proofErr w:type="spellEnd"/>
          </w:p>
        </w:tc>
        <w:tc>
          <w:tcPr>
            <w:tcW w:w="1520" w:type="dxa"/>
          </w:tcPr>
          <w:p w14:paraId="0EE485EF" w14:textId="77777777" w:rsidR="00350680" w:rsidRPr="00D924A5" w:rsidRDefault="00350680" w:rsidP="0030558F">
            <w:pPr>
              <w:spacing w:line="25" w:lineRule="atLeast"/>
              <w:jc w:val="center"/>
              <w:rPr>
                <w:rFonts w:cs="Times New Roman"/>
                <w:color w:val="auto"/>
                <w:sz w:val="26"/>
                <w:szCs w:val="26"/>
              </w:rPr>
            </w:pPr>
            <w:r w:rsidRPr="00D924A5">
              <w:rPr>
                <w:rFonts w:cs="Times New Roman"/>
                <w:b/>
                <w:bCs/>
                <w:color w:val="auto"/>
                <w:sz w:val="26"/>
                <w:szCs w:val="26"/>
              </w:rPr>
              <w:t xml:space="preserve">1 - </w:t>
            </w:r>
            <w:proofErr w:type="spellStart"/>
            <w:r w:rsidRPr="00D924A5">
              <w:rPr>
                <w:rFonts w:cs="Times New Roman"/>
                <w:b/>
                <w:bCs/>
                <w:color w:val="auto"/>
                <w:sz w:val="26"/>
                <w:szCs w:val="26"/>
              </w:rPr>
              <w:t>Rất</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thấp</w:t>
            </w:r>
            <w:proofErr w:type="spellEnd"/>
          </w:p>
        </w:tc>
        <w:tc>
          <w:tcPr>
            <w:tcW w:w="1520" w:type="dxa"/>
          </w:tcPr>
          <w:p w14:paraId="6FF2D05A" w14:textId="77777777" w:rsidR="00350680" w:rsidRPr="00D924A5" w:rsidRDefault="00350680" w:rsidP="0030558F">
            <w:pPr>
              <w:spacing w:line="25" w:lineRule="atLeast"/>
              <w:jc w:val="center"/>
              <w:rPr>
                <w:rFonts w:cs="Times New Roman"/>
                <w:color w:val="auto"/>
                <w:sz w:val="26"/>
                <w:szCs w:val="26"/>
              </w:rPr>
            </w:pPr>
            <w:r w:rsidRPr="00D924A5">
              <w:rPr>
                <w:rFonts w:cs="Times New Roman"/>
                <w:b/>
                <w:bCs/>
                <w:color w:val="auto"/>
                <w:sz w:val="26"/>
                <w:szCs w:val="26"/>
              </w:rPr>
              <w:t xml:space="preserve">2 - </w:t>
            </w:r>
            <w:proofErr w:type="spellStart"/>
            <w:r w:rsidRPr="00D924A5">
              <w:rPr>
                <w:rFonts w:cs="Times New Roman"/>
                <w:b/>
                <w:bCs/>
                <w:color w:val="auto"/>
                <w:sz w:val="26"/>
                <w:szCs w:val="26"/>
              </w:rPr>
              <w:t>Thấp</w:t>
            </w:r>
            <w:proofErr w:type="spellEnd"/>
          </w:p>
        </w:tc>
        <w:tc>
          <w:tcPr>
            <w:tcW w:w="1520" w:type="dxa"/>
          </w:tcPr>
          <w:p w14:paraId="5130052E" w14:textId="77777777" w:rsidR="00350680" w:rsidRPr="00D924A5" w:rsidRDefault="00350680" w:rsidP="0030558F">
            <w:pPr>
              <w:spacing w:line="25" w:lineRule="atLeast"/>
              <w:jc w:val="center"/>
              <w:rPr>
                <w:rFonts w:cs="Times New Roman"/>
                <w:color w:val="auto"/>
                <w:sz w:val="26"/>
                <w:szCs w:val="26"/>
              </w:rPr>
            </w:pPr>
            <w:r w:rsidRPr="00D924A5">
              <w:rPr>
                <w:rFonts w:cs="Times New Roman"/>
                <w:b/>
                <w:bCs/>
                <w:color w:val="auto"/>
                <w:sz w:val="26"/>
                <w:szCs w:val="26"/>
              </w:rPr>
              <w:t xml:space="preserve">3 - Trung </w:t>
            </w:r>
            <w:proofErr w:type="spellStart"/>
            <w:r w:rsidRPr="00D924A5">
              <w:rPr>
                <w:rFonts w:cs="Times New Roman"/>
                <w:b/>
                <w:bCs/>
                <w:color w:val="auto"/>
                <w:sz w:val="26"/>
                <w:szCs w:val="26"/>
              </w:rPr>
              <w:t>bình</w:t>
            </w:r>
            <w:proofErr w:type="spellEnd"/>
          </w:p>
        </w:tc>
        <w:tc>
          <w:tcPr>
            <w:tcW w:w="1520" w:type="dxa"/>
          </w:tcPr>
          <w:p w14:paraId="3A43928C" w14:textId="77777777" w:rsidR="00350680" w:rsidRPr="00D924A5" w:rsidRDefault="00350680" w:rsidP="0030558F">
            <w:pPr>
              <w:spacing w:line="25" w:lineRule="atLeast"/>
              <w:jc w:val="center"/>
              <w:rPr>
                <w:rFonts w:cs="Times New Roman"/>
                <w:color w:val="auto"/>
                <w:sz w:val="26"/>
                <w:szCs w:val="26"/>
              </w:rPr>
            </w:pPr>
            <w:r w:rsidRPr="00D924A5">
              <w:rPr>
                <w:rFonts w:cs="Times New Roman"/>
                <w:b/>
                <w:bCs/>
                <w:color w:val="auto"/>
                <w:sz w:val="26"/>
                <w:szCs w:val="26"/>
              </w:rPr>
              <w:t>4 - Cao</w:t>
            </w:r>
          </w:p>
        </w:tc>
        <w:tc>
          <w:tcPr>
            <w:tcW w:w="1520" w:type="dxa"/>
          </w:tcPr>
          <w:p w14:paraId="4D59E0B9" w14:textId="77777777" w:rsidR="00350680" w:rsidRPr="00D924A5" w:rsidRDefault="00350680" w:rsidP="0030558F">
            <w:pPr>
              <w:spacing w:line="25" w:lineRule="atLeast"/>
              <w:jc w:val="center"/>
              <w:rPr>
                <w:rFonts w:cs="Times New Roman"/>
                <w:color w:val="auto"/>
                <w:sz w:val="26"/>
                <w:szCs w:val="26"/>
              </w:rPr>
            </w:pPr>
            <w:r w:rsidRPr="00D924A5">
              <w:rPr>
                <w:rFonts w:cs="Times New Roman"/>
                <w:b/>
                <w:bCs/>
                <w:color w:val="auto"/>
                <w:sz w:val="26"/>
                <w:szCs w:val="26"/>
              </w:rPr>
              <w:t xml:space="preserve">5 - </w:t>
            </w:r>
            <w:proofErr w:type="spellStart"/>
            <w:r w:rsidRPr="00D924A5">
              <w:rPr>
                <w:rFonts w:cs="Times New Roman"/>
                <w:b/>
                <w:bCs/>
                <w:color w:val="auto"/>
                <w:sz w:val="26"/>
                <w:szCs w:val="26"/>
              </w:rPr>
              <w:t>Rất</w:t>
            </w:r>
            <w:proofErr w:type="spellEnd"/>
            <w:r w:rsidRPr="00D924A5">
              <w:rPr>
                <w:rFonts w:cs="Times New Roman"/>
                <w:b/>
                <w:bCs/>
                <w:color w:val="auto"/>
                <w:sz w:val="26"/>
                <w:szCs w:val="26"/>
              </w:rPr>
              <w:t xml:space="preserve"> </w:t>
            </w:r>
            <w:proofErr w:type="spellStart"/>
            <w:r w:rsidRPr="00D924A5">
              <w:rPr>
                <w:rFonts w:cs="Times New Roman"/>
                <w:b/>
                <w:bCs/>
                <w:color w:val="auto"/>
                <w:sz w:val="26"/>
                <w:szCs w:val="26"/>
              </w:rPr>
              <w:t>cao</w:t>
            </w:r>
            <w:proofErr w:type="spellEnd"/>
          </w:p>
        </w:tc>
      </w:tr>
      <w:tr w:rsidR="00155919" w:rsidRPr="00D924A5" w14:paraId="127E178B" w14:textId="77777777" w:rsidTr="00155919">
        <w:tc>
          <w:tcPr>
            <w:tcW w:w="2038" w:type="dxa"/>
          </w:tcPr>
          <w:p w14:paraId="32C8B977"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5 - </w:t>
            </w:r>
            <w:proofErr w:type="spellStart"/>
            <w:r w:rsidRPr="00D924A5">
              <w:rPr>
                <w:rFonts w:cs="Times New Roman"/>
                <w:color w:val="auto"/>
                <w:sz w:val="26"/>
                <w:szCs w:val="26"/>
              </w:rPr>
              <w:t>Rất</w:t>
            </w:r>
            <w:proofErr w:type="spellEnd"/>
            <w:r w:rsidRPr="00D924A5">
              <w:rPr>
                <w:rFonts w:cs="Times New Roman"/>
                <w:color w:val="auto"/>
                <w:sz w:val="26"/>
                <w:szCs w:val="26"/>
              </w:rPr>
              <w:t xml:space="preserve"> cao</w:t>
            </w:r>
          </w:p>
        </w:tc>
        <w:tc>
          <w:tcPr>
            <w:tcW w:w="1520" w:type="dxa"/>
          </w:tcPr>
          <w:p w14:paraId="597FE292"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1A23DACD"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6C8DA331"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10BA7BE6"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5D2FEC03" w14:textId="77777777" w:rsidR="00350680" w:rsidRPr="00D924A5" w:rsidRDefault="00350680" w:rsidP="0030558F">
            <w:pPr>
              <w:spacing w:line="25" w:lineRule="atLeast"/>
              <w:jc w:val="center"/>
              <w:rPr>
                <w:rFonts w:cs="Times New Roman"/>
                <w:color w:val="auto"/>
                <w:sz w:val="26"/>
                <w:szCs w:val="26"/>
              </w:rPr>
            </w:pPr>
          </w:p>
        </w:tc>
      </w:tr>
      <w:tr w:rsidR="00155919" w:rsidRPr="00D924A5" w14:paraId="04F912F0" w14:textId="77777777" w:rsidTr="00155919">
        <w:tc>
          <w:tcPr>
            <w:tcW w:w="2038" w:type="dxa"/>
          </w:tcPr>
          <w:p w14:paraId="0A59EAEB"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4 - Cao</w:t>
            </w:r>
          </w:p>
        </w:tc>
        <w:tc>
          <w:tcPr>
            <w:tcW w:w="1520" w:type="dxa"/>
          </w:tcPr>
          <w:p w14:paraId="3695EE6C"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30E86FCA"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601567F4"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3041F819"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R-01</w:t>
            </w:r>
          </w:p>
        </w:tc>
        <w:tc>
          <w:tcPr>
            <w:tcW w:w="1520" w:type="dxa"/>
          </w:tcPr>
          <w:p w14:paraId="6DD7A59B" w14:textId="77777777" w:rsidR="00350680" w:rsidRPr="00D924A5" w:rsidRDefault="00350680" w:rsidP="0030558F">
            <w:pPr>
              <w:spacing w:line="25" w:lineRule="atLeast"/>
              <w:jc w:val="center"/>
              <w:rPr>
                <w:rFonts w:cs="Times New Roman"/>
                <w:color w:val="auto"/>
                <w:sz w:val="26"/>
                <w:szCs w:val="26"/>
              </w:rPr>
            </w:pPr>
          </w:p>
        </w:tc>
      </w:tr>
      <w:tr w:rsidR="00155919" w:rsidRPr="00D924A5" w14:paraId="3599ADBB" w14:textId="77777777" w:rsidTr="00155919">
        <w:tc>
          <w:tcPr>
            <w:tcW w:w="2038" w:type="dxa"/>
          </w:tcPr>
          <w:p w14:paraId="62583CC1"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3 - Trung </w:t>
            </w:r>
            <w:proofErr w:type="spellStart"/>
            <w:r w:rsidRPr="00D924A5">
              <w:rPr>
                <w:rFonts w:cs="Times New Roman"/>
                <w:color w:val="auto"/>
                <w:sz w:val="26"/>
                <w:szCs w:val="26"/>
              </w:rPr>
              <w:t>bình</w:t>
            </w:r>
            <w:proofErr w:type="spellEnd"/>
          </w:p>
        </w:tc>
        <w:tc>
          <w:tcPr>
            <w:tcW w:w="1520" w:type="dxa"/>
          </w:tcPr>
          <w:p w14:paraId="6E1FA176"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4E82148B"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6F5AE8E4"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R-06</w:t>
            </w:r>
          </w:p>
        </w:tc>
        <w:tc>
          <w:tcPr>
            <w:tcW w:w="1520" w:type="dxa"/>
          </w:tcPr>
          <w:p w14:paraId="0DA56F36"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R-02, R-03</w:t>
            </w:r>
          </w:p>
        </w:tc>
        <w:tc>
          <w:tcPr>
            <w:tcW w:w="1520" w:type="dxa"/>
          </w:tcPr>
          <w:p w14:paraId="1EA8322D" w14:textId="77777777" w:rsidR="00350680" w:rsidRPr="00D924A5" w:rsidRDefault="00350680" w:rsidP="0030558F">
            <w:pPr>
              <w:spacing w:line="25" w:lineRule="atLeast"/>
              <w:jc w:val="center"/>
              <w:rPr>
                <w:rFonts w:cs="Times New Roman"/>
                <w:color w:val="auto"/>
                <w:sz w:val="26"/>
                <w:szCs w:val="26"/>
              </w:rPr>
            </w:pPr>
          </w:p>
        </w:tc>
      </w:tr>
      <w:tr w:rsidR="00155919" w:rsidRPr="00D924A5" w14:paraId="6EC28355" w14:textId="77777777" w:rsidTr="00155919">
        <w:tc>
          <w:tcPr>
            <w:tcW w:w="2038" w:type="dxa"/>
          </w:tcPr>
          <w:p w14:paraId="63AAC06A"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2 - </w:t>
            </w:r>
            <w:proofErr w:type="spellStart"/>
            <w:r w:rsidRPr="00D924A5">
              <w:rPr>
                <w:rFonts w:cs="Times New Roman"/>
                <w:color w:val="auto"/>
                <w:sz w:val="26"/>
                <w:szCs w:val="26"/>
              </w:rPr>
              <w:t>Thấp</w:t>
            </w:r>
            <w:proofErr w:type="spellEnd"/>
          </w:p>
        </w:tc>
        <w:tc>
          <w:tcPr>
            <w:tcW w:w="1520" w:type="dxa"/>
          </w:tcPr>
          <w:p w14:paraId="28A48869"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4B11FF2F"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0C777C27"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R-04</w:t>
            </w:r>
          </w:p>
        </w:tc>
        <w:tc>
          <w:tcPr>
            <w:tcW w:w="1520" w:type="dxa"/>
          </w:tcPr>
          <w:p w14:paraId="5EE2A1FB"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376D14C4"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R-05</w:t>
            </w:r>
          </w:p>
        </w:tc>
      </w:tr>
      <w:tr w:rsidR="00155919" w:rsidRPr="00D924A5" w14:paraId="6EEC17A9" w14:textId="77777777" w:rsidTr="00155919">
        <w:tc>
          <w:tcPr>
            <w:tcW w:w="2038" w:type="dxa"/>
          </w:tcPr>
          <w:p w14:paraId="373555CE" w14:textId="77777777" w:rsidR="00350680" w:rsidRPr="00D924A5" w:rsidRDefault="00350680" w:rsidP="0030558F">
            <w:pPr>
              <w:spacing w:line="25" w:lineRule="atLeast"/>
              <w:jc w:val="center"/>
              <w:rPr>
                <w:rFonts w:cs="Times New Roman"/>
                <w:color w:val="auto"/>
                <w:sz w:val="26"/>
                <w:szCs w:val="26"/>
              </w:rPr>
            </w:pPr>
            <w:r w:rsidRPr="00D924A5">
              <w:rPr>
                <w:rFonts w:cs="Times New Roman"/>
                <w:color w:val="auto"/>
                <w:sz w:val="26"/>
                <w:szCs w:val="26"/>
              </w:rPr>
              <w:t xml:space="preserve">1 - </w:t>
            </w:r>
            <w:proofErr w:type="spellStart"/>
            <w:r w:rsidRPr="00D924A5">
              <w:rPr>
                <w:rFonts w:cs="Times New Roman"/>
                <w:color w:val="auto"/>
                <w:sz w:val="26"/>
                <w:szCs w:val="26"/>
              </w:rPr>
              <w:t>Rất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thấp</w:t>
            </w:r>
            <w:proofErr w:type="spellEnd"/>
          </w:p>
        </w:tc>
        <w:tc>
          <w:tcPr>
            <w:tcW w:w="1520" w:type="dxa"/>
          </w:tcPr>
          <w:p w14:paraId="1429987B"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1ACB5597"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059F5076"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4BDE60BC" w14:textId="77777777" w:rsidR="00350680" w:rsidRPr="00D924A5" w:rsidRDefault="00350680" w:rsidP="0030558F">
            <w:pPr>
              <w:spacing w:line="25" w:lineRule="atLeast"/>
              <w:jc w:val="center"/>
              <w:rPr>
                <w:rFonts w:cs="Times New Roman"/>
                <w:color w:val="auto"/>
                <w:sz w:val="26"/>
                <w:szCs w:val="26"/>
              </w:rPr>
            </w:pPr>
          </w:p>
        </w:tc>
        <w:tc>
          <w:tcPr>
            <w:tcW w:w="1520" w:type="dxa"/>
          </w:tcPr>
          <w:p w14:paraId="2D31EA09" w14:textId="77777777" w:rsidR="00350680" w:rsidRPr="00D924A5" w:rsidRDefault="00350680" w:rsidP="0030558F">
            <w:pPr>
              <w:spacing w:line="25" w:lineRule="atLeast"/>
              <w:jc w:val="center"/>
              <w:rPr>
                <w:rFonts w:cs="Times New Roman"/>
                <w:color w:val="auto"/>
                <w:sz w:val="26"/>
                <w:szCs w:val="26"/>
              </w:rPr>
            </w:pPr>
          </w:p>
        </w:tc>
      </w:tr>
    </w:tbl>
    <w:p w14:paraId="725497AB" w14:textId="77777777" w:rsidR="00491CDB" w:rsidRPr="00D924A5" w:rsidRDefault="009E1EB2" w:rsidP="0030558F">
      <w:pPr>
        <w:spacing w:line="25" w:lineRule="atLeast"/>
        <w:jc w:val="center"/>
        <w:rPr>
          <w:rFonts w:cs="Times New Roman"/>
          <w:sz w:val="26"/>
          <w:szCs w:val="26"/>
        </w:rPr>
      </w:pPr>
      <w:proofErr w:type="spellStart"/>
      <w:r w:rsidRPr="00D924A5">
        <w:rPr>
          <w:rFonts w:cs="Times New Roman"/>
          <w:i/>
          <w:color w:val="auto"/>
          <w:sz w:val="26"/>
          <w:szCs w:val="26"/>
        </w:rPr>
        <w:t>Bảng</w:t>
      </w:r>
      <w:proofErr w:type="spellEnd"/>
      <w:r w:rsidRPr="00D924A5">
        <w:rPr>
          <w:rFonts w:cs="Times New Roman"/>
          <w:i/>
          <w:color w:val="auto"/>
          <w:sz w:val="26"/>
          <w:szCs w:val="26"/>
        </w:rPr>
        <w:t xml:space="preserve"> 5.4. </w:t>
      </w:r>
      <w:proofErr w:type="spellStart"/>
      <w:r w:rsidRPr="00D924A5">
        <w:rPr>
          <w:rFonts w:cs="Times New Roman"/>
          <w:i/>
          <w:color w:val="auto"/>
          <w:sz w:val="26"/>
          <w:szCs w:val="26"/>
        </w:rPr>
        <w:t>Sổ</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đăng</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ký</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rủi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ro</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và</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mức</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rủi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ro</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còn</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lại</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sau</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xử</w:t>
      </w:r>
      <w:proofErr w:type="spellEnd"/>
      <w:r w:rsidRPr="00D924A5">
        <w:rPr>
          <w:rFonts w:cs="Times New Roman"/>
          <w:i/>
          <w:color w:val="auto"/>
          <w:sz w:val="26"/>
          <w:szCs w:val="26"/>
        </w:rPr>
        <w:t xml:space="preserve"> </w:t>
      </w:r>
      <w:proofErr w:type="spellStart"/>
      <w:r w:rsidRPr="00D924A5">
        <w:rPr>
          <w:rFonts w:cs="Times New Roman"/>
          <w:i/>
          <w:color w:val="auto"/>
          <w:sz w:val="26"/>
          <w:szCs w:val="26"/>
        </w:rPr>
        <w:t>lý</w:t>
      </w:r>
      <w:proofErr w:type="spellEnd"/>
    </w:p>
    <w:tbl>
      <w:tblPr>
        <w:tblStyle w:val="TableGrid"/>
        <w:tblW w:w="9638" w:type="dxa"/>
        <w:tblLayout w:type="fixed"/>
        <w:tblLook w:val="04A0" w:firstRow="1" w:lastRow="0" w:firstColumn="1" w:lastColumn="0" w:noHBand="0" w:noVBand="1"/>
      </w:tblPr>
      <w:tblGrid>
        <w:gridCol w:w="950"/>
        <w:gridCol w:w="1150"/>
        <w:gridCol w:w="1150"/>
        <w:gridCol w:w="800"/>
        <w:gridCol w:w="1250"/>
        <w:gridCol w:w="2600"/>
        <w:gridCol w:w="1738"/>
      </w:tblGrid>
      <w:tr w:rsidR="00275655" w:rsidRPr="00D924A5" w14:paraId="29E86997" w14:textId="77777777" w:rsidTr="00275655">
        <w:tc>
          <w:tcPr>
            <w:tcW w:w="950" w:type="dxa"/>
          </w:tcPr>
          <w:p w14:paraId="324B5CE7" w14:textId="77777777" w:rsidR="00B32BD4" w:rsidRPr="00D924A5" w:rsidRDefault="009E1EB2" w:rsidP="0030558F">
            <w:pPr>
              <w:spacing w:line="25" w:lineRule="atLeast"/>
              <w:jc w:val="both"/>
              <w:rPr>
                <w:rFonts w:cs="Times New Roman"/>
                <w:color w:val="auto"/>
                <w:sz w:val="26"/>
                <w:szCs w:val="26"/>
              </w:rPr>
            </w:pPr>
            <w:r w:rsidRPr="00D924A5">
              <w:rPr>
                <w:rFonts w:cs="Times New Roman"/>
                <w:b/>
                <w:color w:val="auto"/>
                <w:sz w:val="26"/>
                <w:szCs w:val="26"/>
              </w:rPr>
              <w:t>ID</w:t>
            </w:r>
          </w:p>
        </w:tc>
        <w:tc>
          <w:tcPr>
            <w:tcW w:w="1150" w:type="dxa"/>
          </w:tcPr>
          <w:p w14:paraId="1037E569"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Khả</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năng</w:t>
            </w:r>
            <w:proofErr w:type="spellEnd"/>
            <w:r w:rsidRPr="00D924A5">
              <w:rPr>
                <w:rFonts w:cs="Times New Roman"/>
                <w:b/>
                <w:color w:val="auto"/>
                <w:sz w:val="26"/>
                <w:szCs w:val="26"/>
              </w:rPr>
              <w:t xml:space="preserve"> (1-5)</w:t>
            </w:r>
          </w:p>
        </w:tc>
        <w:tc>
          <w:tcPr>
            <w:tcW w:w="1150" w:type="dxa"/>
          </w:tcPr>
          <w:p w14:paraId="4B68984E"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Tác</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động</w:t>
            </w:r>
            <w:proofErr w:type="spellEnd"/>
            <w:r w:rsidRPr="00D924A5">
              <w:rPr>
                <w:rFonts w:cs="Times New Roman"/>
                <w:b/>
                <w:color w:val="auto"/>
                <w:sz w:val="26"/>
                <w:szCs w:val="26"/>
              </w:rPr>
              <w:t xml:space="preserve"> (1-5)</w:t>
            </w:r>
          </w:p>
        </w:tc>
        <w:tc>
          <w:tcPr>
            <w:tcW w:w="800" w:type="dxa"/>
          </w:tcPr>
          <w:p w14:paraId="06A7B3CB"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Điểm</w:t>
            </w:r>
            <w:proofErr w:type="spellEnd"/>
          </w:p>
        </w:tc>
        <w:tc>
          <w:tcPr>
            <w:tcW w:w="1250" w:type="dxa"/>
          </w:tcPr>
          <w:p w14:paraId="6AA922D9"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Mức</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rủi</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ro</w:t>
            </w:r>
            <w:proofErr w:type="spellEnd"/>
          </w:p>
        </w:tc>
        <w:tc>
          <w:tcPr>
            <w:tcW w:w="2600" w:type="dxa"/>
          </w:tcPr>
          <w:p w14:paraId="75AAD032"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Biện</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pháp</w:t>
            </w:r>
            <w:proofErr w:type="spellEnd"/>
          </w:p>
        </w:tc>
        <w:tc>
          <w:tcPr>
            <w:tcW w:w="1738" w:type="dxa"/>
          </w:tcPr>
          <w:p w14:paraId="3502078D" w14:textId="77777777" w:rsidR="00B32BD4" w:rsidRPr="00D924A5" w:rsidRDefault="009E1EB2" w:rsidP="0030558F">
            <w:pPr>
              <w:spacing w:line="25" w:lineRule="atLeast"/>
              <w:jc w:val="both"/>
              <w:rPr>
                <w:rFonts w:cs="Times New Roman"/>
                <w:color w:val="auto"/>
                <w:sz w:val="26"/>
                <w:szCs w:val="26"/>
              </w:rPr>
            </w:pPr>
            <w:proofErr w:type="spellStart"/>
            <w:r w:rsidRPr="00D924A5">
              <w:rPr>
                <w:rFonts w:cs="Times New Roman"/>
                <w:b/>
                <w:color w:val="auto"/>
                <w:sz w:val="26"/>
                <w:szCs w:val="26"/>
              </w:rPr>
              <w:t>Rủi</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ro</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còn</w:t>
            </w:r>
            <w:proofErr w:type="spellEnd"/>
            <w:r w:rsidRPr="00D924A5">
              <w:rPr>
                <w:rFonts w:cs="Times New Roman"/>
                <w:b/>
                <w:color w:val="auto"/>
                <w:sz w:val="26"/>
                <w:szCs w:val="26"/>
              </w:rPr>
              <w:t xml:space="preserve"> </w:t>
            </w:r>
            <w:proofErr w:type="spellStart"/>
            <w:r w:rsidRPr="00D924A5">
              <w:rPr>
                <w:rFonts w:cs="Times New Roman"/>
                <w:b/>
                <w:color w:val="auto"/>
                <w:sz w:val="26"/>
                <w:szCs w:val="26"/>
              </w:rPr>
              <w:t>lại</w:t>
            </w:r>
            <w:proofErr w:type="spellEnd"/>
          </w:p>
        </w:tc>
      </w:tr>
      <w:tr w:rsidR="00B32BD4" w:rsidRPr="00D924A5" w14:paraId="5C0F794F" w14:textId="77777777" w:rsidTr="00275655">
        <w:tc>
          <w:tcPr>
            <w:tcW w:w="950" w:type="dxa"/>
          </w:tcPr>
          <w:p w14:paraId="542796A1"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R-01</w:t>
            </w:r>
          </w:p>
        </w:tc>
        <w:tc>
          <w:tcPr>
            <w:tcW w:w="1150" w:type="dxa"/>
          </w:tcPr>
          <w:p w14:paraId="0DCA70FD"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4</w:t>
            </w:r>
          </w:p>
        </w:tc>
        <w:tc>
          <w:tcPr>
            <w:tcW w:w="1150" w:type="dxa"/>
          </w:tcPr>
          <w:p w14:paraId="2A5D4CDD"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4</w:t>
            </w:r>
          </w:p>
        </w:tc>
        <w:tc>
          <w:tcPr>
            <w:tcW w:w="800" w:type="dxa"/>
          </w:tcPr>
          <w:p w14:paraId="585A818A"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16</w:t>
            </w:r>
          </w:p>
        </w:tc>
        <w:tc>
          <w:tcPr>
            <w:tcW w:w="1250" w:type="dxa"/>
          </w:tcPr>
          <w:p w14:paraId="2328815F"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Cao</w:t>
            </w:r>
          </w:p>
        </w:tc>
        <w:tc>
          <w:tcPr>
            <w:tcW w:w="2600" w:type="dxa"/>
          </w:tcPr>
          <w:p w14:paraId="63F7E51D"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Mã</w:t>
            </w:r>
            <w:proofErr w:type="spellEnd"/>
            <w:r w:rsidRPr="00D924A5">
              <w:rPr>
                <w:rFonts w:cs="Times New Roman"/>
                <w:sz w:val="26"/>
                <w:szCs w:val="26"/>
              </w:rPr>
              <w:t xml:space="preserve"> </w:t>
            </w:r>
            <w:proofErr w:type="spellStart"/>
            <w:r w:rsidRPr="00D924A5">
              <w:rPr>
                <w:rFonts w:cs="Times New Roman"/>
                <w:sz w:val="26"/>
                <w:szCs w:val="26"/>
              </w:rPr>
              <w:t>hóa</w:t>
            </w:r>
            <w:proofErr w:type="spellEnd"/>
            <w:r w:rsidRPr="00D924A5">
              <w:rPr>
                <w:rFonts w:cs="Times New Roman"/>
                <w:sz w:val="26"/>
                <w:szCs w:val="26"/>
              </w:rPr>
              <w:t xml:space="preserve"> AES-GCM </w:t>
            </w:r>
            <w:proofErr w:type="spellStart"/>
            <w:r w:rsidRPr="00D924A5">
              <w:rPr>
                <w:rFonts w:cs="Times New Roman"/>
                <w:sz w:val="26"/>
                <w:szCs w:val="26"/>
              </w:rPr>
              <w:t>hoặc</w:t>
            </w:r>
            <w:proofErr w:type="spellEnd"/>
            <w:r w:rsidRPr="00D924A5">
              <w:rPr>
                <w:rFonts w:cs="Times New Roman"/>
                <w:sz w:val="26"/>
                <w:szCs w:val="26"/>
              </w:rPr>
              <w:t xml:space="preserve"> </w:t>
            </w:r>
            <w:proofErr w:type="spellStart"/>
            <w:r w:rsidRPr="00D924A5">
              <w:rPr>
                <w:rFonts w:cs="Times New Roman"/>
                <w:sz w:val="26"/>
                <w:szCs w:val="26"/>
              </w:rPr>
              <w:t>bật</w:t>
            </w:r>
            <w:proofErr w:type="spellEnd"/>
            <w:r w:rsidRPr="00D924A5">
              <w:rPr>
                <w:rFonts w:cs="Times New Roman"/>
                <w:sz w:val="26"/>
                <w:szCs w:val="26"/>
              </w:rPr>
              <w:t xml:space="preserve"> TLS</w:t>
            </w:r>
          </w:p>
        </w:tc>
        <w:tc>
          <w:tcPr>
            <w:tcW w:w="1738" w:type="dxa"/>
          </w:tcPr>
          <w:p w14:paraId="381D6DF1"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Thấp</w:t>
            </w:r>
            <w:proofErr w:type="spellEnd"/>
          </w:p>
        </w:tc>
      </w:tr>
      <w:tr w:rsidR="00B32BD4" w:rsidRPr="00D924A5" w14:paraId="74AB5987" w14:textId="77777777" w:rsidTr="00275655">
        <w:tc>
          <w:tcPr>
            <w:tcW w:w="950" w:type="dxa"/>
          </w:tcPr>
          <w:p w14:paraId="58ADC5D5"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R-02</w:t>
            </w:r>
          </w:p>
        </w:tc>
        <w:tc>
          <w:tcPr>
            <w:tcW w:w="1150" w:type="dxa"/>
          </w:tcPr>
          <w:p w14:paraId="1D8B5911"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3</w:t>
            </w:r>
          </w:p>
        </w:tc>
        <w:tc>
          <w:tcPr>
            <w:tcW w:w="1150" w:type="dxa"/>
          </w:tcPr>
          <w:p w14:paraId="05E4AF1B"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4</w:t>
            </w:r>
          </w:p>
        </w:tc>
        <w:tc>
          <w:tcPr>
            <w:tcW w:w="800" w:type="dxa"/>
          </w:tcPr>
          <w:p w14:paraId="311E4EB0"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12</w:t>
            </w:r>
          </w:p>
        </w:tc>
        <w:tc>
          <w:tcPr>
            <w:tcW w:w="1250" w:type="dxa"/>
          </w:tcPr>
          <w:p w14:paraId="72BD9265"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Cao</w:t>
            </w:r>
          </w:p>
        </w:tc>
        <w:tc>
          <w:tcPr>
            <w:tcW w:w="2600" w:type="dxa"/>
          </w:tcPr>
          <w:p w14:paraId="6DA63270"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HMAC-SHA256 </w:t>
            </w:r>
            <w:proofErr w:type="spellStart"/>
            <w:r w:rsidRPr="00D924A5">
              <w:rPr>
                <w:rFonts w:cs="Times New Roman"/>
                <w:sz w:val="26"/>
                <w:szCs w:val="26"/>
              </w:rPr>
              <w:t>hoặc</w:t>
            </w:r>
            <w:proofErr w:type="spellEnd"/>
            <w:r w:rsidRPr="00D924A5">
              <w:rPr>
                <w:rFonts w:cs="Times New Roman"/>
                <w:sz w:val="26"/>
                <w:szCs w:val="26"/>
              </w:rPr>
              <w:t xml:space="preserve"> AES tag</w:t>
            </w:r>
          </w:p>
        </w:tc>
        <w:tc>
          <w:tcPr>
            <w:tcW w:w="1738" w:type="dxa"/>
          </w:tcPr>
          <w:p w14:paraId="1BE9D55F"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Thấp</w:t>
            </w:r>
            <w:proofErr w:type="spellEnd"/>
          </w:p>
        </w:tc>
      </w:tr>
      <w:tr w:rsidR="00B32BD4" w:rsidRPr="00D924A5" w14:paraId="46D7C365" w14:textId="77777777" w:rsidTr="00275655">
        <w:tc>
          <w:tcPr>
            <w:tcW w:w="950" w:type="dxa"/>
          </w:tcPr>
          <w:p w14:paraId="6C967CD6"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R-03</w:t>
            </w:r>
          </w:p>
        </w:tc>
        <w:tc>
          <w:tcPr>
            <w:tcW w:w="1150" w:type="dxa"/>
          </w:tcPr>
          <w:p w14:paraId="6440140D"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3</w:t>
            </w:r>
          </w:p>
        </w:tc>
        <w:tc>
          <w:tcPr>
            <w:tcW w:w="1150" w:type="dxa"/>
          </w:tcPr>
          <w:p w14:paraId="094E2FBC"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4</w:t>
            </w:r>
          </w:p>
        </w:tc>
        <w:tc>
          <w:tcPr>
            <w:tcW w:w="800" w:type="dxa"/>
          </w:tcPr>
          <w:p w14:paraId="178A0030"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12</w:t>
            </w:r>
          </w:p>
        </w:tc>
        <w:tc>
          <w:tcPr>
            <w:tcW w:w="1250" w:type="dxa"/>
          </w:tcPr>
          <w:p w14:paraId="2435F074"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Cao</w:t>
            </w:r>
          </w:p>
        </w:tc>
        <w:tc>
          <w:tcPr>
            <w:tcW w:w="2600" w:type="dxa"/>
          </w:tcPr>
          <w:p w14:paraId="445662C3"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Username/password </w:t>
            </w:r>
            <w:proofErr w:type="spellStart"/>
            <w:r w:rsidRPr="00D924A5">
              <w:rPr>
                <w:rFonts w:cs="Times New Roman"/>
                <w:sz w:val="26"/>
                <w:szCs w:val="26"/>
              </w:rPr>
              <w:t>và</w:t>
            </w:r>
            <w:proofErr w:type="spellEnd"/>
            <w:r w:rsidRPr="00D924A5">
              <w:rPr>
                <w:rFonts w:cs="Times New Roman"/>
                <w:sz w:val="26"/>
                <w:szCs w:val="26"/>
              </w:rPr>
              <w:t xml:space="preserve"> ACL</w:t>
            </w:r>
          </w:p>
        </w:tc>
        <w:tc>
          <w:tcPr>
            <w:tcW w:w="1738" w:type="dxa"/>
          </w:tcPr>
          <w:p w14:paraId="4117BDC3"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Trung </w:t>
            </w:r>
            <w:proofErr w:type="spellStart"/>
            <w:r w:rsidRPr="00D924A5">
              <w:rPr>
                <w:rFonts w:cs="Times New Roman"/>
                <w:sz w:val="26"/>
                <w:szCs w:val="26"/>
              </w:rPr>
              <w:t>bình</w:t>
            </w:r>
            <w:proofErr w:type="spellEnd"/>
          </w:p>
        </w:tc>
      </w:tr>
      <w:tr w:rsidR="00B32BD4" w:rsidRPr="00D924A5" w14:paraId="2789B270" w14:textId="77777777" w:rsidTr="00275655">
        <w:tc>
          <w:tcPr>
            <w:tcW w:w="950" w:type="dxa"/>
          </w:tcPr>
          <w:p w14:paraId="5E6FE690"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R-04</w:t>
            </w:r>
          </w:p>
        </w:tc>
        <w:tc>
          <w:tcPr>
            <w:tcW w:w="1150" w:type="dxa"/>
          </w:tcPr>
          <w:p w14:paraId="05ECF93C"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2</w:t>
            </w:r>
          </w:p>
        </w:tc>
        <w:tc>
          <w:tcPr>
            <w:tcW w:w="1150" w:type="dxa"/>
          </w:tcPr>
          <w:p w14:paraId="6F221AE2"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3</w:t>
            </w:r>
          </w:p>
        </w:tc>
        <w:tc>
          <w:tcPr>
            <w:tcW w:w="800" w:type="dxa"/>
          </w:tcPr>
          <w:p w14:paraId="0A6E30C3"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6</w:t>
            </w:r>
          </w:p>
        </w:tc>
        <w:tc>
          <w:tcPr>
            <w:tcW w:w="1250" w:type="dxa"/>
          </w:tcPr>
          <w:p w14:paraId="4051689B"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Trung </w:t>
            </w:r>
            <w:proofErr w:type="spellStart"/>
            <w:r w:rsidRPr="00D924A5">
              <w:rPr>
                <w:rFonts w:cs="Times New Roman"/>
                <w:sz w:val="26"/>
                <w:szCs w:val="26"/>
              </w:rPr>
              <w:t>bình</w:t>
            </w:r>
            <w:proofErr w:type="spellEnd"/>
          </w:p>
        </w:tc>
        <w:tc>
          <w:tcPr>
            <w:tcW w:w="2600" w:type="dxa"/>
          </w:tcPr>
          <w:p w14:paraId="0E26CBE4"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Thêm</w:t>
            </w:r>
            <w:proofErr w:type="spellEnd"/>
            <w:r w:rsidRPr="00D924A5">
              <w:rPr>
                <w:rFonts w:cs="Times New Roman"/>
                <w:sz w:val="26"/>
                <w:szCs w:val="26"/>
              </w:rPr>
              <w:t xml:space="preserve"> timestamp/nonce</w:t>
            </w:r>
          </w:p>
        </w:tc>
        <w:tc>
          <w:tcPr>
            <w:tcW w:w="1738" w:type="dxa"/>
          </w:tcPr>
          <w:p w14:paraId="0168AB8B"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Trung </w:t>
            </w:r>
            <w:proofErr w:type="spellStart"/>
            <w:r w:rsidRPr="00D924A5">
              <w:rPr>
                <w:rFonts w:cs="Times New Roman"/>
                <w:sz w:val="26"/>
                <w:szCs w:val="26"/>
              </w:rPr>
              <w:t>bình</w:t>
            </w:r>
            <w:proofErr w:type="spellEnd"/>
          </w:p>
        </w:tc>
      </w:tr>
      <w:tr w:rsidR="00B32BD4" w:rsidRPr="00D924A5" w14:paraId="5F9F9C8C" w14:textId="77777777" w:rsidTr="00275655">
        <w:tc>
          <w:tcPr>
            <w:tcW w:w="950" w:type="dxa"/>
          </w:tcPr>
          <w:p w14:paraId="688F3C57"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R-05</w:t>
            </w:r>
          </w:p>
        </w:tc>
        <w:tc>
          <w:tcPr>
            <w:tcW w:w="1150" w:type="dxa"/>
          </w:tcPr>
          <w:p w14:paraId="5A0AD026"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2</w:t>
            </w:r>
          </w:p>
        </w:tc>
        <w:tc>
          <w:tcPr>
            <w:tcW w:w="1150" w:type="dxa"/>
          </w:tcPr>
          <w:p w14:paraId="6BE03198"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5</w:t>
            </w:r>
          </w:p>
        </w:tc>
        <w:tc>
          <w:tcPr>
            <w:tcW w:w="800" w:type="dxa"/>
          </w:tcPr>
          <w:p w14:paraId="12DB94B9"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10</w:t>
            </w:r>
          </w:p>
        </w:tc>
        <w:tc>
          <w:tcPr>
            <w:tcW w:w="1250" w:type="dxa"/>
          </w:tcPr>
          <w:p w14:paraId="0CE54478"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Cao</w:t>
            </w:r>
          </w:p>
        </w:tc>
        <w:tc>
          <w:tcPr>
            <w:tcW w:w="2600" w:type="dxa"/>
          </w:tcPr>
          <w:p w14:paraId="5280591A"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Quản </w:t>
            </w:r>
            <w:proofErr w:type="spellStart"/>
            <w:r w:rsidRPr="00D924A5">
              <w:rPr>
                <w:rFonts w:cs="Times New Roman"/>
                <w:sz w:val="26"/>
                <w:szCs w:val="26"/>
              </w:rPr>
              <w:t>lý</w:t>
            </w:r>
            <w:proofErr w:type="spellEnd"/>
            <w:r w:rsidRPr="00D924A5">
              <w:rPr>
                <w:rFonts w:cs="Times New Roman"/>
                <w:sz w:val="26"/>
                <w:szCs w:val="26"/>
              </w:rPr>
              <w:t xml:space="preserve"> </w:t>
            </w:r>
            <w:proofErr w:type="spellStart"/>
            <w:r w:rsidRPr="00D924A5">
              <w:rPr>
                <w:rFonts w:cs="Times New Roman"/>
                <w:sz w:val="26"/>
                <w:szCs w:val="26"/>
              </w:rPr>
              <w:t>khóa</w:t>
            </w:r>
            <w:proofErr w:type="spellEnd"/>
            <w:r w:rsidRPr="00D924A5">
              <w:rPr>
                <w:rFonts w:cs="Times New Roman"/>
                <w:sz w:val="26"/>
                <w:szCs w:val="26"/>
              </w:rPr>
              <w:t xml:space="preserve"> </w:t>
            </w:r>
            <w:proofErr w:type="spellStart"/>
            <w:r w:rsidRPr="00D924A5">
              <w:rPr>
                <w:rFonts w:cs="Times New Roman"/>
                <w:sz w:val="26"/>
                <w:szCs w:val="26"/>
              </w:rPr>
              <w:t>ngoài</w:t>
            </w:r>
            <w:proofErr w:type="spellEnd"/>
            <w:r w:rsidRPr="00D924A5">
              <w:rPr>
                <w:rFonts w:cs="Times New Roman"/>
                <w:sz w:val="26"/>
                <w:szCs w:val="26"/>
              </w:rPr>
              <w:t xml:space="preserve"> </w:t>
            </w:r>
            <w:proofErr w:type="spellStart"/>
            <w:r w:rsidRPr="00D924A5">
              <w:rPr>
                <w:rFonts w:cs="Times New Roman"/>
                <w:sz w:val="26"/>
                <w:szCs w:val="26"/>
              </w:rPr>
              <w:t>mã</w:t>
            </w:r>
            <w:proofErr w:type="spellEnd"/>
            <w:r w:rsidRPr="00D924A5">
              <w:rPr>
                <w:rFonts w:cs="Times New Roman"/>
                <w:sz w:val="26"/>
                <w:szCs w:val="26"/>
              </w:rPr>
              <w:t xml:space="preserve">, </w:t>
            </w:r>
            <w:proofErr w:type="spellStart"/>
            <w:r w:rsidRPr="00D924A5">
              <w:rPr>
                <w:rFonts w:cs="Times New Roman"/>
                <w:sz w:val="26"/>
                <w:szCs w:val="26"/>
              </w:rPr>
              <w:t>xoay</w:t>
            </w:r>
            <w:proofErr w:type="spellEnd"/>
            <w:r w:rsidRPr="00D924A5">
              <w:rPr>
                <w:rFonts w:cs="Times New Roman"/>
                <w:sz w:val="26"/>
                <w:szCs w:val="26"/>
              </w:rPr>
              <w:t xml:space="preserve"> </w:t>
            </w:r>
            <w:proofErr w:type="spellStart"/>
            <w:r w:rsidRPr="00D924A5">
              <w:rPr>
                <w:rFonts w:cs="Times New Roman"/>
                <w:sz w:val="26"/>
                <w:szCs w:val="26"/>
              </w:rPr>
              <w:t>khóa</w:t>
            </w:r>
            <w:proofErr w:type="spellEnd"/>
          </w:p>
        </w:tc>
        <w:tc>
          <w:tcPr>
            <w:tcW w:w="1738" w:type="dxa"/>
          </w:tcPr>
          <w:p w14:paraId="20E72C6A"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Trung </w:t>
            </w:r>
            <w:proofErr w:type="spellStart"/>
            <w:r w:rsidRPr="00D924A5">
              <w:rPr>
                <w:rFonts w:cs="Times New Roman"/>
                <w:sz w:val="26"/>
                <w:szCs w:val="26"/>
              </w:rPr>
              <w:t>bình</w:t>
            </w:r>
            <w:proofErr w:type="spellEnd"/>
          </w:p>
        </w:tc>
      </w:tr>
      <w:tr w:rsidR="00B32BD4" w:rsidRPr="00D924A5" w14:paraId="6458C567" w14:textId="77777777" w:rsidTr="00275655">
        <w:tc>
          <w:tcPr>
            <w:tcW w:w="950" w:type="dxa"/>
          </w:tcPr>
          <w:p w14:paraId="09458FFD" w14:textId="77777777" w:rsidR="00B32BD4" w:rsidRPr="00D924A5" w:rsidRDefault="009E1EB2" w:rsidP="0030558F">
            <w:pPr>
              <w:spacing w:line="25" w:lineRule="atLeast"/>
              <w:jc w:val="both"/>
              <w:rPr>
                <w:rFonts w:cs="Times New Roman"/>
                <w:sz w:val="26"/>
                <w:szCs w:val="26"/>
              </w:rPr>
            </w:pPr>
            <w:r w:rsidRPr="00D924A5">
              <w:rPr>
                <w:rFonts w:cs="Times New Roman"/>
                <w:sz w:val="26"/>
                <w:szCs w:val="26"/>
              </w:rPr>
              <w:t>R-06</w:t>
            </w:r>
          </w:p>
        </w:tc>
        <w:tc>
          <w:tcPr>
            <w:tcW w:w="1150" w:type="dxa"/>
          </w:tcPr>
          <w:p w14:paraId="4CB18A51"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3</w:t>
            </w:r>
          </w:p>
        </w:tc>
        <w:tc>
          <w:tcPr>
            <w:tcW w:w="1150" w:type="dxa"/>
          </w:tcPr>
          <w:p w14:paraId="5214221C"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3</w:t>
            </w:r>
          </w:p>
        </w:tc>
        <w:tc>
          <w:tcPr>
            <w:tcW w:w="800" w:type="dxa"/>
          </w:tcPr>
          <w:p w14:paraId="696D8075"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9</w:t>
            </w:r>
          </w:p>
        </w:tc>
        <w:tc>
          <w:tcPr>
            <w:tcW w:w="1250" w:type="dxa"/>
          </w:tcPr>
          <w:p w14:paraId="28E6051D" w14:textId="77777777" w:rsidR="00B32BD4" w:rsidRPr="00D924A5" w:rsidRDefault="00B32BD4" w:rsidP="0030558F">
            <w:pPr>
              <w:spacing w:line="25" w:lineRule="atLeast"/>
              <w:jc w:val="both"/>
              <w:rPr>
                <w:rFonts w:cs="Times New Roman"/>
                <w:sz w:val="26"/>
                <w:szCs w:val="26"/>
              </w:rPr>
            </w:pPr>
            <w:r w:rsidRPr="00D924A5">
              <w:rPr>
                <w:rFonts w:cs="Times New Roman"/>
                <w:sz w:val="26"/>
                <w:szCs w:val="26"/>
              </w:rPr>
              <w:t xml:space="preserve">Trung </w:t>
            </w:r>
            <w:proofErr w:type="spellStart"/>
            <w:r w:rsidRPr="00D924A5">
              <w:rPr>
                <w:rFonts w:cs="Times New Roman"/>
                <w:sz w:val="26"/>
                <w:szCs w:val="26"/>
              </w:rPr>
              <w:t>bình</w:t>
            </w:r>
            <w:proofErr w:type="spellEnd"/>
          </w:p>
        </w:tc>
        <w:tc>
          <w:tcPr>
            <w:tcW w:w="2600" w:type="dxa"/>
          </w:tcPr>
          <w:p w14:paraId="1B5EDFA3"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Mật</w:t>
            </w:r>
            <w:proofErr w:type="spellEnd"/>
            <w:r w:rsidRPr="00D924A5">
              <w:rPr>
                <w:rFonts w:cs="Times New Roman"/>
                <w:sz w:val="26"/>
                <w:szCs w:val="26"/>
              </w:rPr>
              <w:t xml:space="preserve"> </w:t>
            </w:r>
            <w:proofErr w:type="spellStart"/>
            <w:r w:rsidRPr="00D924A5">
              <w:rPr>
                <w:rFonts w:cs="Times New Roman"/>
                <w:sz w:val="26"/>
                <w:szCs w:val="26"/>
              </w:rPr>
              <w:t>khẩu</w:t>
            </w:r>
            <w:proofErr w:type="spellEnd"/>
            <w:r w:rsidRPr="00D924A5">
              <w:rPr>
                <w:rFonts w:cs="Times New Roman"/>
                <w:sz w:val="26"/>
                <w:szCs w:val="26"/>
              </w:rPr>
              <w:t xml:space="preserve"> </w:t>
            </w:r>
            <w:proofErr w:type="spellStart"/>
            <w:r w:rsidRPr="00D924A5">
              <w:rPr>
                <w:rFonts w:cs="Times New Roman"/>
                <w:sz w:val="26"/>
                <w:szCs w:val="26"/>
              </w:rPr>
              <w:t>mạnh</w:t>
            </w:r>
            <w:proofErr w:type="spellEnd"/>
            <w:r w:rsidRPr="00D924A5">
              <w:rPr>
                <w:rFonts w:cs="Times New Roman"/>
                <w:sz w:val="26"/>
                <w:szCs w:val="26"/>
              </w:rPr>
              <w:t xml:space="preserve">, ACL </w:t>
            </w:r>
            <w:proofErr w:type="spellStart"/>
            <w:r w:rsidRPr="00D924A5">
              <w:rPr>
                <w:rFonts w:cs="Times New Roman"/>
                <w:sz w:val="26"/>
                <w:szCs w:val="26"/>
              </w:rPr>
              <w:t>tối</w:t>
            </w:r>
            <w:proofErr w:type="spellEnd"/>
            <w:r w:rsidRPr="00D924A5">
              <w:rPr>
                <w:rFonts w:cs="Times New Roman"/>
                <w:sz w:val="26"/>
                <w:szCs w:val="26"/>
              </w:rPr>
              <w:t xml:space="preserve"> </w:t>
            </w:r>
            <w:proofErr w:type="spellStart"/>
            <w:r w:rsidRPr="00D924A5">
              <w:rPr>
                <w:rFonts w:cs="Times New Roman"/>
                <w:sz w:val="26"/>
                <w:szCs w:val="26"/>
              </w:rPr>
              <w:t>thiểu</w:t>
            </w:r>
            <w:proofErr w:type="spellEnd"/>
          </w:p>
        </w:tc>
        <w:tc>
          <w:tcPr>
            <w:tcW w:w="1738" w:type="dxa"/>
          </w:tcPr>
          <w:p w14:paraId="21B6293D" w14:textId="77777777" w:rsidR="00B32BD4" w:rsidRPr="00D924A5" w:rsidRDefault="00B32BD4" w:rsidP="0030558F">
            <w:pPr>
              <w:spacing w:line="25" w:lineRule="atLeast"/>
              <w:jc w:val="both"/>
              <w:rPr>
                <w:rFonts w:cs="Times New Roman"/>
                <w:sz w:val="26"/>
                <w:szCs w:val="26"/>
              </w:rPr>
            </w:pPr>
            <w:proofErr w:type="spellStart"/>
            <w:r w:rsidRPr="00D924A5">
              <w:rPr>
                <w:rFonts w:cs="Times New Roman"/>
                <w:sz w:val="26"/>
                <w:szCs w:val="26"/>
              </w:rPr>
              <w:t>Thấp</w:t>
            </w:r>
            <w:proofErr w:type="spellEnd"/>
          </w:p>
        </w:tc>
      </w:tr>
    </w:tbl>
    <w:p w14:paraId="3C99DBC2" w14:textId="77777777" w:rsidR="00B32BD4" w:rsidRPr="00D924A5" w:rsidRDefault="00B32BD4" w:rsidP="0030558F">
      <w:pPr>
        <w:spacing w:line="25" w:lineRule="atLeast"/>
        <w:jc w:val="both"/>
        <w:rPr>
          <w:rFonts w:cs="Times New Roman"/>
          <w:sz w:val="26"/>
          <w:szCs w:val="26"/>
        </w:rPr>
      </w:pPr>
    </w:p>
    <w:p w14:paraId="3F81EA82" w14:textId="77777777" w:rsidR="00B32BD4" w:rsidRPr="00D924A5" w:rsidRDefault="009E1EB2" w:rsidP="0030558F">
      <w:pPr>
        <w:pStyle w:val="Heading2"/>
        <w:spacing w:before="0" w:after="120" w:line="25" w:lineRule="atLeast"/>
        <w:jc w:val="both"/>
        <w:rPr>
          <w:rFonts w:ascii="Times New Roman" w:hAnsi="Times New Roman" w:cs="Times New Roman"/>
          <w:color w:val="000000"/>
        </w:rPr>
      </w:pPr>
      <w:bookmarkStart w:id="48" w:name="_Toc236582773"/>
      <w:r w:rsidRPr="00D924A5">
        <w:rPr>
          <w:rFonts w:ascii="Times New Roman" w:hAnsi="Times New Roman" w:cs="Times New Roman"/>
          <w:color w:val="000000"/>
        </w:rPr>
        <w:t xml:space="preserve">5.4. </w:t>
      </w:r>
      <w:proofErr w:type="spellStart"/>
      <w:r w:rsidRPr="00D924A5">
        <w:rPr>
          <w:rFonts w:ascii="Times New Roman" w:hAnsi="Times New Roman" w:cs="Times New Roman"/>
          <w:color w:val="000000"/>
        </w:rPr>
        <w:t>Biện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pháp</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giảm</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thiểu</w:t>
      </w:r>
      <w:bookmarkEnd w:id="48"/>
      <w:proofErr w:type="spellEnd"/>
    </w:p>
    <w:p w14:paraId="760E5304" w14:textId="77777777" w:rsidR="00387401"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Thứ</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tự</w:t>
      </w:r>
      <w:proofErr w:type="spellEnd"/>
      <w:r w:rsidRPr="00D924A5">
        <w:rPr>
          <w:rFonts w:cs="Times New Roman"/>
          <w:color w:val="auto"/>
          <w:sz w:val="26"/>
          <w:szCs w:val="26"/>
        </w:rPr>
        <w:t xml:space="preserve"> </w:t>
      </w:r>
      <w:proofErr w:type="spellStart"/>
      <w:r w:rsidRPr="00D924A5">
        <w:rPr>
          <w:rFonts w:cs="Times New Roman"/>
          <w:color w:val="auto"/>
          <w:sz w:val="26"/>
          <w:szCs w:val="26"/>
        </w:rPr>
        <w:t>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w:t>
      </w:r>
    </w:p>
    <w:p w14:paraId="1E93BFD5" w14:textId="7980B00E" w:rsidR="00387401" w:rsidRPr="00D924A5" w:rsidRDefault="009E1EB2" w:rsidP="00275655">
      <w:pPr>
        <w:pStyle w:val="ListParagraph"/>
        <w:numPr>
          <w:ilvl w:val="0"/>
          <w:numId w:val="11"/>
        </w:numPr>
        <w:spacing w:line="25" w:lineRule="atLeast"/>
        <w:jc w:val="both"/>
        <w:rPr>
          <w:rFonts w:cs="Times New Roman"/>
          <w:sz w:val="26"/>
          <w:szCs w:val="26"/>
        </w:rPr>
      </w:pPr>
      <w:proofErr w:type="spellStart"/>
      <w:r w:rsidRPr="00D924A5">
        <w:rPr>
          <w:rFonts w:cs="Times New Roman"/>
          <w:color w:val="auto"/>
          <w:sz w:val="26"/>
          <w:szCs w:val="26"/>
        </w:rPr>
        <w:t>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cao</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hóa</w:t>
      </w:r>
      <w:proofErr w:type="spellEnd"/>
      <w:r w:rsidRPr="00D924A5">
        <w:rPr>
          <w:rFonts w:cs="Times New Roman"/>
          <w:color w:val="auto"/>
          <w:sz w:val="26"/>
          <w:szCs w:val="26"/>
        </w:rPr>
        <w:t xml:space="preserve"> AES-256-GCM ở payload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TLS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chuyển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 </w:t>
      </w:r>
      <w:proofErr w:type="spellStart"/>
      <w:r w:rsidRPr="00D924A5">
        <w:rPr>
          <w:rFonts w:cs="Times New Roman"/>
          <w:color w:val="auto"/>
          <w:sz w:val="26"/>
          <w:szCs w:val="26"/>
        </w:rPr>
        <w:t>chủ</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nhóm</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thấp</w:t>
      </w:r>
      <w:proofErr w:type="spellEnd"/>
      <w:r w:rsidRPr="00D924A5">
        <w:rPr>
          <w:rFonts w:cs="Times New Roman"/>
          <w:color w:val="auto"/>
          <w:sz w:val="26"/>
          <w:szCs w:val="26"/>
        </w:rPr>
        <w:t>.</w:t>
      </w:r>
    </w:p>
    <w:p w14:paraId="25332021" w14:textId="61561AE4" w:rsidR="00387401" w:rsidRPr="00D924A5" w:rsidRDefault="009E1EB2" w:rsidP="00275655">
      <w:pPr>
        <w:pStyle w:val="ListParagraph"/>
        <w:numPr>
          <w:ilvl w:val="0"/>
          <w:numId w:val="11"/>
        </w:numPr>
        <w:spacing w:line="25" w:lineRule="atLeast"/>
        <w:jc w:val="both"/>
        <w:rPr>
          <w:rFonts w:cs="Times New Roman"/>
          <w:sz w:val="26"/>
          <w:szCs w:val="26"/>
        </w:rPr>
      </w:pPr>
      <w:proofErr w:type="spellStart"/>
      <w:r w:rsidRPr="00D924A5">
        <w:rPr>
          <w:rFonts w:cs="Times New Roman"/>
          <w:color w:val="auto"/>
          <w:sz w:val="26"/>
          <w:szCs w:val="26"/>
        </w:rPr>
        <w:lastRenderedPageBreak/>
        <w:t>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cao</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username/password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ACL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mạo</w:t>
      </w:r>
      <w:proofErr w:type="spellEnd"/>
      <w:r w:rsidRPr="00D924A5">
        <w:rPr>
          <w:rFonts w:cs="Times New Roman"/>
          <w:color w:val="auto"/>
          <w:sz w:val="26"/>
          <w:szCs w:val="26"/>
        </w:rPr>
        <w:t xml:space="preserve"> — </w:t>
      </w:r>
      <w:proofErr w:type="spellStart"/>
      <w:r w:rsidRPr="00D924A5">
        <w:rPr>
          <w:rFonts w:cs="Times New Roman"/>
          <w:color w:val="auto"/>
          <w:sz w:val="26"/>
          <w:szCs w:val="26"/>
        </w:rPr>
        <w:t>đã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qua TC-06 </w:t>
      </w:r>
      <w:proofErr w:type="spellStart"/>
      <w:r w:rsidRPr="00D924A5">
        <w:rPr>
          <w:rFonts w:cs="Times New Roman"/>
          <w:color w:val="auto"/>
          <w:sz w:val="26"/>
          <w:szCs w:val="26"/>
        </w:rPr>
        <w:t>đến</w:t>
      </w:r>
      <w:proofErr w:type="spellEnd"/>
      <w:r w:rsidRPr="00D924A5">
        <w:rPr>
          <w:rFonts w:cs="Times New Roman"/>
          <w:color w:val="auto"/>
          <w:sz w:val="26"/>
          <w:szCs w:val="26"/>
        </w:rPr>
        <w:t xml:space="preserve"> TC-08 (</w:t>
      </w:r>
      <w:proofErr w:type="spellStart"/>
      <w:r w:rsidRPr="00D924A5">
        <w:rPr>
          <w:rFonts w:cs="Times New Roman"/>
          <w:color w:val="auto"/>
          <w:sz w:val="26"/>
          <w:szCs w:val="26"/>
        </w:rPr>
        <w:t>chủ</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trị</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bình</w:t>
      </w:r>
      <w:proofErr w:type="spellEnd"/>
      <w:r w:rsidRPr="00D924A5">
        <w:rPr>
          <w:rFonts w:cs="Times New Roman"/>
          <w:color w:val="auto"/>
          <w:sz w:val="26"/>
          <w:szCs w:val="26"/>
        </w:rPr>
        <w:t>).</w:t>
      </w:r>
    </w:p>
    <w:p w14:paraId="35644BFC" w14:textId="5E08FCF7" w:rsidR="00387401" w:rsidRPr="00D924A5" w:rsidRDefault="009E1EB2" w:rsidP="00275655">
      <w:pPr>
        <w:pStyle w:val="ListParagraph"/>
        <w:numPr>
          <w:ilvl w:val="0"/>
          <w:numId w:val="11"/>
        </w:numPr>
        <w:spacing w:line="25" w:lineRule="atLeast"/>
        <w:jc w:val="both"/>
        <w:rPr>
          <w:rFonts w:cs="Times New Roman"/>
          <w:sz w:val="26"/>
          <w:szCs w:val="26"/>
        </w:rPr>
      </w:pPr>
      <w:proofErr w:type="spellStart"/>
      <w:r w:rsidRPr="00D924A5">
        <w:rPr>
          <w:rFonts w:cs="Times New Roman"/>
          <w:color w:val="auto"/>
          <w:sz w:val="26"/>
          <w:szCs w:val="26"/>
        </w:rPr>
        <w:t>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khóa</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ngoài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khóa</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xoay</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định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kỳ</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khóa</w:t>
      </w:r>
      <w:proofErr w:type="spellEnd"/>
      <w:r w:rsidRPr="00D924A5">
        <w:rPr>
          <w:rFonts w:cs="Times New Roman"/>
          <w:color w:val="auto"/>
          <w:sz w:val="26"/>
          <w:szCs w:val="26"/>
        </w:rPr>
        <w:t>.</w:t>
      </w:r>
    </w:p>
    <w:p w14:paraId="63C3CCA6" w14:textId="629744A0" w:rsidR="00387401" w:rsidRPr="00D924A5" w:rsidRDefault="009E1EB2" w:rsidP="00275655">
      <w:pPr>
        <w:pStyle w:val="ListParagraph"/>
        <w:numPr>
          <w:ilvl w:val="0"/>
          <w:numId w:val="11"/>
        </w:numPr>
        <w:spacing w:line="25" w:lineRule="atLeast"/>
        <w:jc w:val="both"/>
        <w:rPr>
          <w:rFonts w:cs="Times New Roman"/>
          <w:sz w:val="26"/>
          <w:szCs w:val="26"/>
        </w:rPr>
      </w:pPr>
      <w:proofErr w:type="spellStart"/>
      <w:r w:rsidRPr="00D924A5">
        <w:rPr>
          <w:rFonts w:cs="Times New Roman"/>
          <w:color w:val="auto"/>
          <w:sz w:val="26"/>
          <w:szCs w:val="26"/>
        </w:rPr>
        <w:t>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thêm</w:t>
      </w:r>
      <w:proofErr w:type="spellEnd"/>
      <w:r w:rsidRPr="00D924A5">
        <w:rPr>
          <w:rFonts w:cs="Times New Roman"/>
          <w:color w:val="auto"/>
          <w:sz w:val="26"/>
          <w:szCs w:val="26"/>
        </w:rPr>
        <w:t xml:space="preserve"> timestamp/nonce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w:t>
      </w:r>
    </w:p>
    <w:p w14:paraId="698EEECB" w14:textId="77777777" w:rsidR="00B32BD4" w:rsidRPr="00D924A5" w:rsidRDefault="009E1EB2" w:rsidP="0030558F">
      <w:pPr>
        <w:pStyle w:val="Heading2"/>
        <w:spacing w:before="0" w:after="120" w:line="25" w:lineRule="atLeast"/>
        <w:jc w:val="both"/>
        <w:rPr>
          <w:rFonts w:ascii="Times New Roman" w:hAnsi="Times New Roman" w:cs="Times New Roman"/>
          <w:color w:val="000000"/>
        </w:rPr>
      </w:pPr>
      <w:bookmarkStart w:id="49" w:name="_Toc236582774"/>
      <w:r w:rsidRPr="00D924A5">
        <w:rPr>
          <w:rFonts w:ascii="Times New Roman" w:hAnsi="Times New Roman" w:cs="Times New Roman"/>
          <w:color w:val="000000"/>
        </w:rPr>
        <w:t xml:space="preserve">5.5. </w:t>
      </w:r>
      <w:proofErr w:type="spellStart"/>
      <w:r w:rsidRPr="00D924A5">
        <w:rPr>
          <w:rFonts w:ascii="Times New Roman" w:hAnsi="Times New Roman" w:cs="Times New Roman"/>
          <w:color w:val="000000"/>
        </w:rPr>
        <w:t>Rủi</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ro</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còn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lại</w:t>
      </w:r>
      <w:bookmarkEnd w:id="49"/>
      <w:proofErr w:type="spellEnd"/>
    </w:p>
    <w:p w14:paraId="2B6BD091" w14:textId="77777777" w:rsidR="00387401" w:rsidRPr="00D924A5" w:rsidRDefault="009E1EB2" w:rsidP="0030558F">
      <w:pPr>
        <w:spacing w:line="25" w:lineRule="atLeast"/>
        <w:ind w:firstLine="720"/>
        <w:jc w:val="both"/>
        <w:rPr>
          <w:rFonts w:cs="Times New Roman"/>
          <w:sz w:val="26"/>
          <w:szCs w:val="26"/>
        </w:rPr>
      </w:pPr>
      <w:r w:rsidRPr="00D924A5">
        <w:rPr>
          <w:rFonts w:cs="Times New Roman"/>
          <w:color w:val="auto"/>
          <w:sz w:val="26"/>
          <w:szCs w:val="26"/>
        </w:rPr>
        <w:t xml:space="preserve">Sau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dụng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hóa</w:t>
      </w:r>
      <w:proofErr w:type="spellEnd"/>
      <w:r w:rsidRPr="00D924A5">
        <w:rPr>
          <w:rFonts w:cs="Times New Roman"/>
          <w:color w:val="auto"/>
          <w:sz w:val="26"/>
          <w:szCs w:val="26"/>
        </w:rPr>
        <w:t xml:space="preserve"> AES-GCM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cùng</w:t>
      </w:r>
      <w:proofErr w:type="spellEnd"/>
      <w:r w:rsidRPr="00D924A5">
        <w:rPr>
          <w:rFonts w:cs="Times New Roman"/>
          <w:color w:val="auto"/>
          <w:sz w:val="26"/>
          <w:szCs w:val="26"/>
        </w:rPr>
        <w:t xml:space="preserve"> ACL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tế</w:t>
      </w:r>
      <w:proofErr w:type="spellEnd"/>
      <w:r w:rsidRPr="00D924A5">
        <w:rPr>
          <w:rFonts w:cs="Times New Roman"/>
          <w:color w:val="auto"/>
          <w:sz w:val="26"/>
          <w:szCs w:val="26"/>
        </w:rPr>
        <w:t xml:space="preserve"> qua TC-06 </w:t>
      </w:r>
      <w:proofErr w:type="spellStart"/>
      <w:r w:rsidRPr="00D924A5">
        <w:rPr>
          <w:rFonts w:cs="Times New Roman"/>
          <w:color w:val="auto"/>
          <w:sz w:val="26"/>
          <w:szCs w:val="26"/>
        </w:rPr>
        <w:t>đến</w:t>
      </w:r>
      <w:proofErr w:type="spellEnd"/>
      <w:r w:rsidRPr="00D924A5">
        <w:rPr>
          <w:rFonts w:cs="Times New Roman"/>
          <w:color w:val="auto"/>
          <w:sz w:val="26"/>
          <w:szCs w:val="26"/>
        </w:rPr>
        <w:t xml:space="preserve"> TC-08),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mạo</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xuống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còn</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chủ</w:t>
      </w:r>
      <w:proofErr w:type="spellEnd"/>
      <w:r w:rsidRPr="00D924A5">
        <w:rPr>
          <w:rFonts w:cs="Times New Roman"/>
          <w:color w:val="auto"/>
          <w:sz w:val="26"/>
          <w:szCs w:val="26"/>
        </w:rPr>
        <w:t xml:space="preserve"> </w:t>
      </w:r>
      <w:proofErr w:type="spellStart"/>
      <w:r w:rsidRPr="00D924A5">
        <w:rPr>
          <w:rFonts w:cs="Times New Roman"/>
          <w:color w:val="auto"/>
          <w:sz w:val="26"/>
          <w:szCs w:val="26"/>
        </w:rPr>
        <w:t>yếu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khóa</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phạm</w:t>
      </w:r>
      <w:proofErr w:type="spellEnd"/>
      <w:r w:rsidRPr="00D924A5">
        <w:rPr>
          <w:rFonts w:cs="Times New Roman"/>
          <w:color w:val="auto"/>
          <w:sz w:val="26"/>
          <w:szCs w:val="26"/>
        </w:rPr>
        <w:t xml:space="preserve"> vi </w:t>
      </w:r>
      <w:proofErr w:type="spellStart"/>
      <w:r w:rsidRPr="00D924A5">
        <w:rPr>
          <w:rFonts w:cs="Times New Roman"/>
          <w:color w:val="auto"/>
          <w:sz w:val="26"/>
          <w:szCs w:val="26"/>
        </w:rPr>
        <w:t>môi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Nếu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theo</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dõi</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bổ</w:t>
      </w:r>
      <w:proofErr w:type="spellEnd"/>
      <w:r w:rsidRPr="00D924A5">
        <w:rPr>
          <w:rFonts w:cs="Times New Roman"/>
          <w:color w:val="auto"/>
          <w:sz w:val="26"/>
          <w:szCs w:val="26"/>
        </w:rPr>
        <w:t xml:space="preserve"> sung: </w:t>
      </w:r>
      <w:proofErr w:type="spellStart"/>
      <w:r w:rsidRPr="00D924A5">
        <w:rPr>
          <w:rFonts w:cs="Times New Roman"/>
          <w:color w:val="auto"/>
          <w:sz w:val="26"/>
          <w:szCs w:val="26"/>
        </w:rPr>
        <w:t>bật</w:t>
      </w:r>
      <w:proofErr w:type="spellEnd"/>
      <w:r w:rsidRPr="00D924A5">
        <w:rPr>
          <w:rFonts w:cs="Times New Roman"/>
          <w:color w:val="auto"/>
          <w:sz w:val="26"/>
          <w:szCs w:val="26"/>
        </w:rPr>
        <w:t xml:space="preserve"> TLS,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khóa</w:t>
      </w:r>
      <w:proofErr w:type="spellEnd"/>
      <w:r w:rsidRPr="00D924A5">
        <w:rPr>
          <w:rFonts w:cs="Times New Roman"/>
          <w:color w:val="auto"/>
          <w:sz w:val="26"/>
          <w:szCs w:val="26"/>
        </w:rPr>
        <w:t xml:space="preserve"> an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thêm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w:t>
      </w:r>
    </w:p>
    <w:p w14:paraId="622D16F3" w14:textId="77777777" w:rsidR="00DF3ACF" w:rsidRPr="00D924A5" w:rsidRDefault="00DF3ACF" w:rsidP="0030558F">
      <w:pPr>
        <w:spacing w:line="25" w:lineRule="atLeast"/>
        <w:ind w:firstLine="720"/>
        <w:jc w:val="both"/>
        <w:rPr>
          <w:rFonts w:cs="Times New Roman"/>
          <w:color w:val="auto"/>
          <w:sz w:val="26"/>
          <w:szCs w:val="26"/>
          <w:lang w:val="vi-VN"/>
        </w:rPr>
      </w:pPr>
      <w:r w:rsidRPr="00D924A5">
        <w:rPr>
          <w:rFonts w:cs="Times New Roman"/>
          <w:color w:val="auto"/>
          <w:sz w:val="26"/>
          <w:szCs w:val="26"/>
        </w:rPr>
        <w:t xml:space="preserve">Các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còn</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chấp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phạm</w:t>
      </w:r>
      <w:proofErr w:type="spellEnd"/>
      <w:r w:rsidRPr="00D924A5">
        <w:rPr>
          <w:rFonts w:cs="Times New Roman"/>
          <w:color w:val="auto"/>
          <w:sz w:val="26"/>
          <w:szCs w:val="26"/>
        </w:rPr>
        <w:t xml:space="preserve"> vi </w:t>
      </w:r>
      <w:proofErr w:type="spellStart"/>
      <w:r w:rsidRPr="00D924A5">
        <w:rPr>
          <w:rFonts w:cs="Times New Roman"/>
          <w:color w:val="auto"/>
          <w:sz w:val="26"/>
          <w:szCs w:val="26"/>
        </w:rPr>
        <w:t>môi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nhưng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xem</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xét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ngay</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xuất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kiện</w:t>
      </w:r>
      <w:proofErr w:type="spellEnd"/>
      <w:r w:rsidRPr="00D924A5">
        <w:rPr>
          <w:rFonts w:cs="Times New Roman"/>
          <w:color w:val="auto"/>
          <w:sz w:val="26"/>
          <w:szCs w:val="26"/>
        </w:rPr>
        <w:t xml:space="preserve"> </w:t>
      </w:r>
      <w:proofErr w:type="spellStart"/>
      <w:r w:rsidRPr="00D924A5">
        <w:rPr>
          <w:rFonts w:cs="Times New Roman"/>
          <w:color w:val="auto"/>
          <w:sz w:val="26"/>
          <w:szCs w:val="26"/>
        </w:rPr>
        <w:t>sau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chuyển</w:t>
      </w:r>
      <w:proofErr w:type="spellEnd"/>
      <w:r w:rsidRPr="00D924A5">
        <w:rPr>
          <w:rFonts w:cs="Times New Roman"/>
          <w:color w:val="auto"/>
          <w:sz w:val="26"/>
          <w:szCs w:val="26"/>
        </w:rPr>
        <w:t xml:space="preserve"> sang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người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mở</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ngoài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phạm</w:t>
      </w:r>
      <w:proofErr w:type="spellEnd"/>
      <w:r w:rsidRPr="00D924A5">
        <w:rPr>
          <w:rFonts w:cs="Times New Roman"/>
          <w:color w:val="auto"/>
          <w:sz w:val="26"/>
          <w:szCs w:val="26"/>
        </w:rPr>
        <w:t xml:space="preserve"> vi </w:t>
      </w:r>
      <w:proofErr w:type="spellStart"/>
      <w:r w:rsidRPr="00D924A5">
        <w:rPr>
          <w:rFonts w:cs="Times New Roman"/>
          <w:color w:val="auto"/>
          <w:sz w:val="26"/>
          <w:szCs w:val="26"/>
        </w:rPr>
        <w:t>mạng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nội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tăng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việc</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khóa</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còn</w:t>
      </w:r>
      <w:proofErr w:type="spellEnd"/>
      <w:r w:rsidRPr="00D924A5">
        <w:rPr>
          <w:rFonts w:cs="Times New Roman"/>
          <w:color w:val="auto"/>
          <w:sz w:val="26"/>
          <w:szCs w:val="26"/>
        </w:rPr>
        <w:t xml:space="preserve"> an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sinh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yêu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cầu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lưu</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vụ</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đích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hành</w:t>
      </w:r>
      <w:proofErr w:type="spellEnd"/>
      <w:r w:rsidRPr="00D924A5">
        <w:rPr>
          <w:rFonts w:cs="Times New Roman"/>
          <w:color w:val="auto"/>
          <w:sz w:val="26"/>
          <w:szCs w:val="26"/>
        </w:rPr>
        <w:t>.</w:t>
      </w:r>
    </w:p>
    <w:p w14:paraId="51E5E6C9" w14:textId="77777777" w:rsidR="00275655" w:rsidRPr="00D924A5" w:rsidRDefault="00275655">
      <w:pPr>
        <w:spacing w:after="200" w:line="276" w:lineRule="auto"/>
        <w:rPr>
          <w:rFonts w:eastAsiaTheme="majorEastAsia" w:cs="Times New Roman"/>
          <w:b/>
          <w:bCs/>
          <w:color w:val="000000"/>
          <w:sz w:val="26"/>
          <w:szCs w:val="26"/>
        </w:rPr>
      </w:pPr>
      <w:r w:rsidRPr="00D924A5">
        <w:rPr>
          <w:rFonts w:cs="Times New Roman"/>
          <w:color w:val="000000"/>
          <w:sz w:val="26"/>
          <w:szCs w:val="26"/>
        </w:rPr>
        <w:br w:type="page"/>
      </w:r>
    </w:p>
    <w:p w14:paraId="76D66508" w14:textId="04C698F0" w:rsidR="00B32BD4" w:rsidRPr="00D924A5" w:rsidRDefault="009E1EB2" w:rsidP="00D924A5">
      <w:pPr>
        <w:pStyle w:val="Heading1"/>
        <w:spacing w:before="0" w:after="120" w:line="25" w:lineRule="atLeast"/>
        <w:jc w:val="center"/>
        <w:rPr>
          <w:rFonts w:ascii="Times New Roman" w:hAnsi="Times New Roman" w:cs="Times New Roman"/>
          <w:color w:val="000000"/>
          <w:sz w:val="26"/>
          <w:szCs w:val="26"/>
        </w:rPr>
      </w:pPr>
      <w:bookmarkStart w:id="50" w:name="_Toc236582775"/>
      <w:proofErr w:type="spellStart"/>
      <w:r w:rsidRPr="00D924A5">
        <w:rPr>
          <w:rFonts w:ascii="Times New Roman" w:hAnsi="Times New Roman" w:cs="Times New Roman"/>
          <w:color w:val="000000"/>
          <w:sz w:val="26"/>
          <w:szCs w:val="26"/>
        </w:rPr>
        <w:lastRenderedPageBreak/>
        <w:t>CHƯƠNG</w:t>
      </w:r>
      <w:proofErr w:type="spellEnd"/>
      <w:r w:rsidRPr="00D924A5">
        <w:rPr>
          <w:rFonts w:ascii="Times New Roman" w:hAnsi="Times New Roman" w:cs="Times New Roman"/>
          <w:color w:val="000000"/>
          <w:sz w:val="26"/>
          <w:szCs w:val="26"/>
        </w:rPr>
        <w:t xml:space="preserve"> 6. </w:t>
      </w:r>
      <w:proofErr w:type="spellStart"/>
      <w:r w:rsidRPr="00D924A5">
        <w:rPr>
          <w:rFonts w:ascii="Times New Roman" w:hAnsi="Times New Roman" w:cs="Times New Roman"/>
          <w:color w:val="000000"/>
          <w:sz w:val="26"/>
          <w:szCs w:val="26"/>
        </w:rPr>
        <w:t>KẾT</w:t>
      </w:r>
      <w:proofErr w:type="spellEnd"/>
      <w:r w:rsidRPr="00D924A5">
        <w:rPr>
          <w:rFonts w:ascii="Times New Roman" w:hAnsi="Times New Roman" w:cs="Times New Roman"/>
          <w:color w:val="000000"/>
          <w:sz w:val="26"/>
          <w:szCs w:val="26"/>
        </w:rPr>
        <w:t xml:space="preserve"> LUẬN </w:t>
      </w:r>
      <w:proofErr w:type="spellStart"/>
      <w:r w:rsidRPr="00D924A5">
        <w:rPr>
          <w:rFonts w:ascii="Times New Roman" w:hAnsi="Times New Roman" w:cs="Times New Roman"/>
          <w:color w:val="000000"/>
          <w:sz w:val="26"/>
          <w:szCs w:val="26"/>
        </w:rPr>
        <w:t>VÀ</w:t>
      </w:r>
      <w:proofErr w:type="spellEnd"/>
      <w:r w:rsidRPr="00D924A5">
        <w:rPr>
          <w:rFonts w:ascii="Times New Roman" w:hAnsi="Times New Roman" w:cs="Times New Roman"/>
          <w:color w:val="000000"/>
          <w:sz w:val="26"/>
          <w:szCs w:val="26"/>
        </w:rPr>
        <w:t xml:space="preserve"> </w:t>
      </w:r>
      <w:proofErr w:type="spellStart"/>
      <w:r w:rsidRPr="00D924A5">
        <w:rPr>
          <w:rFonts w:ascii="Times New Roman" w:hAnsi="Times New Roman" w:cs="Times New Roman"/>
          <w:color w:val="000000"/>
          <w:sz w:val="26"/>
          <w:szCs w:val="26"/>
        </w:rPr>
        <w:t>HƯỚNG</w:t>
      </w:r>
      <w:proofErr w:type="spellEnd"/>
      <w:r w:rsidRPr="00D924A5">
        <w:rPr>
          <w:rFonts w:ascii="Times New Roman" w:hAnsi="Times New Roman" w:cs="Times New Roman"/>
          <w:color w:val="000000"/>
          <w:sz w:val="26"/>
          <w:szCs w:val="26"/>
        </w:rPr>
        <w:t xml:space="preserve"> </w:t>
      </w:r>
      <w:proofErr w:type="spellStart"/>
      <w:r w:rsidRPr="00D924A5">
        <w:rPr>
          <w:rFonts w:ascii="Times New Roman" w:hAnsi="Times New Roman" w:cs="Times New Roman"/>
          <w:color w:val="000000"/>
          <w:sz w:val="26"/>
          <w:szCs w:val="26"/>
        </w:rPr>
        <w:t>PHÁT</w:t>
      </w:r>
      <w:proofErr w:type="spellEnd"/>
      <w:r w:rsidRPr="00D924A5">
        <w:rPr>
          <w:rFonts w:ascii="Times New Roman" w:hAnsi="Times New Roman" w:cs="Times New Roman"/>
          <w:color w:val="000000"/>
          <w:sz w:val="26"/>
          <w:szCs w:val="26"/>
        </w:rPr>
        <w:t xml:space="preserve"> </w:t>
      </w:r>
      <w:proofErr w:type="spellStart"/>
      <w:r w:rsidRPr="00D924A5">
        <w:rPr>
          <w:rFonts w:ascii="Times New Roman" w:hAnsi="Times New Roman" w:cs="Times New Roman"/>
          <w:color w:val="000000"/>
          <w:sz w:val="26"/>
          <w:szCs w:val="26"/>
        </w:rPr>
        <w:t>TRIỂN</w:t>
      </w:r>
      <w:bookmarkEnd w:id="50"/>
      <w:proofErr w:type="spellEnd"/>
    </w:p>
    <w:p w14:paraId="19EECE4F" w14:textId="77777777" w:rsidR="00B32BD4" w:rsidRPr="00D924A5" w:rsidRDefault="009E1EB2" w:rsidP="0030558F">
      <w:pPr>
        <w:pStyle w:val="Heading2"/>
        <w:spacing w:before="0" w:after="120" w:line="25" w:lineRule="atLeast"/>
        <w:jc w:val="both"/>
        <w:rPr>
          <w:rFonts w:ascii="Times New Roman" w:hAnsi="Times New Roman" w:cs="Times New Roman"/>
          <w:color w:val="000000"/>
        </w:rPr>
      </w:pPr>
      <w:bookmarkStart w:id="51" w:name="_Toc236582776"/>
      <w:r w:rsidRPr="00D924A5">
        <w:rPr>
          <w:rFonts w:ascii="Times New Roman" w:hAnsi="Times New Roman" w:cs="Times New Roman"/>
          <w:color w:val="000000"/>
        </w:rPr>
        <w:t xml:space="preserve">6.1. </w:t>
      </w:r>
      <w:proofErr w:type="spellStart"/>
      <w:r w:rsidRPr="00D924A5">
        <w:rPr>
          <w:rFonts w:ascii="Times New Roman" w:hAnsi="Times New Roman" w:cs="Times New Roman"/>
          <w:color w:val="000000"/>
        </w:rPr>
        <w:t>Kết</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luận</w:t>
      </w:r>
      <w:bookmarkEnd w:id="51"/>
      <w:proofErr w:type="spellEnd"/>
    </w:p>
    <w:p w14:paraId="796D5D79" w14:textId="77777777" w:rsidR="00387401"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xây</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demo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họa</w:t>
      </w:r>
      <w:proofErr w:type="spellEnd"/>
      <w:r w:rsidRPr="00D924A5">
        <w:rPr>
          <w:rFonts w:cs="Times New Roman"/>
          <w:color w:val="auto"/>
          <w:sz w:val="26"/>
          <w:szCs w:val="26"/>
        </w:rPr>
        <w:t xml:space="preserve"> </w:t>
      </w:r>
      <w:proofErr w:type="spellStart"/>
      <w:r w:rsidRPr="00D924A5">
        <w:rPr>
          <w:rFonts w:cs="Times New Roman"/>
          <w:color w:val="auto"/>
          <w:sz w:val="26"/>
          <w:szCs w:val="26"/>
        </w:rPr>
        <w:t>rõ</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rủi</w:t>
      </w:r>
      <w:proofErr w:type="spellEnd"/>
      <w:r w:rsidRPr="00D924A5">
        <w:rPr>
          <w:rFonts w:cs="Times New Roman"/>
          <w:color w:val="auto"/>
          <w:sz w:val="26"/>
          <w:szCs w:val="26"/>
        </w:rPr>
        <w:t xml:space="preserve"> </w:t>
      </w:r>
      <w:proofErr w:type="spellStart"/>
      <w:r w:rsidRPr="00D924A5">
        <w:rPr>
          <w:rFonts w:cs="Times New Roman"/>
          <w:color w:val="auto"/>
          <w:sz w:val="26"/>
          <w:szCs w:val="26"/>
        </w:rPr>
        <w:t>ro</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nghe</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lén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HMAC-SHA256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AES-256-GCM, </w:t>
      </w:r>
      <w:proofErr w:type="spellStart"/>
      <w:r w:rsidRPr="00D924A5">
        <w:rPr>
          <w:rFonts w:cs="Times New Roman"/>
          <w:color w:val="auto"/>
          <w:sz w:val="26"/>
          <w:szCs w:val="26"/>
        </w:rPr>
        <w:t>đồng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thời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phân</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quyền</w:t>
      </w:r>
      <w:proofErr w:type="spellEnd"/>
      <w:r w:rsidRPr="00D924A5">
        <w:rPr>
          <w:rFonts w:cs="Times New Roman"/>
          <w:color w:val="auto"/>
          <w:sz w:val="26"/>
          <w:szCs w:val="26"/>
        </w:rPr>
        <w:t xml:space="preserve"> (ACL)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cục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 </w:t>
      </w:r>
      <w:proofErr w:type="spellStart"/>
      <w:r w:rsidRPr="00D924A5">
        <w:rPr>
          <w:rFonts w:cs="Times New Roman"/>
          <w:color w:val="auto"/>
          <w:sz w:val="26"/>
          <w:szCs w:val="26"/>
        </w:rPr>
        <w:t>tất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w:t>
      </w:r>
      <w:proofErr w:type="spellEnd"/>
      <w:r w:rsidRPr="00D924A5">
        <w:rPr>
          <w:rFonts w:cs="Times New Roman"/>
          <w:color w:val="auto"/>
          <w:sz w:val="26"/>
          <w:szCs w:val="26"/>
        </w:rPr>
        <w:t xml:space="preserve"> qua </w:t>
      </w:r>
      <w:proofErr w:type="spellStart"/>
      <w:r w:rsidRPr="00D924A5">
        <w:rPr>
          <w:rFonts w:cs="Times New Roman"/>
          <w:color w:val="auto"/>
          <w:sz w:val="26"/>
          <w:szCs w:val="26"/>
        </w:rPr>
        <w:t>tám</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kịch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log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ảnh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minh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chứng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thấy</w:t>
      </w:r>
      <w:proofErr w:type="spellEnd"/>
      <w:r w:rsidRPr="00D924A5">
        <w:rPr>
          <w:rFonts w:cs="Times New Roman"/>
          <w:color w:val="auto"/>
          <w:sz w:val="26"/>
          <w:szCs w:val="26"/>
        </w:rPr>
        <w:t xml:space="preserve"> AES-GCM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đồng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thời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tính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bí</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vẹn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vẹn</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dạng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còn</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ACL </w:t>
      </w:r>
      <w:proofErr w:type="spellStart"/>
      <w:r w:rsidRPr="00D924A5">
        <w:rPr>
          <w:rFonts w:cs="Times New Roman"/>
          <w:color w:val="auto"/>
          <w:sz w:val="26"/>
          <w:szCs w:val="26"/>
        </w:rPr>
        <w:t>ngăn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ghi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phép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Bốn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tiêu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1.3 </w:t>
      </w:r>
      <w:proofErr w:type="spellStart"/>
      <w:r w:rsidRPr="00D924A5">
        <w:rPr>
          <w:rFonts w:cs="Times New Roman"/>
          <w:color w:val="auto"/>
          <w:sz w:val="26"/>
          <w:szCs w:val="26"/>
        </w:rPr>
        <w:t>đều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thành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tốt</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nghiệm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cốt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lõi</w:t>
      </w:r>
      <w:proofErr w:type="spellEnd"/>
      <w:r w:rsidRPr="00D924A5">
        <w:rPr>
          <w:rFonts w:cs="Times New Roman"/>
          <w:color w:val="auto"/>
          <w:sz w:val="26"/>
          <w:szCs w:val="26"/>
        </w:rPr>
        <w:t>.</w:t>
      </w:r>
    </w:p>
    <w:p w14:paraId="73A7F4AC" w14:textId="77777777" w:rsidR="00B32BD4" w:rsidRPr="00D924A5" w:rsidRDefault="009E1EB2" w:rsidP="0030558F">
      <w:pPr>
        <w:pStyle w:val="Heading2"/>
        <w:spacing w:before="0" w:after="120" w:line="25" w:lineRule="atLeast"/>
        <w:rPr>
          <w:rFonts w:ascii="Times New Roman" w:hAnsi="Times New Roman" w:cs="Times New Roman"/>
          <w:color w:val="000000"/>
          <w:lang w:val="vi-VN"/>
        </w:rPr>
      </w:pPr>
      <w:bookmarkStart w:id="52" w:name="_Toc236582777"/>
      <w:r w:rsidRPr="00D924A5">
        <w:rPr>
          <w:rFonts w:ascii="Times New Roman" w:hAnsi="Times New Roman" w:cs="Times New Roman"/>
          <w:color w:val="000000"/>
        </w:rPr>
        <w:t xml:space="preserve">6.2. </w:t>
      </w:r>
      <w:proofErr w:type="spellStart"/>
      <w:r w:rsidRPr="00D924A5">
        <w:rPr>
          <w:rFonts w:ascii="Times New Roman" w:hAnsi="Times New Roman" w:cs="Times New Roman"/>
          <w:color w:val="000000"/>
        </w:rPr>
        <w:t>Hạn</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chế</w:t>
      </w:r>
      <w:bookmarkEnd w:id="52"/>
      <w:proofErr w:type="spellEnd"/>
    </w:p>
    <w:p w14:paraId="0D62654C" w14:textId="77777777" w:rsidR="00DF3ACF" w:rsidRPr="00D924A5" w:rsidRDefault="00DF3ACF" w:rsidP="0030558F">
      <w:pPr>
        <w:spacing w:line="25" w:lineRule="atLeast"/>
        <w:ind w:firstLine="720"/>
        <w:jc w:val="both"/>
        <w:rPr>
          <w:rFonts w:cs="Times New Roman"/>
          <w:color w:val="auto"/>
          <w:sz w:val="26"/>
          <w:szCs w:val="26"/>
          <w:lang w:val="vi-VN"/>
        </w:rPr>
      </w:pPr>
      <w:proofErr w:type="spellStart"/>
      <w:r w:rsidRPr="00D924A5">
        <w:rPr>
          <w:rFonts w:cs="Times New Roman"/>
          <w:color w:val="auto"/>
          <w:sz w:val="26"/>
          <w:szCs w:val="26"/>
        </w:rPr>
        <w:t>Đề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tài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bốn</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hạn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chính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trình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bày</w:t>
      </w:r>
      <w:proofErr w:type="spellEnd"/>
      <w:r w:rsidRPr="00D924A5">
        <w:rPr>
          <w:rFonts w:cs="Times New Roman"/>
          <w:color w:val="auto"/>
          <w:sz w:val="26"/>
          <w:szCs w:val="26"/>
        </w:rPr>
        <w:t xml:space="preserve"> chi </w:t>
      </w:r>
      <w:proofErr w:type="spellStart"/>
      <w:r w:rsidRPr="00D924A5">
        <w:rPr>
          <w:rFonts w:cs="Times New Roman"/>
          <w:color w:val="auto"/>
          <w:sz w:val="26"/>
          <w:szCs w:val="26"/>
        </w:rPr>
        <w:t>tiết</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Mục</w:t>
      </w:r>
      <w:proofErr w:type="spellEnd"/>
      <w:r w:rsidRPr="00D924A5">
        <w:rPr>
          <w:rFonts w:cs="Times New Roman"/>
          <w:color w:val="auto"/>
          <w:sz w:val="26"/>
          <w:szCs w:val="26"/>
        </w:rPr>
        <w:t xml:space="preserve"> 4.5.2. </w:t>
      </w:r>
      <w:proofErr w:type="spellStart"/>
      <w:r w:rsidRPr="00D924A5">
        <w:rPr>
          <w:rFonts w:cs="Times New Roman"/>
          <w:color w:val="auto"/>
          <w:sz w:val="26"/>
          <w:szCs w:val="26"/>
        </w:rPr>
        <w:t>Thứ</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nhất</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giả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chưa</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phản</w:t>
      </w:r>
      <w:proofErr w:type="spellEnd"/>
      <w:r w:rsidRPr="00D924A5">
        <w:rPr>
          <w:rFonts w:cs="Times New Roman"/>
          <w:color w:val="auto"/>
          <w:sz w:val="26"/>
          <w:szCs w:val="26"/>
        </w:rPr>
        <w:t xml:space="preserve"> </w:t>
      </w:r>
      <w:proofErr w:type="spellStart"/>
      <w:r w:rsidRPr="00D924A5">
        <w:rPr>
          <w:rFonts w:cs="Times New Roman"/>
          <w:color w:val="auto"/>
          <w:sz w:val="26"/>
          <w:szCs w:val="26"/>
        </w:rPr>
        <w:t>ánh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nhiễu</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trễ</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Thứ</w:t>
      </w:r>
      <w:proofErr w:type="spellEnd"/>
      <w:r w:rsidRPr="00D924A5">
        <w:rPr>
          <w:rFonts w:cs="Times New Roman"/>
          <w:color w:val="auto"/>
          <w:sz w:val="26"/>
          <w:szCs w:val="26"/>
        </w:rPr>
        <w:t xml:space="preserve"> </w:t>
      </w:r>
      <w:proofErr w:type="spellStart"/>
      <w:r w:rsidRPr="00D924A5">
        <w:rPr>
          <w:rFonts w:cs="Times New Roman"/>
          <w:color w:val="auto"/>
          <w:sz w:val="26"/>
          <w:szCs w:val="26"/>
        </w:rPr>
        <w:t>hai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kênh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chưa</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bật</w:t>
      </w:r>
      <w:proofErr w:type="spellEnd"/>
      <w:r w:rsidRPr="00D924A5">
        <w:rPr>
          <w:rFonts w:cs="Times New Roman"/>
          <w:color w:val="auto"/>
          <w:sz w:val="26"/>
          <w:szCs w:val="26"/>
        </w:rPr>
        <w:t xml:space="preserve"> TLS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chuyển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ở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kiểm</w:t>
      </w:r>
      <w:proofErr w:type="spellEnd"/>
      <w:r w:rsidRPr="00D924A5">
        <w:rPr>
          <w:rFonts w:cs="Times New Roman"/>
          <w:color w:val="auto"/>
          <w:sz w:val="26"/>
          <w:szCs w:val="26"/>
        </w:rPr>
        <w:t xml:space="preserve"> </w:t>
      </w:r>
      <w:proofErr w:type="spellStart"/>
      <w:r w:rsidRPr="00D924A5">
        <w:rPr>
          <w:rFonts w:cs="Times New Roman"/>
          <w:color w:val="auto"/>
          <w:sz w:val="26"/>
          <w:szCs w:val="26"/>
        </w:rPr>
        <w:t>soát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tại</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Thứ</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việc</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bản</w:t>
      </w:r>
      <w:proofErr w:type="spellEnd"/>
      <w:r w:rsidRPr="00D924A5">
        <w:rPr>
          <w:rFonts w:cs="Times New Roman"/>
          <w:color w:val="auto"/>
          <w:sz w:val="26"/>
          <w:szCs w:val="26"/>
        </w:rPr>
        <w:t xml:space="preserve"> tin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phỏng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bằng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cờ</w:t>
      </w:r>
      <w:proofErr w:type="spellEnd"/>
      <w:r w:rsidRPr="00D924A5">
        <w:rPr>
          <w:rFonts w:cs="Times New Roman"/>
          <w:color w:val="auto"/>
          <w:sz w:val="26"/>
          <w:szCs w:val="26"/>
        </w:rPr>
        <w:t xml:space="preserve"> --simulate-attack ở </w:t>
      </w:r>
      <w:proofErr w:type="spellStart"/>
      <w:r w:rsidRPr="00D924A5">
        <w:rPr>
          <w:rFonts w:cs="Times New Roman"/>
          <w:color w:val="auto"/>
          <w:sz w:val="26"/>
          <w:szCs w:val="26"/>
        </w:rPr>
        <w:t>phía</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chưa</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phải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xen </w:t>
      </w:r>
      <w:proofErr w:type="spellStart"/>
      <w:r w:rsidRPr="00D924A5">
        <w:rPr>
          <w:rFonts w:cs="Times New Roman"/>
          <w:color w:val="auto"/>
          <w:sz w:val="26"/>
          <w:szCs w:val="26"/>
        </w:rPr>
        <w:t>giữa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truyền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Thứ</w:t>
      </w:r>
      <w:proofErr w:type="spellEnd"/>
      <w:r w:rsidRPr="00D924A5">
        <w:rPr>
          <w:rFonts w:cs="Times New Roman"/>
          <w:color w:val="auto"/>
          <w:sz w:val="26"/>
          <w:szCs w:val="26"/>
        </w:rPr>
        <w:t xml:space="preserve"> </w:t>
      </w:r>
      <w:proofErr w:type="spellStart"/>
      <w:r w:rsidRPr="00D924A5">
        <w:rPr>
          <w:rFonts w:cs="Times New Roman"/>
          <w:color w:val="auto"/>
          <w:sz w:val="26"/>
          <w:szCs w:val="26"/>
        </w:rPr>
        <w:t>tư</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khóa</w:t>
      </w:r>
      <w:proofErr w:type="spellEnd"/>
      <w:r w:rsidRPr="00D924A5">
        <w:rPr>
          <w:rFonts w:cs="Times New Roman"/>
          <w:color w:val="auto"/>
          <w:sz w:val="26"/>
          <w:szCs w:val="26"/>
        </w:rPr>
        <w:t xml:space="preserve">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AES </w:t>
      </w:r>
      <w:proofErr w:type="spellStart"/>
      <w:r w:rsidRPr="00D924A5">
        <w:rPr>
          <w:rFonts w:cs="Times New Roman"/>
          <w:color w:val="auto"/>
          <w:sz w:val="26"/>
          <w:szCs w:val="26"/>
        </w:rPr>
        <w:t>còn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nằm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trong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nên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chỉ</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phù</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hợp</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học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Những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hạn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này</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làm</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thay</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đổi</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luận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về</w:t>
      </w:r>
      <w:proofErr w:type="spellEnd"/>
      <w:r w:rsidRPr="00D924A5">
        <w:rPr>
          <w:rFonts w:cs="Times New Roman"/>
          <w:color w:val="auto"/>
          <w:sz w:val="26"/>
          <w:szCs w:val="26"/>
        </w:rPr>
        <w:t xml:space="preserve"> </w:t>
      </w:r>
      <w:proofErr w:type="spellStart"/>
      <w:r w:rsidRPr="00D924A5">
        <w:rPr>
          <w:rFonts w:cs="Times New Roman"/>
          <w:color w:val="auto"/>
          <w:sz w:val="26"/>
          <w:szCs w:val="26"/>
        </w:rPr>
        <w:t>hiệu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quả</w:t>
      </w:r>
      <w:proofErr w:type="spellEnd"/>
      <w:r w:rsidRPr="00D924A5">
        <w:rPr>
          <w:rFonts w:cs="Times New Roman"/>
          <w:color w:val="auto"/>
          <w:sz w:val="26"/>
          <w:szCs w:val="26"/>
        </w:rPr>
        <w:t xml:space="preserve"> </w:t>
      </w:r>
      <w:proofErr w:type="spellStart"/>
      <w:r w:rsidRPr="00D924A5">
        <w:rPr>
          <w:rFonts w:cs="Times New Roman"/>
          <w:color w:val="auto"/>
          <w:sz w:val="26"/>
          <w:szCs w:val="26"/>
        </w:rPr>
        <w:t>tương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đối</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của</w:t>
      </w:r>
      <w:proofErr w:type="spellEnd"/>
      <w:r w:rsidRPr="00D924A5">
        <w:rPr>
          <w:rFonts w:cs="Times New Roman"/>
          <w:color w:val="auto"/>
          <w:sz w:val="26"/>
          <w:szCs w:val="26"/>
        </w:rPr>
        <w:t xml:space="preserve"> </w:t>
      </w:r>
      <w:proofErr w:type="spellStart"/>
      <w:r w:rsidRPr="00D924A5">
        <w:rPr>
          <w:rFonts w:cs="Times New Roman"/>
          <w:color w:val="auto"/>
          <w:sz w:val="26"/>
          <w:szCs w:val="26"/>
        </w:rPr>
        <w:t>ba</w:t>
      </w:r>
      <w:proofErr w:type="spellEnd"/>
      <w:r w:rsidRPr="00D924A5">
        <w:rPr>
          <w:rFonts w:cs="Times New Roman"/>
          <w:color w:val="auto"/>
          <w:sz w:val="26"/>
          <w:szCs w:val="26"/>
        </w:rPr>
        <w:t xml:space="preserve"> </w:t>
      </w:r>
      <w:proofErr w:type="spellStart"/>
      <w:r w:rsidRPr="00D924A5">
        <w:rPr>
          <w:rFonts w:cs="Times New Roman"/>
          <w:color w:val="auto"/>
          <w:sz w:val="26"/>
          <w:szCs w:val="26"/>
        </w:rPr>
        <w:t>mức</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nhưng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cần</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được</w:t>
      </w:r>
      <w:proofErr w:type="spellEnd"/>
      <w:r w:rsidRPr="00D924A5">
        <w:rPr>
          <w:rFonts w:cs="Times New Roman"/>
          <w:color w:val="auto"/>
          <w:sz w:val="26"/>
          <w:szCs w:val="26"/>
        </w:rPr>
        <w:t xml:space="preserve"> </w:t>
      </w:r>
      <w:proofErr w:type="spellStart"/>
      <w:r w:rsidRPr="00D924A5">
        <w:rPr>
          <w:rFonts w:cs="Times New Roman"/>
          <w:color w:val="auto"/>
          <w:sz w:val="26"/>
          <w:szCs w:val="26"/>
        </w:rPr>
        <w:t>xử</w:t>
      </w:r>
      <w:proofErr w:type="spellEnd"/>
      <w:r w:rsidRPr="00D924A5">
        <w:rPr>
          <w:rFonts w:cs="Times New Roman"/>
          <w:color w:val="auto"/>
          <w:sz w:val="26"/>
          <w:szCs w:val="26"/>
        </w:rPr>
        <w:t xml:space="preserve"> </w:t>
      </w:r>
      <w:proofErr w:type="spellStart"/>
      <w:r w:rsidRPr="00D924A5">
        <w:rPr>
          <w:rFonts w:cs="Times New Roman"/>
          <w:color w:val="auto"/>
          <w:sz w:val="26"/>
          <w:szCs w:val="26"/>
        </w:rPr>
        <w:t>lý</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trước</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khi</w:t>
      </w:r>
      <w:proofErr w:type="spellEnd"/>
      <w:r w:rsidRPr="00D924A5">
        <w:rPr>
          <w:rFonts w:cs="Times New Roman"/>
          <w:color w:val="auto"/>
          <w:sz w:val="26"/>
          <w:szCs w:val="26"/>
        </w:rPr>
        <w:t xml:space="preserve"> </w:t>
      </w:r>
      <w:proofErr w:type="spellStart"/>
      <w:r w:rsidRPr="00D924A5">
        <w:rPr>
          <w:rFonts w:cs="Times New Roman"/>
          <w:color w:val="auto"/>
          <w:sz w:val="26"/>
          <w:szCs w:val="26"/>
        </w:rPr>
        <w:t>áp</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dụng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vào</w:t>
      </w:r>
      <w:proofErr w:type="spellEnd"/>
      <w:r w:rsidRPr="00D924A5">
        <w:rPr>
          <w:rFonts w:cs="Times New Roman"/>
          <w:color w:val="auto"/>
          <w:sz w:val="26"/>
          <w:szCs w:val="26"/>
        </w:rPr>
        <w:t xml:space="preserve"> </w:t>
      </w:r>
      <w:proofErr w:type="spellStart"/>
      <w:r w:rsidRPr="00D924A5">
        <w:rPr>
          <w:rFonts w:cs="Times New Roman"/>
          <w:color w:val="auto"/>
          <w:sz w:val="26"/>
          <w:szCs w:val="26"/>
        </w:rPr>
        <w:t>hệ</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thật</w:t>
      </w:r>
      <w:proofErr w:type="spellEnd"/>
      <w:r w:rsidRPr="00D924A5">
        <w:rPr>
          <w:rFonts w:cs="Times New Roman"/>
          <w:color w:val="auto"/>
          <w:sz w:val="26"/>
          <w:szCs w:val="26"/>
        </w:rPr>
        <w:t>.</w:t>
      </w:r>
    </w:p>
    <w:p w14:paraId="12D4BD00" w14:textId="77777777" w:rsidR="00B32BD4" w:rsidRPr="00D924A5" w:rsidRDefault="009E1EB2" w:rsidP="0030558F">
      <w:pPr>
        <w:pStyle w:val="Heading2"/>
        <w:spacing w:before="0" w:after="120" w:line="25" w:lineRule="atLeast"/>
        <w:jc w:val="both"/>
        <w:rPr>
          <w:rFonts w:ascii="Times New Roman" w:hAnsi="Times New Roman" w:cs="Times New Roman"/>
          <w:color w:val="000000"/>
        </w:rPr>
      </w:pPr>
      <w:bookmarkStart w:id="53" w:name="_Toc236582778"/>
      <w:r w:rsidRPr="00D924A5">
        <w:rPr>
          <w:rFonts w:ascii="Times New Roman" w:hAnsi="Times New Roman" w:cs="Times New Roman"/>
          <w:color w:val="000000"/>
        </w:rPr>
        <w:t xml:space="preserve">6.3. </w:t>
      </w:r>
      <w:proofErr w:type="spellStart"/>
      <w:r w:rsidRPr="00D924A5">
        <w:rPr>
          <w:rFonts w:ascii="Times New Roman" w:hAnsi="Times New Roman" w:cs="Times New Roman"/>
          <w:color w:val="000000"/>
        </w:rPr>
        <w:t>Hướng</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phát</w:t>
      </w:r>
      <w:proofErr w:type="spellEnd"/>
      <w:r w:rsidRPr="00D924A5">
        <w:rPr>
          <w:rFonts w:ascii="Times New Roman" w:hAnsi="Times New Roman" w:cs="Times New Roman"/>
          <w:color w:val="000000"/>
        </w:rPr>
        <w:t xml:space="preserve"> </w:t>
      </w:r>
      <w:proofErr w:type="spellStart"/>
      <w:r w:rsidRPr="00D924A5">
        <w:rPr>
          <w:rFonts w:ascii="Times New Roman" w:hAnsi="Times New Roman" w:cs="Times New Roman"/>
          <w:color w:val="000000"/>
        </w:rPr>
        <w:t>triển</w:t>
      </w:r>
      <w:bookmarkEnd w:id="53"/>
      <w:proofErr w:type="spellEnd"/>
    </w:p>
    <w:p w14:paraId="066358CF" w14:textId="77777777" w:rsidR="00387401" w:rsidRPr="00D924A5" w:rsidRDefault="009E1EB2" w:rsidP="0030558F">
      <w:pPr>
        <w:spacing w:line="25" w:lineRule="atLeast"/>
        <w:ind w:firstLine="720"/>
        <w:jc w:val="both"/>
        <w:rPr>
          <w:rFonts w:cs="Times New Roman"/>
          <w:sz w:val="26"/>
          <w:szCs w:val="26"/>
        </w:rPr>
      </w:pPr>
      <w:proofErr w:type="spellStart"/>
      <w:r w:rsidRPr="00D924A5">
        <w:rPr>
          <w:rFonts w:cs="Times New Roman"/>
          <w:color w:val="auto"/>
          <w:sz w:val="26"/>
          <w:szCs w:val="26"/>
        </w:rPr>
        <w:t>Một</w:t>
      </w:r>
      <w:proofErr w:type="spellEnd"/>
      <w:r w:rsidRPr="00D924A5">
        <w:rPr>
          <w:rFonts w:cs="Times New Roman"/>
          <w:color w:val="auto"/>
          <w:sz w:val="26"/>
          <w:szCs w:val="26"/>
        </w:rPr>
        <w:t xml:space="preserve"> </w:t>
      </w:r>
      <w:proofErr w:type="spellStart"/>
      <w:r w:rsidRPr="00D924A5">
        <w:rPr>
          <w:rFonts w:cs="Times New Roman"/>
          <w:color w:val="auto"/>
          <w:sz w:val="26"/>
          <w:szCs w:val="26"/>
        </w:rPr>
        <w:t>số</w:t>
      </w:r>
      <w:proofErr w:type="spellEnd"/>
      <w:r w:rsidRPr="00D924A5">
        <w:rPr>
          <w:rFonts w:cs="Times New Roman"/>
          <w:color w:val="auto"/>
          <w:sz w:val="26"/>
          <w:szCs w:val="26"/>
        </w:rPr>
        <w:t xml:space="preserve"> </w:t>
      </w:r>
      <w:proofErr w:type="spellStart"/>
      <w:r w:rsidRPr="00D924A5">
        <w:rPr>
          <w:rFonts w:cs="Times New Roman"/>
          <w:color w:val="auto"/>
          <w:sz w:val="26"/>
          <w:szCs w:val="26"/>
        </w:rPr>
        <w:t>hướng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triển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tiếp</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theo</w:t>
      </w:r>
      <w:proofErr w:type="spellEnd"/>
      <w:r w:rsidRPr="00D924A5">
        <w:rPr>
          <w:rFonts w:cs="Times New Roman"/>
          <w:color w:val="auto"/>
          <w:sz w:val="26"/>
          <w:szCs w:val="26"/>
        </w:rPr>
        <w:t>:</w:t>
      </w:r>
    </w:p>
    <w:p w14:paraId="2C52AC55" w14:textId="7BA1C655" w:rsidR="00387401" w:rsidRPr="00D924A5" w:rsidRDefault="009E1EB2" w:rsidP="00275655">
      <w:pPr>
        <w:pStyle w:val="ListParagraph"/>
        <w:numPr>
          <w:ilvl w:val="0"/>
          <w:numId w:val="12"/>
        </w:numPr>
        <w:spacing w:line="25" w:lineRule="atLeast"/>
        <w:jc w:val="both"/>
        <w:rPr>
          <w:rFonts w:cs="Times New Roman"/>
          <w:sz w:val="26"/>
          <w:szCs w:val="26"/>
        </w:rPr>
      </w:pPr>
      <w:proofErr w:type="spellStart"/>
      <w:r w:rsidRPr="00D924A5">
        <w:rPr>
          <w:rFonts w:cs="Times New Roman"/>
          <w:color w:val="auto"/>
          <w:sz w:val="26"/>
          <w:szCs w:val="26"/>
        </w:rPr>
        <w:t>Bật</w:t>
      </w:r>
      <w:proofErr w:type="spellEnd"/>
      <w:r w:rsidRPr="00D924A5">
        <w:rPr>
          <w:rFonts w:cs="Times New Roman"/>
          <w:color w:val="auto"/>
          <w:sz w:val="26"/>
          <w:szCs w:val="26"/>
        </w:rPr>
        <w:t xml:space="preserve"> TLS/SSL ở </w:t>
      </w:r>
      <w:proofErr w:type="spellStart"/>
      <w:r w:rsidRPr="00D924A5">
        <w:rPr>
          <w:rFonts w:cs="Times New Roman"/>
          <w:color w:val="auto"/>
          <w:sz w:val="26"/>
          <w:szCs w:val="26"/>
        </w:rPr>
        <w:t>tầng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vận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chuyển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cổng</w:t>
      </w:r>
      <w:proofErr w:type="spellEnd"/>
      <w:r w:rsidRPr="00D924A5">
        <w:rPr>
          <w:rFonts w:cs="Times New Roman"/>
          <w:color w:val="auto"/>
          <w:sz w:val="26"/>
          <w:szCs w:val="26"/>
        </w:rPr>
        <w:t xml:space="preserve"> 8883)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hóa</w:t>
      </w:r>
      <w:proofErr w:type="spellEnd"/>
      <w:r w:rsidRPr="00D924A5">
        <w:rPr>
          <w:rFonts w:cs="Times New Roman"/>
          <w:color w:val="auto"/>
          <w:sz w:val="26"/>
          <w:szCs w:val="26"/>
        </w:rPr>
        <w:t xml:space="preserve"> </w:t>
      </w:r>
      <w:proofErr w:type="spellStart"/>
      <w:r w:rsidRPr="00D924A5">
        <w:rPr>
          <w:rFonts w:cs="Times New Roman"/>
          <w:color w:val="auto"/>
          <w:sz w:val="26"/>
          <w:szCs w:val="26"/>
        </w:rPr>
        <w:t>toàn</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bộ</w:t>
      </w:r>
      <w:proofErr w:type="spellEnd"/>
      <w:r w:rsidRPr="00D924A5">
        <w:rPr>
          <w:rFonts w:cs="Times New Roman"/>
          <w:color w:val="auto"/>
          <w:sz w:val="26"/>
          <w:szCs w:val="26"/>
        </w:rPr>
        <w:t xml:space="preserve"> </w:t>
      </w:r>
      <w:proofErr w:type="spellStart"/>
      <w:r w:rsidRPr="00D924A5">
        <w:rPr>
          <w:rFonts w:cs="Times New Roman"/>
          <w:color w:val="auto"/>
          <w:sz w:val="26"/>
          <w:szCs w:val="26"/>
        </w:rPr>
        <w:t>kênh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bổ</w:t>
      </w:r>
      <w:proofErr w:type="spellEnd"/>
      <w:r w:rsidRPr="00D924A5">
        <w:rPr>
          <w:rFonts w:cs="Times New Roman"/>
          <w:color w:val="auto"/>
          <w:sz w:val="26"/>
          <w:szCs w:val="26"/>
        </w:rPr>
        <w:t xml:space="preserve"> sung </w:t>
      </w:r>
      <w:proofErr w:type="spellStart"/>
      <w:r w:rsidRPr="00D924A5">
        <w:rPr>
          <w:rFonts w:cs="Times New Roman"/>
          <w:color w:val="auto"/>
          <w:sz w:val="26"/>
          <w:szCs w:val="26"/>
        </w:rPr>
        <w:t>cho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lớp</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bảo</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vệ</w:t>
      </w:r>
      <w:proofErr w:type="spellEnd"/>
      <w:r w:rsidRPr="00D924A5">
        <w:rPr>
          <w:rFonts w:cs="Times New Roman"/>
          <w:color w:val="auto"/>
          <w:sz w:val="26"/>
          <w:szCs w:val="26"/>
        </w:rPr>
        <w:t xml:space="preserve"> payload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xác</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thực</w:t>
      </w:r>
      <w:proofErr w:type="spellEnd"/>
      <w:r w:rsidRPr="00D924A5">
        <w:rPr>
          <w:rFonts w:cs="Times New Roman"/>
          <w:color w:val="auto"/>
          <w:sz w:val="26"/>
          <w:szCs w:val="26"/>
        </w:rPr>
        <w:t xml:space="preserve"> broker </w:t>
      </w:r>
      <w:proofErr w:type="spellStart"/>
      <w:r w:rsidRPr="00D924A5">
        <w:rPr>
          <w:rFonts w:cs="Times New Roman"/>
          <w:color w:val="auto"/>
          <w:sz w:val="26"/>
          <w:szCs w:val="26"/>
        </w:rPr>
        <w:t>đã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có</w:t>
      </w:r>
      <w:proofErr w:type="spellEnd"/>
      <w:r w:rsidRPr="00D924A5">
        <w:rPr>
          <w:rFonts w:cs="Times New Roman"/>
          <w:color w:val="auto"/>
          <w:sz w:val="26"/>
          <w:szCs w:val="26"/>
        </w:rPr>
        <w:t>.</w:t>
      </w:r>
    </w:p>
    <w:p w14:paraId="7AA9F604" w14:textId="020306DC" w:rsidR="00387401" w:rsidRPr="00D924A5" w:rsidRDefault="009E1EB2" w:rsidP="00275655">
      <w:pPr>
        <w:pStyle w:val="ListParagraph"/>
        <w:numPr>
          <w:ilvl w:val="0"/>
          <w:numId w:val="12"/>
        </w:numPr>
        <w:spacing w:line="25" w:lineRule="atLeast"/>
        <w:jc w:val="both"/>
        <w:rPr>
          <w:rFonts w:cs="Times New Roman"/>
          <w:sz w:val="26"/>
          <w:szCs w:val="26"/>
        </w:rPr>
      </w:pPr>
      <w:proofErr w:type="spellStart"/>
      <w:r w:rsidRPr="00D924A5">
        <w:rPr>
          <w:rFonts w:cs="Times New Roman"/>
          <w:color w:val="auto"/>
          <w:sz w:val="26"/>
          <w:szCs w:val="26"/>
        </w:rPr>
        <w:t>Đưa</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khóa</w:t>
      </w:r>
      <w:proofErr w:type="spellEnd"/>
      <w:r w:rsidRPr="00D924A5">
        <w:rPr>
          <w:rFonts w:cs="Times New Roman"/>
          <w:color w:val="auto"/>
          <w:sz w:val="26"/>
          <w:szCs w:val="26"/>
        </w:rPr>
        <w:t xml:space="preserve"> </w:t>
      </w:r>
      <w:proofErr w:type="spellStart"/>
      <w:r w:rsidRPr="00D924A5">
        <w:rPr>
          <w:rFonts w:cs="Times New Roman"/>
          <w:color w:val="auto"/>
          <w:sz w:val="26"/>
          <w:szCs w:val="26"/>
        </w:rPr>
        <w:t>ra</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khỏi</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mã</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nguồn</w:t>
      </w:r>
      <w:proofErr w:type="spellEnd"/>
      <w:r w:rsidRPr="00D924A5">
        <w:rPr>
          <w:rFonts w:cs="Times New Roman"/>
          <w:color w:val="auto"/>
          <w:sz w:val="26"/>
          <w:szCs w:val="26"/>
        </w:rPr>
        <w:t xml:space="preserve">, </w:t>
      </w:r>
      <w:proofErr w:type="spellStart"/>
      <w:r w:rsidRPr="00D924A5">
        <w:rPr>
          <w:rFonts w:cs="Times New Roman"/>
          <w:color w:val="auto"/>
          <w:sz w:val="26"/>
          <w:szCs w:val="26"/>
        </w:rPr>
        <w:t>dùng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môi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trường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hoặc</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kho</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khóa</w:t>
      </w:r>
      <w:proofErr w:type="spellEnd"/>
      <w:r w:rsidRPr="00D924A5">
        <w:rPr>
          <w:rFonts w:cs="Times New Roman"/>
          <w:color w:val="auto"/>
          <w:sz w:val="26"/>
          <w:szCs w:val="26"/>
        </w:rPr>
        <w:t xml:space="preserve"> </w:t>
      </w:r>
      <w:proofErr w:type="spellStart"/>
      <w:r w:rsidRPr="00D924A5">
        <w:rPr>
          <w:rFonts w:cs="Times New Roman"/>
          <w:color w:val="auto"/>
          <w:sz w:val="26"/>
          <w:szCs w:val="26"/>
        </w:rPr>
        <w:t>kèm</w:t>
      </w:r>
      <w:proofErr w:type="spellEnd"/>
      <w:r w:rsidRPr="00D924A5">
        <w:rPr>
          <w:rFonts w:cs="Times New Roman"/>
          <w:color w:val="auto"/>
          <w:sz w:val="26"/>
          <w:szCs w:val="26"/>
        </w:rPr>
        <w:t xml:space="preserve"> </w:t>
      </w:r>
      <w:proofErr w:type="spellStart"/>
      <w:r w:rsidRPr="00D924A5">
        <w:rPr>
          <w:rFonts w:cs="Times New Roman"/>
          <w:color w:val="auto"/>
          <w:sz w:val="26"/>
          <w:szCs w:val="26"/>
        </w:rPr>
        <w:t>cơ</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chế</w:t>
      </w:r>
      <w:proofErr w:type="spellEnd"/>
      <w:r w:rsidRPr="00D924A5">
        <w:rPr>
          <w:rFonts w:cs="Times New Roman"/>
          <w:color w:val="auto"/>
          <w:sz w:val="26"/>
          <w:szCs w:val="26"/>
        </w:rPr>
        <w:t xml:space="preserve"> </w:t>
      </w:r>
      <w:proofErr w:type="spellStart"/>
      <w:r w:rsidRPr="00D924A5">
        <w:rPr>
          <w:rFonts w:cs="Times New Roman"/>
          <w:color w:val="auto"/>
          <w:sz w:val="26"/>
          <w:szCs w:val="26"/>
        </w:rPr>
        <w:t>xoay</w:t>
      </w:r>
      <w:proofErr w:type="spellEnd"/>
      <w:r w:rsidRPr="00D924A5">
        <w:rPr>
          <w:rFonts w:cs="Times New Roman"/>
          <w:color w:val="auto"/>
          <w:sz w:val="26"/>
          <w:szCs w:val="26"/>
        </w:rPr>
        <w:t xml:space="preserve"> </w:t>
      </w:r>
      <w:proofErr w:type="spellStart"/>
      <w:r w:rsidRPr="00D924A5">
        <w:rPr>
          <w:rFonts w:cs="Times New Roman"/>
          <w:color w:val="auto"/>
          <w:sz w:val="26"/>
          <w:szCs w:val="26"/>
        </w:rPr>
        <w:t>khóa</w:t>
      </w:r>
      <w:proofErr w:type="spellEnd"/>
      <w:r w:rsidRPr="00D924A5">
        <w:rPr>
          <w:rFonts w:cs="Times New Roman"/>
          <w:color w:val="auto"/>
          <w:sz w:val="26"/>
          <w:szCs w:val="26"/>
        </w:rPr>
        <w:t xml:space="preserve"> </w:t>
      </w:r>
      <w:proofErr w:type="spellStart"/>
      <w:r w:rsidRPr="00D924A5">
        <w:rPr>
          <w:rFonts w:cs="Times New Roman"/>
          <w:color w:val="auto"/>
          <w:sz w:val="26"/>
          <w:szCs w:val="26"/>
        </w:rPr>
        <w:t>định</w:t>
      </w:r>
      <w:proofErr w:type="spellEnd"/>
      <w:r w:rsidRPr="00D924A5">
        <w:rPr>
          <w:rFonts w:cs="Times New Roman"/>
          <w:color w:val="auto"/>
          <w:sz w:val="26"/>
          <w:szCs w:val="26"/>
        </w:rPr>
        <w:t xml:space="preserve"> </w:t>
      </w:r>
      <w:proofErr w:type="spellStart"/>
      <w:r w:rsidRPr="00D924A5">
        <w:rPr>
          <w:rFonts w:cs="Times New Roman"/>
          <w:color w:val="auto"/>
          <w:sz w:val="26"/>
          <w:szCs w:val="26"/>
        </w:rPr>
        <w:t>kỳ</w:t>
      </w:r>
      <w:proofErr w:type="spellEnd"/>
      <w:r w:rsidRPr="00D924A5">
        <w:rPr>
          <w:rFonts w:cs="Times New Roman"/>
          <w:color w:val="auto"/>
          <w:sz w:val="26"/>
          <w:szCs w:val="26"/>
        </w:rPr>
        <w:t>.</w:t>
      </w:r>
    </w:p>
    <w:p w14:paraId="6550000C" w14:textId="0D7DFD3D" w:rsidR="00387401" w:rsidRPr="00D924A5" w:rsidRDefault="009E1EB2" w:rsidP="00275655">
      <w:pPr>
        <w:pStyle w:val="ListParagraph"/>
        <w:numPr>
          <w:ilvl w:val="0"/>
          <w:numId w:val="12"/>
        </w:numPr>
        <w:spacing w:line="25" w:lineRule="atLeast"/>
        <w:jc w:val="both"/>
        <w:rPr>
          <w:rFonts w:cs="Times New Roman"/>
          <w:sz w:val="26"/>
          <w:szCs w:val="26"/>
        </w:rPr>
      </w:pPr>
      <w:proofErr w:type="spellStart"/>
      <w:r w:rsidRPr="00D924A5">
        <w:rPr>
          <w:rFonts w:cs="Times New Roman"/>
          <w:color w:val="auto"/>
          <w:sz w:val="26"/>
          <w:szCs w:val="26"/>
        </w:rPr>
        <w:t>Thêm</w:t>
      </w:r>
      <w:proofErr w:type="spellEnd"/>
      <w:r w:rsidRPr="00D924A5">
        <w:rPr>
          <w:rFonts w:cs="Times New Roman"/>
          <w:color w:val="auto"/>
          <w:sz w:val="26"/>
          <w:szCs w:val="26"/>
        </w:rPr>
        <w:t xml:space="preserve"> timestamp/nonce </w:t>
      </w:r>
      <w:proofErr w:type="spellStart"/>
      <w:r w:rsidRPr="00D924A5">
        <w:rPr>
          <w:rFonts w:cs="Times New Roman"/>
          <w:color w:val="auto"/>
          <w:sz w:val="26"/>
          <w:szCs w:val="26"/>
        </w:rPr>
        <w:t>để</w:t>
      </w:r>
      <w:proofErr w:type="spellEnd"/>
      <w:r w:rsidRPr="00D924A5">
        <w:rPr>
          <w:rFonts w:cs="Times New Roman"/>
          <w:color w:val="auto"/>
          <w:sz w:val="26"/>
          <w:szCs w:val="26"/>
        </w:rPr>
        <w:t xml:space="preserve"> </w:t>
      </w:r>
      <w:proofErr w:type="spellStart"/>
      <w:r w:rsidRPr="00D924A5">
        <w:rPr>
          <w:rFonts w:cs="Times New Roman"/>
          <w:color w:val="auto"/>
          <w:sz w:val="26"/>
          <w:szCs w:val="26"/>
        </w:rPr>
        <w:t>chống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tấn</w:t>
      </w:r>
      <w:proofErr w:type="spellEnd"/>
      <w:r w:rsidRPr="00D924A5">
        <w:rPr>
          <w:rFonts w:cs="Times New Roman"/>
          <w:color w:val="auto"/>
          <w:sz w:val="26"/>
          <w:szCs w:val="26"/>
        </w:rPr>
        <w:t xml:space="preserve"> </w:t>
      </w:r>
      <w:proofErr w:type="spellStart"/>
      <w:r w:rsidRPr="00D924A5">
        <w:rPr>
          <w:rFonts w:cs="Times New Roman"/>
          <w:color w:val="auto"/>
          <w:sz w:val="26"/>
          <w:szCs w:val="26"/>
        </w:rPr>
        <w:t>công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phát</w:t>
      </w:r>
      <w:proofErr w:type="spellEnd"/>
      <w:r w:rsidRPr="00D924A5">
        <w:rPr>
          <w:rFonts w:cs="Times New Roman"/>
          <w:color w:val="auto"/>
          <w:sz w:val="26"/>
          <w:szCs w:val="26"/>
        </w:rPr>
        <w:t xml:space="preserve"> </w:t>
      </w:r>
      <w:proofErr w:type="spellStart"/>
      <w:r w:rsidRPr="00D924A5">
        <w:rPr>
          <w:rFonts w:cs="Times New Roman"/>
          <w:color w:val="auto"/>
          <w:sz w:val="26"/>
          <w:szCs w:val="26"/>
        </w:rPr>
        <w:t>lại</w:t>
      </w:r>
      <w:proofErr w:type="spellEnd"/>
      <w:r w:rsidRPr="00D924A5">
        <w:rPr>
          <w:rFonts w:cs="Times New Roman"/>
          <w:color w:val="auto"/>
          <w:sz w:val="26"/>
          <w:szCs w:val="26"/>
        </w:rPr>
        <w:t xml:space="preserve"> (replay).</w:t>
      </w:r>
    </w:p>
    <w:p w14:paraId="491EAB4B" w14:textId="10006FE3" w:rsidR="00387401" w:rsidRPr="00D924A5" w:rsidRDefault="009E1EB2" w:rsidP="00275655">
      <w:pPr>
        <w:pStyle w:val="ListParagraph"/>
        <w:numPr>
          <w:ilvl w:val="0"/>
          <w:numId w:val="12"/>
        </w:numPr>
        <w:spacing w:line="25" w:lineRule="atLeast"/>
        <w:jc w:val="both"/>
        <w:rPr>
          <w:rFonts w:cs="Times New Roman"/>
          <w:sz w:val="26"/>
          <w:szCs w:val="26"/>
        </w:rPr>
      </w:pPr>
      <w:proofErr w:type="spellStart"/>
      <w:r w:rsidRPr="00D924A5">
        <w:rPr>
          <w:rFonts w:cs="Times New Roman"/>
          <w:color w:val="auto"/>
          <w:sz w:val="26"/>
          <w:szCs w:val="26"/>
        </w:rPr>
        <w:t>Mở</w:t>
      </w:r>
      <w:proofErr w:type="spellEnd"/>
      <w:r w:rsidRPr="00D924A5">
        <w:rPr>
          <w:rFonts w:cs="Times New Roman"/>
          <w:color w:val="auto"/>
          <w:sz w:val="26"/>
          <w:szCs w:val="26"/>
        </w:rPr>
        <w:t xml:space="preserve"> </w:t>
      </w:r>
      <w:proofErr w:type="spellStart"/>
      <w:r w:rsidRPr="00D924A5">
        <w:rPr>
          <w:rFonts w:cs="Times New Roman"/>
          <w:color w:val="auto"/>
          <w:sz w:val="26"/>
          <w:szCs w:val="26"/>
        </w:rPr>
        <w:t>rộng</w:t>
      </w:r>
      <w:proofErr w:type="spellEnd"/>
      <w:r w:rsidRPr="00D924A5">
        <w:rPr>
          <w:rFonts w:cs="Times New Roman"/>
          <w:color w:val="auto"/>
          <w:sz w:val="26"/>
          <w:szCs w:val="26"/>
        </w:rPr>
        <w:t xml:space="preserve"> </w:t>
      </w:r>
      <w:proofErr w:type="spellStart"/>
      <w:r w:rsidRPr="00D924A5">
        <w:rPr>
          <w:rFonts w:cs="Times New Roman"/>
          <w:color w:val="auto"/>
          <w:sz w:val="26"/>
          <w:szCs w:val="26"/>
        </w:rPr>
        <w:t>với</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thiết</w:t>
      </w:r>
      <w:proofErr w:type="spellEnd"/>
      <w:r w:rsidRPr="00D924A5">
        <w:rPr>
          <w:rFonts w:cs="Times New Roman"/>
          <w:color w:val="auto"/>
          <w:sz w:val="26"/>
          <w:szCs w:val="26"/>
        </w:rPr>
        <w:t xml:space="preserve"> </w:t>
      </w:r>
      <w:proofErr w:type="spellStart"/>
      <w:r w:rsidRPr="00D924A5">
        <w:rPr>
          <w:rFonts w:cs="Times New Roman"/>
          <w:color w:val="auto"/>
          <w:sz w:val="26"/>
          <w:szCs w:val="26"/>
        </w:rPr>
        <w:t>bị</w:t>
      </w:r>
      <w:proofErr w:type="spellEnd"/>
      <w:r w:rsidRPr="00D924A5">
        <w:rPr>
          <w:rFonts w:cs="Times New Roman"/>
          <w:color w:val="auto"/>
          <w:sz w:val="26"/>
          <w:szCs w:val="26"/>
        </w:rPr>
        <w:t xml:space="preserve">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cảm</w:t>
      </w:r>
      <w:proofErr w:type="spellEnd"/>
      <w:r w:rsidRPr="00D924A5">
        <w:rPr>
          <w:rFonts w:cs="Times New Roman"/>
          <w:color w:val="auto"/>
          <w:sz w:val="26"/>
          <w:szCs w:val="26"/>
        </w:rPr>
        <w:t xml:space="preserve"> </w:t>
      </w:r>
      <w:proofErr w:type="spellStart"/>
      <w:r w:rsidRPr="00D924A5">
        <w:rPr>
          <w:rFonts w:cs="Times New Roman"/>
          <w:color w:val="auto"/>
          <w:sz w:val="26"/>
          <w:szCs w:val="26"/>
        </w:rPr>
        <w:t>biến</w:t>
      </w:r>
      <w:proofErr w:type="spellEnd"/>
      <w:r w:rsidRPr="00D924A5">
        <w:rPr>
          <w:rFonts w:cs="Times New Roman"/>
          <w:color w:val="auto"/>
          <w:sz w:val="26"/>
          <w:szCs w:val="26"/>
        </w:rPr>
        <w:t xml:space="preserve"> </w:t>
      </w:r>
      <w:proofErr w:type="spellStart"/>
      <w:r w:rsidRPr="00D924A5">
        <w:rPr>
          <w:rFonts w:cs="Times New Roman"/>
          <w:color w:val="auto"/>
          <w:sz w:val="26"/>
          <w:szCs w:val="26"/>
        </w:rPr>
        <w:t>thật</w:t>
      </w:r>
      <w:proofErr w:type="spellEnd"/>
      <w:r w:rsidRPr="00D924A5">
        <w:rPr>
          <w:rFonts w:cs="Times New Roman"/>
          <w:color w:val="auto"/>
          <w:sz w:val="26"/>
          <w:szCs w:val="26"/>
        </w:rPr>
        <w:t xml:space="preserve"> (ESP32, Raspberry Pi) </w:t>
      </w:r>
      <w:proofErr w:type="spellStart"/>
      <w:r w:rsidRPr="00D924A5">
        <w:rPr>
          <w:rFonts w:cs="Times New Roman"/>
          <w:color w:val="auto"/>
          <w:sz w:val="26"/>
          <w:szCs w:val="26"/>
        </w:rPr>
        <w:t>và</w:t>
      </w:r>
      <w:proofErr w:type="spellEnd"/>
      <w:r w:rsidRPr="00D924A5">
        <w:rPr>
          <w:rFonts w:cs="Times New Roman"/>
          <w:color w:val="auto"/>
          <w:sz w:val="26"/>
          <w:szCs w:val="26"/>
        </w:rPr>
        <w:t xml:space="preserve"> </w:t>
      </w:r>
      <w:proofErr w:type="spellStart"/>
      <w:r w:rsidRPr="00D924A5">
        <w:rPr>
          <w:rFonts w:cs="Times New Roman"/>
          <w:color w:val="auto"/>
          <w:sz w:val="26"/>
          <w:szCs w:val="26"/>
        </w:rPr>
        <w:t>nhiều</w:t>
      </w:r>
      <w:proofErr w:type="spellEnd"/>
      <w:r w:rsidRPr="00D924A5">
        <w:rPr>
          <w:rFonts w:cs="Times New Roman"/>
          <w:color w:val="auto"/>
          <w:sz w:val="26"/>
          <w:szCs w:val="26"/>
        </w:rPr>
        <w:t xml:space="preserve"> </w:t>
      </w:r>
      <w:proofErr w:type="spellStart"/>
      <w:r w:rsidRPr="00D924A5">
        <w:rPr>
          <w:rFonts w:cs="Times New Roman"/>
          <w:color w:val="auto"/>
          <w:sz w:val="26"/>
          <w:szCs w:val="26"/>
        </w:rPr>
        <w:t>loại</w:t>
      </w:r>
      <w:proofErr w:type="spellEnd"/>
      <w:r w:rsidRPr="00D924A5">
        <w:rPr>
          <w:rFonts w:cs="Times New Roman"/>
          <w:color w:val="auto"/>
          <w:sz w:val="26"/>
          <w:szCs w:val="26"/>
        </w:rPr>
        <w:t xml:space="preserve"> </w:t>
      </w:r>
      <w:proofErr w:type="spellStart"/>
      <w:r w:rsidRPr="00D924A5">
        <w:rPr>
          <w:rFonts w:cs="Times New Roman"/>
          <w:color w:val="auto"/>
          <w:sz w:val="26"/>
          <w:szCs w:val="26"/>
        </w:rPr>
        <w:t>dữ</w:t>
      </w:r>
      <w:proofErr w:type="spellEnd"/>
      <w:r w:rsidRPr="00D924A5">
        <w:rPr>
          <w:rFonts w:cs="Times New Roman"/>
          <w:color w:val="auto"/>
          <w:sz w:val="26"/>
          <w:szCs w:val="26"/>
        </w:rPr>
        <w:t xml:space="preserve"> </w:t>
      </w:r>
      <w:proofErr w:type="spellStart"/>
      <w:r w:rsidRPr="00D924A5">
        <w:rPr>
          <w:rFonts w:cs="Times New Roman"/>
          <w:color w:val="auto"/>
          <w:sz w:val="26"/>
          <w:szCs w:val="26"/>
        </w:rPr>
        <w:t>liệu</w:t>
      </w:r>
      <w:proofErr w:type="spellEnd"/>
      <w:r w:rsidRPr="00D924A5">
        <w:rPr>
          <w:rFonts w:cs="Times New Roman"/>
          <w:color w:val="auto"/>
          <w:sz w:val="26"/>
          <w:szCs w:val="26"/>
        </w:rPr>
        <w:t xml:space="preserve"> </w:t>
      </w:r>
      <w:proofErr w:type="spellStart"/>
      <w:r w:rsidRPr="00D924A5">
        <w:rPr>
          <w:rFonts w:cs="Times New Roman"/>
          <w:color w:val="auto"/>
          <w:sz w:val="26"/>
          <w:szCs w:val="26"/>
        </w:rPr>
        <w:t>hơn</w:t>
      </w:r>
      <w:proofErr w:type="spellEnd"/>
      <w:r w:rsidRPr="00D924A5">
        <w:rPr>
          <w:rFonts w:cs="Times New Roman"/>
          <w:color w:val="auto"/>
          <w:sz w:val="26"/>
          <w:szCs w:val="26"/>
        </w:rPr>
        <w:t>.</w:t>
      </w:r>
    </w:p>
    <w:p w14:paraId="42EA0B8A" w14:textId="77777777" w:rsidR="00275655" w:rsidRPr="00D924A5" w:rsidRDefault="00275655">
      <w:pPr>
        <w:spacing w:after="200" w:line="276" w:lineRule="auto"/>
        <w:rPr>
          <w:rFonts w:eastAsiaTheme="majorEastAsia" w:cs="Times New Roman"/>
          <w:b/>
          <w:bCs/>
          <w:color w:val="000000"/>
          <w:sz w:val="26"/>
          <w:szCs w:val="26"/>
        </w:rPr>
      </w:pPr>
      <w:r w:rsidRPr="00D924A5">
        <w:rPr>
          <w:rFonts w:cs="Times New Roman"/>
          <w:color w:val="000000"/>
          <w:sz w:val="26"/>
          <w:szCs w:val="26"/>
        </w:rPr>
        <w:br w:type="page"/>
      </w:r>
    </w:p>
    <w:p w14:paraId="389E3B68" w14:textId="66CC33BF" w:rsidR="00B32BD4" w:rsidRPr="00D924A5" w:rsidRDefault="009E1EB2" w:rsidP="00275655">
      <w:pPr>
        <w:pStyle w:val="Heading1"/>
        <w:spacing w:before="0" w:after="120" w:line="25" w:lineRule="atLeast"/>
        <w:jc w:val="center"/>
        <w:rPr>
          <w:rFonts w:ascii="Times New Roman" w:hAnsi="Times New Roman" w:cs="Times New Roman"/>
          <w:color w:val="000000"/>
          <w:sz w:val="26"/>
          <w:szCs w:val="26"/>
          <w:lang w:val="vi-VN"/>
        </w:rPr>
      </w:pPr>
      <w:bookmarkStart w:id="54" w:name="_Toc236582779"/>
      <w:r w:rsidRPr="00D924A5">
        <w:rPr>
          <w:rFonts w:ascii="Times New Roman" w:hAnsi="Times New Roman" w:cs="Times New Roman"/>
          <w:color w:val="000000"/>
          <w:sz w:val="26"/>
          <w:szCs w:val="26"/>
        </w:rPr>
        <w:lastRenderedPageBreak/>
        <w:t xml:space="preserve">TÀI LIỆU THAM </w:t>
      </w:r>
      <w:proofErr w:type="spellStart"/>
      <w:r w:rsidRPr="00D924A5">
        <w:rPr>
          <w:rFonts w:ascii="Times New Roman" w:hAnsi="Times New Roman" w:cs="Times New Roman"/>
          <w:color w:val="000000"/>
          <w:sz w:val="26"/>
          <w:szCs w:val="26"/>
        </w:rPr>
        <w:t>KHẢO</w:t>
      </w:r>
      <w:bookmarkEnd w:id="54"/>
      <w:proofErr w:type="spellEnd"/>
    </w:p>
    <w:p w14:paraId="2959D27C" w14:textId="77777777" w:rsidR="00350680" w:rsidRPr="00D924A5" w:rsidRDefault="00350680" w:rsidP="0030558F">
      <w:pPr>
        <w:spacing w:line="25" w:lineRule="atLeast"/>
        <w:ind w:left="425" w:hanging="425"/>
        <w:jc w:val="both"/>
        <w:rPr>
          <w:rFonts w:cs="Times New Roman"/>
          <w:color w:val="auto"/>
          <w:sz w:val="26"/>
          <w:szCs w:val="26"/>
        </w:rPr>
      </w:pPr>
      <w:r w:rsidRPr="00D924A5">
        <w:rPr>
          <w:rFonts w:cs="Times New Roman"/>
          <w:color w:val="auto"/>
          <w:sz w:val="26"/>
          <w:szCs w:val="26"/>
        </w:rPr>
        <w:t xml:space="preserve">[1] Eclipse Foundation. Eclipse </w:t>
      </w:r>
      <w:proofErr w:type="spellStart"/>
      <w:r w:rsidRPr="00D924A5">
        <w:rPr>
          <w:rFonts w:cs="Times New Roman"/>
          <w:color w:val="auto"/>
          <w:sz w:val="26"/>
          <w:szCs w:val="26"/>
        </w:rPr>
        <w:t>Mosquitto</w:t>
      </w:r>
      <w:proofErr w:type="spellEnd"/>
      <w:r w:rsidRPr="00D924A5">
        <w:rPr>
          <w:rFonts w:cs="Times New Roman"/>
          <w:color w:val="auto"/>
          <w:sz w:val="26"/>
          <w:szCs w:val="26"/>
        </w:rPr>
        <w:t xml:space="preserve">. https://github.com/eclipse-mosquitto/mosquitto. </w:t>
      </w:r>
      <w:proofErr w:type="spellStart"/>
      <w:r w:rsidRPr="00D924A5">
        <w:rPr>
          <w:rFonts w:cs="Times New Roman"/>
          <w:color w:val="auto"/>
          <w:sz w:val="26"/>
          <w:szCs w:val="26"/>
        </w:rPr>
        <w:t>Truy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ngày</w:t>
      </w:r>
      <w:proofErr w:type="spellEnd"/>
      <w:r w:rsidRPr="00D924A5">
        <w:rPr>
          <w:rFonts w:cs="Times New Roman"/>
          <w:color w:val="auto"/>
          <w:sz w:val="26"/>
          <w:szCs w:val="26"/>
        </w:rPr>
        <w:t xml:space="preserve"> 17/07/2026.</w:t>
      </w:r>
    </w:p>
    <w:p w14:paraId="75ECA062" w14:textId="77777777" w:rsidR="00350680" w:rsidRPr="00D924A5" w:rsidRDefault="00350680" w:rsidP="0030558F">
      <w:pPr>
        <w:spacing w:line="25" w:lineRule="atLeast"/>
        <w:ind w:left="425" w:hanging="425"/>
        <w:jc w:val="both"/>
        <w:rPr>
          <w:rFonts w:cs="Times New Roman"/>
          <w:color w:val="auto"/>
          <w:sz w:val="26"/>
          <w:szCs w:val="26"/>
        </w:rPr>
      </w:pPr>
      <w:r w:rsidRPr="00D924A5">
        <w:rPr>
          <w:rFonts w:cs="Times New Roman"/>
          <w:color w:val="auto"/>
          <w:sz w:val="26"/>
          <w:szCs w:val="26"/>
        </w:rPr>
        <w:t xml:space="preserve">[2] Eclipse Foundation. Eclipse </w:t>
      </w:r>
      <w:proofErr w:type="spellStart"/>
      <w:r w:rsidRPr="00D924A5">
        <w:rPr>
          <w:rFonts w:cs="Times New Roman"/>
          <w:color w:val="auto"/>
          <w:sz w:val="26"/>
          <w:szCs w:val="26"/>
        </w:rPr>
        <w:t>Paho</w:t>
      </w:r>
      <w:proofErr w:type="spellEnd"/>
      <w:r w:rsidRPr="00D924A5">
        <w:rPr>
          <w:rFonts w:cs="Times New Roman"/>
          <w:color w:val="auto"/>
          <w:sz w:val="26"/>
          <w:szCs w:val="26"/>
        </w:rPr>
        <w:t xml:space="preserve"> Python Client. https://github.com/eclipse-paho/paho.mqtt.python. </w:t>
      </w:r>
      <w:proofErr w:type="spellStart"/>
      <w:r w:rsidRPr="00D924A5">
        <w:rPr>
          <w:rFonts w:cs="Times New Roman"/>
          <w:color w:val="auto"/>
          <w:sz w:val="26"/>
          <w:szCs w:val="26"/>
        </w:rPr>
        <w:t>Truy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ngày</w:t>
      </w:r>
      <w:proofErr w:type="spellEnd"/>
      <w:r w:rsidRPr="00D924A5">
        <w:rPr>
          <w:rFonts w:cs="Times New Roman"/>
          <w:color w:val="auto"/>
          <w:sz w:val="26"/>
          <w:szCs w:val="26"/>
        </w:rPr>
        <w:t xml:space="preserve"> 17/07/2026.</w:t>
      </w:r>
    </w:p>
    <w:p w14:paraId="11D1B86E" w14:textId="77777777" w:rsidR="00350680" w:rsidRPr="00D924A5" w:rsidRDefault="00350680" w:rsidP="0030558F">
      <w:pPr>
        <w:spacing w:line="25" w:lineRule="atLeast"/>
        <w:ind w:left="425" w:hanging="425"/>
        <w:jc w:val="both"/>
        <w:rPr>
          <w:rFonts w:cs="Times New Roman"/>
          <w:color w:val="auto"/>
          <w:sz w:val="26"/>
          <w:szCs w:val="26"/>
        </w:rPr>
      </w:pPr>
      <w:r w:rsidRPr="00D924A5">
        <w:rPr>
          <w:rFonts w:cs="Times New Roman"/>
          <w:color w:val="auto"/>
          <w:sz w:val="26"/>
          <w:szCs w:val="26"/>
        </w:rPr>
        <w:t xml:space="preserve">[3] </w:t>
      </w:r>
      <w:proofErr w:type="spellStart"/>
      <w:r w:rsidRPr="00D924A5">
        <w:rPr>
          <w:rFonts w:cs="Times New Roman"/>
          <w:color w:val="auto"/>
          <w:sz w:val="26"/>
          <w:szCs w:val="26"/>
        </w:rPr>
        <w:t>OWASP</w:t>
      </w:r>
      <w:proofErr w:type="spellEnd"/>
      <w:r w:rsidRPr="00D924A5">
        <w:rPr>
          <w:rFonts w:cs="Times New Roman"/>
          <w:color w:val="auto"/>
          <w:sz w:val="26"/>
          <w:szCs w:val="26"/>
        </w:rPr>
        <w:t xml:space="preserve"> Foundation. IoT Security Verification Standard (ISVS). https://github.com/OWASP/IoT-Security-Verification-Standard-ISVS. </w:t>
      </w:r>
      <w:proofErr w:type="spellStart"/>
      <w:r w:rsidRPr="00D924A5">
        <w:rPr>
          <w:rFonts w:cs="Times New Roman"/>
          <w:color w:val="auto"/>
          <w:sz w:val="26"/>
          <w:szCs w:val="26"/>
        </w:rPr>
        <w:t>Truy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ngày</w:t>
      </w:r>
      <w:proofErr w:type="spellEnd"/>
      <w:r w:rsidRPr="00D924A5">
        <w:rPr>
          <w:rFonts w:cs="Times New Roman"/>
          <w:color w:val="auto"/>
          <w:sz w:val="26"/>
          <w:szCs w:val="26"/>
        </w:rPr>
        <w:t xml:space="preserve"> 17/07/2026.</w:t>
      </w:r>
    </w:p>
    <w:p w14:paraId="359D0BEF" w14:textId="77777777" w:rsidR="00350680" w:rsidRPr="00D924A5" w:rsidRDefault="00350680" w:rsidP="0030558F">
      <w:pPr>
        <w:spacing w:line="25" w:lineRule="atLeast"/>
        <w:ind w:left="425" w:hanging="425"/>
        <w:jc w:val="both"/>
        <w:rPr>
          <w:rFonts w:cs="Times New Roman"/>
          <w:color w:val="auto"/>
          <w:sz w:val="26"/>
          <w:szCs w:val="26"/>
        </w:rPr>
      </w:pPr>
      <w:r w:rsidRPr="00D924A5">
        <w:rPr>
          <w:rFonts w:cs="Times New Roman"/>
          <w:color w:val="auto"/>
          <w:sz w:val="26"/>
          <w:szCs w:val="26"/>
        </w:rPr>
        <w:t xml:space="preserve">[4] IETF. RFC 2104 - </w:t>
      </w:r>
      <w:proofErr w:type="spellStart"/>
      <w:r w:rsidRPr="00D924A5">
        <w:rPr>
          <w:rFonts w:cs="Times New Roman"/>
          <w:color w:val="auto"/>
          <w:sz w:val="26"/>
          <w:szCs w:val="26"/>
        </w:rPr>
        <w:t>HMAC</w:t>
      </w:r>
      <w:proofErr w:type="spellEnd"/>
      <w:r w:rsidRPr="00D924A5">
        <w:rPr>
          <w:rFonts w:cs="Times New Roman"/>
          <w:color w:val="auto"/>
          <w:sz w:val="26"/>
          <w:szCs w:val="26"/>
        </w:rPr>
        <w:t xml:space="preserve">: Keyed-Hashing for Message Authentication. https://datatracker.ietf.org/doc/html/rfc2104. </w:t>
      </w:r>
      <w:proofErr w:type="spellStart"/>
      <w:r w:rsidRPr="00D924A5">
        <w:rPr>
          <w:rFonts w:cs="Times New Roman"/>
          <w:color w:val="auto"/>
          <w:sz w:val="26"/>
          <w:szCs w:val="26"/>
        </w:rPr>
        <w:t>Truy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ngày</w:t>
      </w:r>
      <w:proofErr w:type="spellEnd"/>
      <w:r w:rsidRPr="00D924A5">
        <w:rPr>
          <w:rFonts w:cs="Times New Roman"/>
          <w:color w:val="auto"/>
          <w:sz w:val="26"/>
          <w:szCs w:val="26"/>
        </w:rPr>
        <w:t xml:space="preserve"> 17/07/2026.</w:t>
      </w:r>
    </w:p>
    <w:p w14:paraId="64DF9D99" w14:textId="77777777" w:rsidR="00350680" w:rsidRPr="00D924A5" w:rsidRDefault="00350680" w:rsidP="0030558F">
      <w:pPr>
        <w:spacing w:line="25" w:lineRule="atLeast"/>
        <w:ind w:left="425" w:hanging="425"/>
        <w:jc w:val="both"/>
        <w:rPr>
          <w:rFonts w:cs="Times New Roman"/>
          <w:color w:val="auto"/>
          <w:sz w:val="26"/>
          <w:szCs w:val="26"/>
        </w:rPr>
      </w:pPr>
      <w:r w:rsidRPr="00D924A5">
        <w:rPr>
          <w:rFonts w:cs="Times New Roman"/>
          <w:color w:val="auto"/>
          <w:sz w:val="26"/>
          <w:szCs w:val="26"/>
        </w:rPr>
        <w:t xml:space="preserve">[5] NIST. SP 800-38D - Recommendation for Block Cipher Modes of Operation: Galois/Counter Mode (GCM). https://csrc.nist.gov/publications/detail/sp/800-38d/final. </w:t>
      </w:r>
      <w:proofErr w:type="spellStart"/>
      <w:r w:rsidRPr="00D924A5">
        <w:rPr>
          <w:rFonts w:cs="Times New Roman"/>
          <w:color w:val="auto"/>
          <w:sz w:val="26"/>
          <w:szCs w:val="26"/>
        </w:rPr>
        <w:t>Truy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ngày</w:t>
      </w:r>
      <w:proofErr w:type="spellEnd"/>
      <w:r w:rsidRPr="00D924A5">
        <w:rPr>
          <w:rFonts w:cs="Times New Roman"/>
          <w:color w:val="auto"/>
          <w:sz w:val="26"/>
          <w:szCs w:val="26"/>
        </w:rPr>
        <w:t xml:space="preserve"> 17/07/2026.</w:t>
      </w:r>
    </w:p>
    <w:p w14:paraId="71ADE540" w14:textId="77777777" w:rsidR="00350680" w:rsidRPr="00D924A5" w:rsidRDefault="00350680" w:rsidP="0030558F">
      <w:pPr>
        <w:spacing w:line="25" w:lineRule="atLeast"/>
        <w:ind w:left="425" w:hanging="425"/>
        <w:jc w:val="both"/>
        <w:rPr>
          <w:rFonts w:cs="Times New Roman"/>
          <w:color w:val="auto"/>
          <w:sz w:val="26"/>
          <w:szCs w:val="26"/>
        </w:rPr>
      </w:pPr>
      <w:r w:rsidRPr="00D924A5">
        <w:rPr>
          <w:rFonts w:cs="Times New Roman"/>
          <w:color w:val="auto"/>
          <w:sz w:val="26"/>
          <w:szCs w:val="26"/>
        </w:rPr>
        <w:t xml:space="preserve">[6] OASIS. </w:t>
      </w:r>
      <w:proofErr w:type="spellStart"/>
      <w:r w:rsidRPr="00D924A5">
        <w:rPr>
          <w:rFonts w:cs="Times New Roman"/>
          <w:color w:val="auto"/>
          <w:sz w:val="26"/>
          <w:szCs w:val="26"/>
        </w:rPr>
        <w:t>MQTT</w:t>
      </w:r>
      <w:proofErr w:type="spellEnd"/>
      <w:r w:rsidRPr="00D924A5">
        <w:rPr>
          <w:rFonts w:cs="Times New Roman"/>
          <w:color w:val="auto"/>
          <w:sz w:val="26"/>
          <w:szCs w:val="26"/>
        </w:rPr>
        <w:t xml:space="preserve"> Version 5.0 Specification. https://docs.oasis-open.org/mqtt/mqtt/v5.0/mqtt-v5.0.html. </w:t>
      </w:r>
      <w:proofErr w:type="spellStart"/>
      <w:r w:rsidRPr="00D924A5">
        <w:rPr>
          <w:rFonts w:cs="Times New Roman"/>
          <w:color w:val="auto"/>
          <w:sz w:val="26"/>
          <w:szCs w:val="26"/>
        </w:rPr>
        <w:t>Truy</w:t>
      </w:r>
      <w:proofErr w:type="spellEnd"/>
      <w:r w:rsidRPr="00D924A5">
        <w:rPr>
          <w:rFonts w:cs="Times New Roman"/>
          <w:color w:val="auto"/>
          <w:sz w:val="26"/>
          <w:szCs w:val="26"/>
        </w:rPr>
        <w:t xml:space="preserve"> </w:t>
      </w:r>
      <w:proofErr w:type="spellStart"/>
      <w:r w:rsidRPr="00D924A5">
        <w:rPr>
          <w:rFonts w:cs="Times New Roman"/>
          <w:color w:val="auto"/>
          <w:sz w:val="26"/>
          <w:szCs w:val="26"/>
        </w:rPr>
        <w:t>cập</w:t>
      </w:r>
      <w:proofErr w:type="spellEnd"/>
      <w:r w:rsidRPr="00D924A5">
        <w:rPr>
          <w:rFonts w:cs="Times New Roman"/>
          <w:color w:val="auto"/>
          <w:sz w:val="26"/>
          <w:szCs w:val="26"/>
        </w:rPr>
        <w:t xml:space="preserve"> </w:t>
      </w:r>
      <w:proofErr w:type="spellStart"/>
      <w:r w:rsidRPr="00D924A5">
        <w:rPr>
          <w:rFonts w:cs="Times New Roman"/>
          <w:color w:val="auto"/>
          <w:sz w:val="26"/>
          <w:szCs w:val="26"/>
        </w:rPr>
        <w:t>ngày</w:t>
      </w:r>
      <w:proofErr w:type="spellEnd"/>
      <w:r w:rsidRPr="00D924A5">
        <w:rPr>
          <w:rFonts w:cs="Times New Roman"/>
          <w:color w:val="auto"/>
          <w:sz w:val="26"/>
          <w:szCs w:val="26"/>
        </w:rPr>
        <w:t xml:space="preserve"> 17/07/2026.</w:t>
      </w:r>
    </w:p>
    <w:p w14:paraId="3740ACF4" w14:textId="75DE6003" w:rsidR="008E21B6" w:rsidRPr="00D924A5" w:rsidRDefault="008E21B6">
      <w:pPr>
        <w:spacing w:after="200" w:line="276" w:lineRule="auto"/>
        <w:rPr>
          <w:rFonts w:cs="Times New Roman"/>
          <w:sz w:val="26"/>
          <w:szCs w:val="26"/>
          <w:lang w:val="vi-VN"/>
        </w:rPr>
      </w:pPr>
      <w:r w:rsidRPr="00D924A5">
        <w:rPr>
          <w:rFonts w:cs="Times New Roman"/>
          <w:sz w:val="26"/>
          <w:szCs w:val="26"/>
          <w:lang w:val="vi-VN"/>
        </w:rPr>
        <w:br w:type="page"/>
      </w:r>
    </w:p>
    <w:p w14:paraId="6F163A1D" w14:textId="4BCA0A84" w:rsidR="00B32BD4" w:rsidRPr="00D924A5" w:rsidRDefault="008E21B6" w:rsidP="005D30CD">
      <w:pPr>
        <w:pStyle w:val="Heading1"/>
        <w:jc w:val="center"/>
        <w:rPr>
          <w:rFonts w:ascii="Times New Roman" w:hAnsi="Times New Roman" w:cs="Times New Roman"/>
          <w:color w:val="auto"/>
          <w:sz w:val="26"/>
          <w:szCs w:val="26"/>
          <w:lang w:val="vi-VN"/>
        </w:rPr>
      </w:pPr>
      <w:bookmarkStart w:id="55" w:name="_Toc236582780"/>
      <w:r w:rsidRPr="00D924A5">
        <w:rPr>
          <w:rFonts w:ascii="Times New Roman" w:hAnsi="Times New Roman" w:cs="Times New Roman"/>
          <w:color w:val="auto"/>
          <w:sz w:val="26"/>
          <w:szCs w:val="26"/>
          <w:lang w:val="vi-VN"/>
        </w:rPr>
        <w:lastRenderedPageBreak/>
        <w:t>PHỤ LỤC</w:t>
      </w:r>
      <w:bookmarkEnd w:id="55"/>
    </w:p>
    <w:p w14:paraId="76446620" w14:textId="4F78D21E" w:rsidR="008E21B6" w:rsidRPr="00D924A5" w:rsidRDefault="00BF4266" w:rsidP="00BF4266">
      <w:pPr>
        <w:pStyle w:val="ListParagraph"/>
        <w:numPr>
          <w:ilvl w:val="0"/>
          <w:numId w:val="13"/>
        </w:numPr>
        <w:spacing w:line="25" w:lineRule="atLeast"/>
        <w:rPr>
          <w:rFonts w:cs="Times New Roman"/>
          <w:b/>
          <w:bCs/>
          <w:sz w:val="26"/>
          <w:szCs w:val="26"/>
          <w:lang w:val="vi-VN"/>
        </w:rPr>
      </w:pPr>
      <w:r w:rsidRPr="00D924A5">
        <w:rPr>
          <w:rFonts w:cs="Times New Roman"/>
          <w:b/>
          <w:bCs/>
          <w:sz w:val="26"/>
          <w:szCs w:val="26"/>
        </w:rPr>
        <w:t xml:space="preserve">Cài </w:t>
      </w:r>
      <w:proofErr w:type="spellStart"/>
      <w:r w:rsidRPr="00D924A5">
        <w:rPr>
          <w:rFonts w:cs="Times New Roman"/>
          <w:b/>
          <w:bCs/>
          <w:sz w:val="26"/>
          <w:szCs w:val="26"/>
        </w:rPr>
        <w:t>đặt</w:t>
      </w:r>
      <w:proofErr w:type="spellEnd"/>
      <w:r w:rsidRPr="00D924A5">
        <w:rPr>
          <w:rFonts w:cs="Times New Roman"/>
          <w:b/>
          <w:bCs/>
          <w:sz w:val="26"/>
          <w:szCs w:val="26"/>
        </w:rPr>
        <w:t xml:space="preserve"> </w:t>
      </w:r>
      <w:proofErr w:type="spellStart"/>
      <w:r w:rsidRPr="00D924A5">
        <w:rPr>
          <w:rFonts w:cs="Times New Roman"/>
          <w:b/>
          <w:bCs/>
          <w:sz w:val="26"/>
          <w:szCs w:val="26"/>
        </w:rPr>
        <w:t>máy</w:t>
      </w:r>
      <w:proofErr w:type="spellEnd"/>
      <w:r w:rsidRPr="00D924A5">
        <w:rPr>
          <w:rFonts w:cs="Times New Roman"/>
          <w:b/>
          <w:bCs/>
          <w:sz w:val="26"/>
          <w:szCs w:val="26"/>
        </w:rPr>
        <w:t xml:space="preserve"> </w:t>
      </w:r>
      <w:proofErr w:type="spellStart"/>
      <w:r w:rsidRPr="00D924A5">
        <w:rPr>
          <w:rFonts w:cs="Times New Roman"/>
          <w:b/>
          <w:bCs/>
          <w:sz w:val="26"/>
          <w:szCs w:val="26"/>
        </w:rPr>
        <w:t>ảo</w:t>
      </w:r>
      <w:proofErr w:type="spellEnd"/>
      <w:r w:rsidRPr="00D924A5">
        <w:rPr>
          <w:rFonts w:cs="Times New Roman"/>
          <w:b/>
          <w:bCs/>
          <w:sz w:val="26"/>
          <w:szCs w:val="26"/>
        </w:rPr>
        <w:t xml:space="preserve"> Ubuntu </w:t>
      </w:r>
    </w:p>
    <w:p w14:paraId="1430966E" w14:textId="2B7FF532" w:rsidR="00DD2B3E" w:rsidRPr="00D924A5" w:rsidRDefault="00DD2B3E" w:rsidP="00DD2B3E">
      <w:pPr>
        <w:spacing w:line="25" w:lineRule="atLeast"/>
        <w:ind w:left="360"/>
        <w:rPr>
          <w:rFonts w:cs="Times New Roman"/>
          <w:b/>
          <w:bCs/>
          <w:sz w:val="26"/>
          <w:szCs w:val="26"/>
          <w:lang w:val="vi-VN"/>
        </w:rPr>
      </w:pPr>
      <w:r w:rsidRPr="00D924A5">
        <w:rPr>
          <w:rFonts w:cs="Times New Roman"/>
          <w:b/>
          <w:bCs/>
          <w:noProof/>
          <w:sz w:val="26"/>
          <w:szCs w:val="26"/>
          <w:lang w:val="vi-VN"/>
        </w:rPr>
        <w:drawing>
          <wp:inline distT="0" distB="0" distL="0" distR="0" wp14:anchorId="66EE4B24" wp14:editId="4D2265C8">
            <wp:extent cx="5394198" cy="2757544"/>
            <wp:effectExtent l="19050" t="19050" r="16510" b="24130"/>
            <wp:docPr id="131397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76399" name=""/>
                    <pic:cNvPicPr/>
                  </pic:nvPicPr>
                  <pic:blipFill>
                    <a:blip r:embed="rId41"/>
                    <a:stretch>
                      <a:fillRect/>
                    </a:stretch>
                  </pic:blipFill>
                  <pic:spPr>
                    <a:xfrm>
                      <a:off x="0" y="0"/>
                      <a:ext cx="5417792" cy="2769606"/>
                    </a:xfrm>
                    <a:prstGeom prst="rect">
                      <a:avLst/>
                    </a:prstGeom>
                    <a:ln>
                      <a:solidFill>
                        <a:schemeClr val="tx1"/>
                      </a:solidFill>
                    </a:ln>
                  </pic:spPr>
                </pic:pic>
              </a:graphicData>
            </a:graphic>
          </wp:inline>
        </w:drawing>
      </w:r>
    </w:p>
    <w:p w14:paraId="279FABF4" w14:textId="4666B495" w:rsidR="00DD2B3E" w:rsidRPr="00D924A5" w:rsidRDefault="00DD2B3E" w:rsidP="00DD2B3E">
      <w:pPr>
        <w:spacing w:line="25" w:lineRule="atLeast"/>
        <w:ind w:left="360"/>
        <w:jc w:val="center"/>
        <w:rPr>
          <w:rFonts w:cs="Times New Roman"/>
          <w:i/>
          <w:iCs/>
          <w:sz w:val="26"/>
          <w:szCs w:val="26"/>
          <w:lang w:val="vi-VN"/>
        </w:rPr>
      </w:pPr>
      <w:r w:rsidRPr="00D924A5">
        <w:rPr>
          <w:rFonts w:cs="Times New Roman"/>
          <w:i/>
          <w:iCs/>
          <w:sz w:val="26"/>
          <w:szCs w:val="26"/>
          <w:lang w:val="vi-VN"/>
        </w:rPr>
        <w:t>Hình 1. Cấu hình của máy ảo Ubuntu</w:t>
      </w:r>
    </w:p>
    <w:p w14:paraId="4423B296" w14:textId="77777777" w:rsidR="00DD2B3E" w:rsidRPr="00D924A5" w:rsidRDefault="00DD2B3E" w:rsidP="00DD2B3E">
      <w:pPr>
        <w:spacing w:line="25" w:lineRule="atLeast"/>
        <w:ind w:left="360"/>
        <w:rPr>
          <w:rFonts w:cs="Times New Roman"/>
          <w:b/>
          <w:bCs/>
          <w:sz w:val="26"/>
          <w:szCs w:val="26"/>
          <w:lang w:val="vi-VN"/>
        </w:rPr>
      </w:pPr>
    </w:p>
    <w:p w14:paraId="2B12474C" w14:textId="28A8ED79" w:rsidR="00BF4266" w:rsidRPr="00D924A5" w:rsidRDefault="00DD2B3E" w:rsidP="00DD2B3E">
      <w:pPr>
        <w:spacing w:line="25" w:lineRule="atLeast"/>
        <w:jc w:val="center"/>
        <w:rPr>
          <w:rFonts w:cs="Times New Roman"/>
          <w:b/>
          <w:bCs/>
          <w:sz w:val="26"/>
          <w:szCs w:val="26"/>
          <w:lang w:val="vi-VN"/>
        </w:rPr>
      </w:pPr>
      <w:r w:rsidRPr="00D924A5">
        <w:rPr>
          <w:rFonts w:cs="Times New Roman"/>
          <w:b/>
          <w:bCs/>
          <w:noProof/>
          <w:sz w:val="26"/>
          <w:szCs w:val="26"/>
          <w:lang w:val="vi-VN"/>
        </w:rPr>
        <w:drawing>
          <wp:inline distT="0" distB="0" distL="0" distR="0" wp14:anchorId="73AAFE3D" wp14:editId="2BE922E1">
            <wp:extent cx="3996994" cy="3497370"/>
            <wp:effectExtent l="19050" t="19050" r="22860" b="27305"/>
            <wp:docPr id="141769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96137" name=""/>
                    <pic:cNvPicPr/>
                  </pic:nvPicPr>
                  <pic:blipFill>
                    <a:blip r:embed="rId42"/>
                    <a:stretch>
                      <a:fillRect/>
                    </a:stretch>
                  </pic:blipFill>
                  <pic:spPr>
                    <a:xfrm>
                      <a:off x="0" y="0"/>
                      <a:ext cx="4003691" cy="3503230"/>
                    </a:xfrm>
                    <a:prstGeom prst="rect">
                      <a:avLst/>
                    </a:prstGeom>
                    <a:ln>
                      <a:solidFill>
                        <a:schemeClr val="tx1"/>
                      </a:solidFill>
                    </a:ln>
                  </pic:spPr>
                </pic:pic>
              </a:graphicData>
            </a:graphic>
          </wp:inline>
        </w:drawing>
      </w:r>
    </w:p>
    <w:p w14:paraId="5A2F64A5" w14:textId="7F8A452A" w:rsidR="00DD2B3E" w:rsidRPr="00D924A5" w:rsidRDefault="00DD2B3E" w:rsidP="00DD2B3E">
      <w:pPr>
        <w:spacing w:line="25" w:lineRule="atLeast"/>
        <w:jc w:val="center"/>
        <w:rPr>
          <w:rFonts w:cs="Times New Roman"/>
          <w:i/>
          <w:iCs/>
          <w:sz w:val="26"/>
          <w:szCs w:val="26"/>
          <w:lang w:val="vi-VN"/>
        </w:rPr>
      </w:pPr>
      <w:r w:rsidRPr="00D924A5">
        <w:rPr>
          <w:rFonts w:cs="Times New Roman"/>
          <w:i/>
          <w:iCs/>
          <w:sz w:val="26"/>
          <w:szCs w:val="26"/>
          <w:lang w:val="vi-VN"/>
        </w:rPr>
        <w:t>Hình 2. Setting của các Vmnet trong máy</w:t>
      </w:r>
    </w:p>
    <w:p w14:paraId="023F8722" w14:textId="169A536E" w:rsidR="00DD2B3E" w:rsidRPr="00D924A5" w:rsidRDefault="00DD2B3E" w:rsidP="00DD2B3E">
      <w:pPr>
        <w:spacing w:line="25" w:lineRule="atLeast"/>
        <w:ind w:firstLine="720"/>
        <w:rPr>
          <w:rFonts w:cs="Times New Roman"/>
          <w:sz w:val="26"/>
          <w:szCs w:val="26"/>
          <w:lang w:val="vi-VN"/>
        </w:rPr>
      </w:pPr>
      <w:r w:rsidRPr="00D924A5">
        <w:rPr>
          <w:rFonts w:cs="Times New Roman"/>
          <w:sz w:val="26"/>
          <w:szCs w:val="26"/>
          <w:lang w:val="vi-VN"/>
        </w:rPr>
        <w:t xml:space="preserve">Ở đây em dùng Vmnet2 đang set chế độ bridge của card wifi máy thật. Và thêm card Vmnet2 này cho máy ảo ubuntu bên trên. Từ đó máy ảo ubuntu và máy windows thật bên ngoài có thể thiết lập thành mô hình Publisher/Subcriber </w:t>
      </w:r>
      <w:r w:rsidRPr="00D924A5">
        <w:rPr>
          <w:rFonts w:cs="Times New Roman"/>
          <w:sz w:val="26"/>
          <w:szCs w:val="26"/>
          <w:lang w:val="vi-VN"/>
        </w:rPr>
        <w:sym w:font="Wingdings" w:char="F0F3"/>
      </w:r>
      <w:r w:rsidRPr="00D924A5">
        <w:rPr>
          <w:rFonts w:cs="Times New Roman"/>
          <w:sz w:val="26"/>
          <w:szCs w:val="26"/>
          <w:lang w:val="vi-VN"/>
        </w:rPr>
        <w:t xml:space="preserve"> Broker. </w:t>
      </w:r>
    </w:p>
    <w:p w14:paraId="67545F24" w14:textId="26EC0131" w:rsidR="00DD2B3E" w:rsidRPr="00D924A5" w:rsidRDefault="00DD2B3E" w:rsidP="00DD2B3E">
      <w:pPr>
        <w:spacing w:line="25" w:lineRule="atLeast"/>
        <w:ind w:firstLine="720"/>
        <w:jc w:val="center"/>
        <w:rPr>
          <w:rFonts w:cs="Times New Roman"/>
          <w:sz w:val="26"/>
          <w:szCs w:val="26"/>
          <w:lang w:val="vi-VN"/>
        </w:rPr>
      </w:pPr>
      <w:r w:rsidRPr="00D924A5">
        <w:rPr>
          <w:rFonts w:cs="Times New Roman"/>
          <w:noProof/>
          <w:sz w:val="26"/>
          <w:szCs w:val="26"/>
          <w:lang w:val="vi-VN"/>
        </w:rPr>
        <w:lastRenderedPageBreak/>
        <w:drawing>
          <wp:inline distT="0" distB="0" distL="0" distR="0" wp14:anchorId="46F68174" wp14:editId="334444AF">
            <wp:extent cx="4059936" cy="3089814"/>
            <wp:effectExtent l="0" t="0" r="0" b="0"/>
            <wp:docPr id="135763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35554" name=""/>
                    <pic:cNvPicPr/>
                  </pic:nvPicPr>
                  <pic:blipFill>
                    <a:blip r:embed="rId43"/>
                    <a:stretch>
                      <a:fillRect/>
                    </a:stretch>
                  </pic:blipFill>
                  <pic:spPr>
                    <a:xfrm>
                      <a:off x="0" y="0"/>
                      <a:ext cx="4070661" cy="3097976"/>
                    </a:xfrm>
                    <a:prstGeom prst="rect">
                      <a:avLst/>
                    </a:prstGeom>
                  </pic:spPr>
                </pic:pic>
              </a:graphicData>
            </a:graphic>
          </wp:inline>
        </w:drawing>
      </w:r>
    </w:p>
    <w:p w14:paraId="25811B1E" w14:textId="5C55B0A7" w:rsidR="00DD2B3E" w:rsidRPr="00D924A5" w:rsidRDefault="00DD2B3E" w:rsidP="00DD2B3E">
      <w:pPr>
        <w:spacing w:line="25" w:lineRule="atLeast"/>
        <w:ind w:firstLine="720"/>
        <w:jc w:val="center"/>
        <w:rPr>
          <w:rFonts w:cs="Times New Roman"/>
          <w:i/>
          <w:iCs/>
          <w:sz w:val="26"/>
          <w:szCs w:val="26"/>
          <w:lang w:val="vi-VN"/>
        </w:rPr>
      </w:pPr>
      <w:r w:rsidRPr="00D924A5">
        <w:rPr>
          <w:rFonts w:cs="Times New Roman"/>
          <w:i/>
          <w:iCs/>
          <w:sz w:val="26"/>
          <w:szCs w:val="26"/>
          <w:lang w:val="vi-VN"/>
        </w:rPr>
        <w:t xml:space="preserve">Hình 3. Giao diện máy ảo Ubuntu khi login </w:t>
      </w:r>
    </w:p>
    <w:p w14:paraId="05467C30" w14:textId="727F9526" w:rsidR="00DD2B3E" w:rsidRPr="00D924A5" w:rsidRDefault="00DD2B3E" w:rsidP="00DD2B3E">
      <w:pPr>
        <w:spacing w:line="25" w:lineRule="atLeast"/>
        <w:ind w:firstLine="720"/>
        <w:rPr>
          <w:rFonts w:cs="Times New Roman"/>
          <w:sz w:val="26"/>
          <w:szCs w:val="26"/>
          <w:lang w:val="vi-VN"/>
        </w:rPr>
      </w:pPr>
      <w:r w:rsidRPr="00D924A5">
        <w:rPr>
          <w:rFonts w:cs="Times New Roman"/>
          <w:sz w:val="26"/>
          <w:szCs w:val="26"/>
          <w:lang w:val="vi-VN"/>
        </w:rPr>
        <w:t xml:space="preserve">Sau khi vào được thì em sẽ dùng lệnh </w:t>
      </w:r>
      <w:r w:rsidRPr="00D924A5">
        <w:rPr>
          <w:rFonts w:cs="Times New Roman"/>
          <w:b/>
          <w:bCs/>
          <w:sz w:val="26"/>
          <w:szCs w:val="26"/>
          <w:lang w:val="vi-VN"/>
        </w:rPr>
        <w:t>ip a</w:t>
      </w:r>
      <w:r w:rsidRPr="00D924A5">
        <w:rPr>
          <w:rFonts w:cs="Times New Roman"/>
          <w:sz w:val="26"/>
          <w:szCs w:val="26"/>
          <w:lang w:val="vi-VN"/>
        </w:rPr>
        <w:t xml:space="preserve"> để lấy ip máy và lệnh </w:t>
      </w:r>
      <w:r w:rsidRPr="00D924A5">
        <w:rPr>
          <w:rFonts w:cs="Times New Roman"/>
          <w:b/>
          <w:bCs/>
          <w:sz w:val="26"/>
          <w:szCs w:val="26"/>
          <w:lang w:val="vi-VN"/>
        </w:rPr>
        <w:t>sudo systemctl start ssh</w:t>
      </w:r>
      <w:r w:rsidRPr="00D924A5">
        <w:rPr>
          <w:rFonts w:cs="Times New Roman"/>
          <w:sz w:val="26"/>
          <w:szCs w:val="26"/>
          <w:lang w:val="vi-VN"/>
        </w:rPr>
        <w:t xml:space="preserve"> để chạy </w:t>
      </w:r>
      <w:r w:rsidR="00E56365" w:rsidRPr="00D924A5">
        <w:rPr>
          <w:rFonts w:cs="Times New Roman"/>
          <w:sz w:val="26"/>
          <w:szCs w:val="26"/>
          <w:lang w:val="vi-VN"/>
        </w:rPr>
        <w:t xml:space="preserve">ssh, </w:t>
      </w:r>
      <w:r w:rsidRPr="00D924A5">
        <w:rPr>
          <w:rFonts w:cs="Times New Roman"/>
          <w:sz w:val="26"/>
          <w:szCs w:val="26"/>
          <w:lang w:val="vi-VN"/>
        </w:rPr>
        <w:t xml:space="preserve">dùng phần mềm Termius để SSH vào để tiện copy </w:t>
      </w:r>
      <w:r w:rsidR="00E56365" w:rsidRPr="00D924A5">
        <w:rPr>
          <w:rFonts w:cs="Times New Roman"/>
          <w:sz w:val="26"/>
          <w:szCs w:val="26"/>
          <w:lang w:val="vi-VN"/>
        </w:rPr>
        <w:t xml:space="preserve">lệnh </w:t>
      </w:r>
      <w:r w:rsidRPr="00D924A5">
        <w:rPr>
          <w:rFonts w:cs="Times New Roman"/>
          <w:sz w:val="26"/>
          <w:szCs w:val="26"/>
          <w:lang w:val="vi-VN"/>
        </w:rPr>
        <w:t>trong quá trình thực nghiệm.</w:t>
      </w:r>
    </w:p>
    <w:p w14:paraId="1E5DA33D" w14:textId="7A3212B4" w:rsidR="00E56365" w:rsidRPr="00D924A5" w:rsidRDefault="00E56365" w:rsidP="00E56365">
      <w:pPr>
        <w:spacing w:line="25" w:lineRule="atLeast"/>
        <w:ind w:firstLine="720"/>
        <w:jc w:val="center"/>
        <w:rPr>
          <w:rFonts w:cs="Times New Roman"/>
          <w:sz w:val="26"/>
          <w:szCs w:val="26"/>
          <w:lang w:val="vi-VN"/>
        </w:rPr>
      </w:pPr>
      <w:r w:rsidRPr="00D924A5">
        <w:rPr>
          <w:rFonts w:cs="Times New Roman"/>
          <w:noProof/>
          <w:sz w:val="26"/>
          <w:szCs w:val="26"/>
          <w:lang w:val="vi-VN"/>
        </w:rPr>
        <w:drawing>
          <wp:inline distT="0" distB="0" distL="0" distR="0" wp14:anchorId="6E04714F" wp14:editId="07EADA5B">
            <wp:extent cx="2969971" cy="2641212"/>
            <wp:effectExtent l="0" t="0" r="1905" b="6985"/>
            <wp:docPr id="117687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77097" name=""/>
                    <pic:cNvPicPr/>
                  </pic:nvPicPr>
                  <pic:blipFill>
                    <a:blip r:embed="rId44"/>
                    <a:stretch>
                      <a:fillRect/>
                    </a:stretch>
                  </pic:blipFill>
                  <pic:spPr>
                    <a:xfrm>
                      <a:off x="0" y="0"/>
                      <a:ext cx="2976682" cy="2647181"/>
                    </a:xfrm>
                    <a:prstGeom prst="rect">
                      <a:avLst/>
                    </a:prstGeom>
                  </pic:spPr>
                </pic:pic>
              </a:graphicData>
            </a:graphic>
          </wp:inline>
        </w:drawing>
      </w:r>
    </w:p>
    <w:p w14:paraId="1B77B0D5" w14:textId="6E8A5A02" w:rsidR="00E56365" w:rsidRPr="00D924A5" w:rsidRDefault="00E56365" w:rsidP="00E56365">
      <w:pPr>
        <w:spacing w:line="25" w:lineRule="atLeast"/>
        <w:ind w:firstLine="720"/>
        <w:jc w:val="center"/>
        <w:rPr>
          <w:rFonts w:cs="Times New Roman"/>
          <w:i/>
          <w:iCs/>
          <w:sz w:val="26"/>
          <w:szCs w:val="26"/>
          <w:lang w:val="vi-VN"/>
        </w:rPr>
      </w:pPr>
      <w:r w:rsidRPr="00D924A5">
        <w:rPr>
          <w:rFonts w:cs="Times New Roman"/>
          <w:i/>
          <w:iCs/>
          <w:sz w:val="26"/>
          <w:szCs w:val="26"/>
          <w:lang w:val="vi-VN"/>
        </w:rPr>
        <w:t>Hình 4. Đăng nhập qua ssh</w:t>
      </w:r>
    </w:p>
    <w:p w14:paraId="7938320E" w14:textId="15765B8D" w:rsidR="00E56365" w:rsidRPr="00D924A5" w:rsidRDefault="00E56365" w:rsidP="00E56365">
      <w:pPr>
        <w:spacing w:line="25" w:lineRule="atLeast"/>
        <w:ind w:firstLine="720"/>
        <w:jc w:val="center"/>
        <w:rPr>
          <w:rFonts w:cs="Times New Roman"/>
          <w:i/>
          <w:iCs/>
          <w:sz w:val="26"/>
          <w:szCs w:val="26"/>
          <w:lang w:val="vi-VN"/>
        </w:rPr>
      </w:pPr>
      <w:r w:rsidRPr="00D924A5">
        <w:rPr>
          <w:rFonts w:cs="Times New Roman"/>
          <w:i/>
          <w:iCs/>
          <w:noProof/>
          <w:sz w:val="26"/>
          <w:szCs w:val="26"/>
          <w:lang w:val="vi-VN"/>
        </w:rPr>
        <w:lastRenderedPageBreak/>
        <w:drawing>
          <wp:inline distT="0" distB="0" distL="0" distR="0" wp14:anchorId="78A2FA2C" wp14:editId="57FCAC38">
            <wp:extent cx="4217132" cy="3013862"/>
            <wp:effectExtent l="0" t="0" r="0" b="0"/>
            <wp:docPr id="202145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55303" name=""/>
                    <pic:cNvPicPr/>
                  </pic:nvPicPr>
                  <pic:blipFill>
                    <a:blip r:embed="rId45"/>
                    <a:stretch>
                      <a:fillRect/>
                    </a:stretch>
                  </pic:blipFill>
                  <pic:spPr>
                    <a:xfrm>
                      <a:off x="0" y="0"/>
                      <a:ext cx="4223400" cy="3018341"/>
                    </a:xfrm>
                    <a:prstGeom prst="rect">
                      <a:avLst/>
                    </a:prstGeom>
                  </pic:spPr>
                </pic:pic>
              </a:graphicData>
            </a:graphic>
          </wp:inline>
        </w:drawing>
      </w:r>
    </w:p>
    <w:p w14:paraId="0DC5EA18" w14:textId="6F69FE82" w:rsidR="00E56365" w:rsidRPr="00D924A5" w:rsidRDefault="00E56365" w:rsidP="00E56365">
      <w:pPr>
        <w:spacing w:line="25" w:lineRule="atLeast"/>
        <w:ind w:firstLine="720"/>
        <w:jc w:val="center"/>
        <w:rPr>
          <w:rFonts w:cs="Times New Roman"/>
          <w:i/>
          <w:iCs/>
          <w:sz w:val="26"/>
          <w:szCs w:val="26"/>
          <w:lang w:val="vi-VN"/>
        </w:rPr>
      </w:pPr>
      <w:r w:rsidRPr="00D924A5">
        <w:rPr>
          <w:rFonts w:cs="Times New Roman"/>
          <w:i/>
          <w:iCs/>
          <w:sz w:val="26"/>
          <w:szCs w:val="26"/>
          <w:lang w:val="vi-VN"/>
        </w:rPr>
        <w:t>Hình 5. Giao diện sau khi vào phần mềm termius.</w:t>
      </w:r>
    </w:p>
    <w:p w14:paraId="0194B132" w14:textId="3E5731C9" w:rsidR="00E56365" w:rsidRPr="00D924A5" w:rsidRDefault="00E56365" w:rsidP="00E56365">
      <w:pPr>
        <w:pStyle w:val="ListParagraph"/>
        <w:numPr>
          <w:ilvl w:val="0"/>
          <w:numId w:val="13"/>
        </w:numPr>
        <w:spacing w:line="25" w:lineRule="atLeast"/>
        <w:rPr>
          <w:rFonts w:cs="Times New Roman"/>
          <w:b/>
          <w:bCs/>
          <w:sz w:val="26"/>
          <w:szCs w:val="26"/>
          <w:lang w:val="vi-VN"/>
        </w:rPr>
      </w:pPr>
      <w:r w:rsidRPr="00D924A5">
        <w:rPr>
          <w:rFonts w:cs="Times New Roman"/>
          <w:b/>
          <w:bCs/>
          <w:sz w:val="26"/>
          <w:szCs w:val="26"/>
          <w:lang w:val="vi-VN"/>
        </w:rPr>
        <w:t>Cài đặt</w:t>
      </w:r>
      <w:r w:rsidRPr="00D924A5">
        <w:rPr>
          <w:rFonts w:cs="Times New Roman"/>
          <w:b/>
          <w:bCs/>
          <w:sz w:val="26"/>
          <w:szCs w:val="26"/>
        </w:rPr>
        <w:t xml:space="preserve"> </w:t>
      </w:r>
      <w:proofErr w:type="spellStart"/>
      <w:r w:rsidRPr="00D924A5">
        <w:rPr>
          <w:rFonts w:cs="Times New Roman"/>
          <w:b/>
          <w:bCs/>
          <w:sz w:val="26"/>
          <w:szCs w:val="26"/>
        </w:rPr>
        <w:t>Mosquitto</w:t>
      </w:r>
      <w:proofErr w:type="spellEnd"/>
    </w:p>
    <w:p w14:paraId="48130A31" w14:textId="41D3899A" w:rsidR="00E56365" w:rsidRPr="00D924A5" w:rsidRDefault="00E56365" w:rsidP="00E56365">
      <w:pPr>
        <w:spacing w:line="25" w:lineRule="atLeast"/>
        <w:ind w:left="360"/>
        <w:rPr>
          <w:rFonts w:cs="Times New Roman"/>
          <w:sz w:val="26"/>
          <w:szCs w:val="26"/>
          <w:lang w:val="vi-VN"/>
        </w:rPr>
      </w:pPr>
      <w:r w:rsidRPr="00D924A5">
        <w:rPr>
          <w:rFonts w:cs="Times New Roman"/>
          <w:sz w:val="26"/>
          <w:szCs w:val="26"/>
          <w:lang w:val="vi-VN"/>
        </w:rPr>
        <w:t xml:space="preserve">Chạy lệnh </w:t>
      </w:r>
      <w:r w:rsidRPr="00D924A5">
        <w:rPr>
          <w:rFonts w:cs="Times New Roman"/>
          <w:b/>
          <w:bCs/>
          <w:sz w:val="26"/>
          <w:szCs w:val="26"/>
          <w:lang w:val="vi-VN"/>
        </w:rPr>
        <w:t xml:space="preserve">sudo apt update &amp;&amp; sudo apt install -y mosquitto mosquitto-clients </w:t>
      </w:r>
      <w:r w:rsidRPr="00D924A5">
        <w:rPr>
          <w:rFonts w:cs="Times New Roman"/>
          <w:sz w:val="26"/>
          <w:szCs w:val="26"/>
          <w:lang w:val="vi-VN"/>
        </w:rPr>
        <w:t>bắt đầu cài đặt.</w:t>
      </w:r>
    </w:p>
    <w:p w14:paraId="2B871351" w14:textId="42C56441" w:rsidR="00E56365" w:rsidRPr="00D924A5" w:rsidRDefault="00E56365" w:rsidP="00E56365">
      <w:pPr>
        <w:spacing w:line="25" w:lineRule="atLeast"/>
        <w:ind w:left="360"/>
        <w:rPr>
          <w:rFonts w:cs="Times New Roman"/>
          <w:b/>
          <w:bCs/>
          <w:sz w:val="26"/>
          <w:szCs w:val="26"/>
          <w:lang w:val="vi-VN"/>
        </w:rPr>
      </w:pPr>
      <w:r w:rsidRPr="00D924A5">
        <w:rPr>
          <w:rFonts w:cs="Times New Roman"/>
          <w:b/>
          <w:bCs/>
          <w:noProof/>
          <w:sz w:val="26"/>
          <w:szCs w:val="26"/>
          <w:lang w:val="vi-VN"/>
        </w:rPr>
        <w:drawing>
          <wp:inline distT="0" distB="0" distL="0" distR="0" wp14:anchorId="29A3E66F" wp14:editId="551A9CAA">
            <wp:extent cx="6120130" cy="572770"/>
            <wp:effectExtent l="0" t="0" r="0" b="0"/>
            <wp:docPr id="198088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81747" name=""/>
                    <pic:cNvPicPr/>
                  </pic:nvPicPr>
                  <pic:blipFill>
                    <a:blip r:embed="rId46"/>
                    <a:stretch>
                      <a:fillRect/>
                    </a:stretch>
                  </pic:blipFill>
                  <pic:spPr>
                    <a:xfrm>
                      <a:off x="0" y="0"/>
                      <a:ext cx="6120130" cy="572770"/>
                    </a:xfrm>
                    <a:prstGeom prst="rect">
                      <a:avLst/>
                    </a:prstGeom>
                  </pic:spPr>
                </pic:pic>
              </a:graphicData>
            </a:graphic>
          </wp:inline>
        </w:drawing>
      </w:r>
    </w:p>
    <w:p w14:paraId="02F10814" w14:textId="122908B8" w:rsidR="00E56365" w:rsidRPr="00D924A5" w:rsidRDefault="00E56365" w:rsidP="00E56365">
      <w:pPr>
        <w:spacing w:line="25" w:lineRule="atLeast"/>
        <w:ind w:left="360"/>
        <w:jc w:val="center"/>
        <w:rPr>
          <w:rFonts w:cs="Times New Roman"/>
          <w:i/>
          <w:iCs/>
          <w:sz w:val="26"/>
          <w:szCs w:val="26"/>
          <w:lang w:val="vi-VN"/>
        </w:rPr>
      </w:pPr>
      <w:r w:rsidRPr="00D924A5">
        <w:rPr>
          <w:rFonts w:cs="Times New Roman"/>
          <w:i/>
          <w:iCs/>
          <w:sz w:val="26"/>
          <w:szCs w:val="26"/>
          <w:lang w:val="vi-VN"/>
        </w:rPr>
        <w:t>Hình 6. Chạy lệnh cài đặt Mosquitto</w:t>
      </w:r>
    </w:p>
    <w:p w14:paraId="78291437" w14:textId="558CEE33" w:rsidR="00E56365" w:rsidRPr="00D924A5" w:rsidRDefault="00E56365" w:rsidP="00E56365">
      <w:pPr>
        <w:spacing w:line="25" w:lineRule="atLeast"/>
        <w:ind w:left="360"/>
        <w:rPr>
          <w:rFonts w:cs="Times New Roman"/>
          <w:b/>
          <w:bCs/>
          <w:sz w:val="26"/>
          <w:szCs w:val="26"/>
          <w:lang w:val="vi-VN"/>
        </w:rPr>
      </w:pPr>
      <w:r w:rsidRPr="00D924A5">
        <w:rPr>
          <w:rFonts w:cs="Times New Roman"/>
          <w:b/>
          <w:bCs/>
          <w:noProof/>
          <w:sz w:val="26"/>
          <w:szCs w:val="26"/>
          <w:lang w:val="vi-VN"/>
        </w:rPr>
        <w:drawing>
          <wp:inline distT="0" distB="0" distL="0" distR="0" wp14:anchorId="1A9AFBC9" wp14:editId="3FB7F7A4">
            <wp:extent cx="6120130" cy="1934210"/>
            <wp:effectExtent l="0" t="0" r="0" b="8890"/>
            <wp:docPr id="47713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34502" name=""/>
                    <pic:cNvPicPr/>
                  </pic:nvPicPr>
                  <pic:blipFill>
                    <a:blip r:embed="rId47"/>
                    <a:stretch>
                      <a:fillRect/>
                    </a:stretch>
                  </pic:blipFill>
                  <pic:spPr>
                    <a:xfrm>
                      <a:off x="0" y="0"/>
                      <a:ext cx="6120130" cy="1934210"/>
                    </a:xfrm>
                    <a:prstGeom prst="rect">
                      <a:avLst/>
                    </a:prstGeom>
                  </pic:spPr>
                </pic:pic>
              </a:graphicData>
            </a:graphic>
          </wp:inline>
        </w:drawing>
      </w:r>
    </w:p>
    <w:p w14:paraId="68720BB2" w14:textId="6E2FDF0D" w:rsidR="00DD2B3E" w:rsidRPr="00D924A5" w:rsidRDefault="00E56365" w:rsidP="00E56365">
      <w:pPr>
        <w:spacing w:line="25" w:lineRule="atLeast"/>
        <w:jc w:val="center"/>
        <w:rPr>
          <w:rFonts w:cs="Times New Roman"/>
          <w:i/>
          <w:iCs/>
          <w:sz w:val="26"/>
          <w:szCs w:val="26"/>
          <w:lang w:val="vi-VN"/>
        </w:rPr>
      </w:pPr>
      <w:r w:rsidRPr="00D924A5">
        <w:rPr>
          <w:rFonts w:cs="Times New Roman"/>
          <w:i/>
          <w:iCs/>
          <w:sz w:val="26"/>
          <w:szCs w:val="26"/>
          <w:lang w:val="vi-VN"/>
        </w:rPr>
        <w:t>Hình 7. Mosquitto cài đặt thành công</w:t>
      </w:r>
    </w:p>
    <w:p w14:paraId="60D7F878" w14:textId="5FAD0C93" w:rsidR="00E56365" w:rsidRPr="00D924A5" w:rsidRDefault="00E56365" w:rsidP="00E56365">
      <w:pPr>
        <w:spacing w:line="25" w:lineRule="atLeast"/>
        <w:rPr>
          <w:rFonts w:cs="Times New Roman"/>
          <w:sz w:val="26"/>
          <w:szCs w:val="26"/>
          <w:lang w:val="vi-VN"/>
        </w:rPr>
      </w:pPr>
      <w:r w:rsidRPr="00D924A5">
        <w:rPr>
          <w:rFonts w:cs="Times New Roman"/>
          <w:sz w:val="26"/>
          <w:szCs w:val="26"/>
          <w:lang w:val="vi-VN"/>
        </w:rPr>
        <w:t>Bước tiếp theo là lấy mã nguồn về để chạy thực nghiệm các kịch bản thì có 2 cách để lấy mã nguồn:</w:t>
      </w:r>
    </w:p>
    <w:p w14:paraId="06FB4DBC" w14:textId="43C90740" w:rsidR="00E56365" w:rsidRPr="00D924A5" w:rsidRDefault="00E56365" w:rsidP="00E56365">
      <w:pPr>
        <w:spacing w:line="25" w:lineRule="atLeast"/>
        <w:rPr>
          <w:rFonts w:cs="Times New Roman"/>
          <w:sz w:val="26"/>
          <w:szCs w:val="26"/>
          <w:lang w:val="vi-VN"/>
        </w:rPr>
      </w:pPr>
      <w:r w:rsidRPr="00D924A5">
        <w:rPr>
          <w:rFonts w:cs="Times New Roman"/>
          <w:sz w:val="26"/>
          <w:szCs w:val="26"/>
          <w:lang w:val="vi-VN"/>
        </w:rPr>
        <w:t xml:space="preserve">Nhập “git clone </w:t>
      </w:r>
      <w:hyperlink r:id="rId48" w:history="1">
        <w:r w:rsidRPr="00D924A5">
          <w:rPr>
            <w:rStyle w:val="Hyperlink"/>
            <w:rFonts w:cs="Times New Roman"/>
            <w:sz w:val="26"/>
            <w:szCs w:val="26"/>
            <w:lang w:val="vi-VN"/>
          </w:rPr>
          <w:t>https://github.com/huytvh059/De_tai_27-Nghe_len_du_lieu_trong_mang_IoT.git</w:t>
        </w:r>
      </w:hyperlink>
      <w:r w:rsidRPr="00D924A5">
        <w:rPr>
          <w:rFonts w:cs="Times New Roman"/>
          <w:sz w:val="26"/>
          <w:szCs w:val="26"/>
          <w:lang w:val="vi-VN"/>
        </w:rPr>
        <w:t>” để pull mã nguồn từ repo. Nhưng ở đây em có mã nguồn sẵn ở máy nên sẽ dùng tính năng SFTP của termius để đưa code vào VM Ubuntu ( tương tự như winscp).</w:t>
      </w:r>
    </w:p>
    <w:p w14:paraId="2201DB69" w14:textId="575F573E" w:rsidR="00E56365" w:rsidRPr="00D924A5" w:rsidRDefault="005D30CD" w:rsidP="005D30CD">
      <w:pPr>
        <w:spacing w:line="25" w:lineRule="atLeast"/>
        <w:jc w:val="center"/>
        <w:rPr>
          <w:rFonts w:cs="Times New Roman"/>
          <w:sz w:val="26"/>
          <w:szCs w:val="26"/>
          <w:lang w:val="vi-VN"/>
        </w:rPr>
      </w:pPr>
      <w:r w:rsidRPr="00D924A5">
        <w:rPr>
          <w:rFonts w:cs="Times New Roman"/>
          <w:noProof/>
          <w:sz w:val="26"/>
          <w:szCs w:val="26"/>
          <w:lang w:val="vi-VN"/>
        </w:rPr>
        <w:lastRenderedPageBreak/>
        <w:drawing>
          <wp:inline distT="0" distB="0" distL="0" distR="0" wp14:anchorId="7FA2BE16" wp14:editId="6E4748E5">
            <wp:extent cx="6120130" cy="1701165"/>
            <wp:effectExtent l="0" t="0" r="0" b="0"/>
            <wp:docPr id="135881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18058" name=""/>
                    <pic:cNvPicPr/>
                  </pic:nvPicPr>
                  <pic:blipFill>
                    <a:blip r:embed="rId49"/>
                    <a:stretch>
                      <a:fillRect/>
                    </a:stretch>
                  </pic:blipFill>
                  <pic:spPr>
                    <a:xfrm>
                      <a:off x="0" y="0"/>
                      <a:ext cx="6120130" cy="1701165"/>
                    </a:xfrm>
                    <a:prstGeom prst="rect">
                      <a:avLst/>
                    </a:prstGeom>
                  </pic:spPr>
                </pic:pic>
              </a:graphicData>
            </a:graphic>
          </wp:inline>
        </w:drawing>
      </w:r>
    </w:p>
    <w:p w14:paraId="1B0745CC" w14:textId="5B9A5141" w:rsidR="005D30CD" w:rsidRPr="00D924A5" w:rsidRDefault="005D30CD" w:rsidP="005D30CD">
      <w:pPr>
        <w:spacing w:line="25" w:lineRule="atLeast"/>
        <w:jc w:val="center"/>
        <w:rPr>
          <w:rFonts w:cs="Times New Roman"/>
          <w:i/>
          <w:iCs/>
          <w:sz w:val="26"/>
          <w:szCs w:val="26"/>
          <w:lang w:val="vi-VN"/>
        </w:rPr>
      </w:pPr>
      <w:r w:rsidRPr="00D924A5">
        <w:rPr>
          <w:rFonts w:cs="Times New Roman"/>
          <w:i/>
          <w:iCs/>
          <w:sz w:val="26"/>
          <w:szCs w:val="26"/>
          <w:lang w:val="vi-VN"/>
        </w:rPr>
        <w:t>Hình 8. Mã nguồn được đưa vào máy ubuntu.</w:t>
      </w:r>
    </w:p>
    <w:p w14:paraId="14AF100C" w14:textId="77777777" w:rsidR="005D30CD" w:rsidRPr="00D924A5" w:rsidRDefault="005D30CD" w:rsidP="005D30CD">
      <w:pPr>
        <w:spacing w:line="25" w:lineRule="atLeast"/>
        <w:jc w:val="center"/>
        <w:rPr>
          <w:rFonts w:cs="Times New Roman"/>
          <w:sz w:val="26"/>
          <w:szCs w:val="26"/>
          <w:lang w:val="vi-VN"/>
        </w:rPr>
      </w:pPr>
    </w:p>
    <w:p w14:paraId="045765E8" w14:textId="15ADBE96" w:rsidR="005D30CD" w:rsidRPr="00D924A5" w:rsidRDefault="005D30CD" w:rsidP="005D30CD">
      <w:pPr>
        <w:spacing w:line="25" w:lineRule="atLeast"/>
        <w:jc w:val="center"/>
        <w:rPr>
          <w:rFonts w:cs="Times New Roman"/>
          <w:sz w:val="26"/>
          <w:szCs w:val="26"/>
          <w:lang w:val="vi-VN"/>
        </w:rPr>
      </w:pPr>
      <w:r w:rsidRPr="00D924A5">
        <w:rPr>
          <w:rFonts w:cs="Times New Roman"/>
          <w:noProof/>
          <w:sz w:val="26"/>
          <w:szCs w:val="26"/>
          <w:lang w:val="vi-VN"/>
        </w:rPr>
        <w:drawing>
          <wp:inline distT="0" distB="0" distL="0" distR="0" wp14:anchorId="45754C8B" wp14:editId="40065859">
            <wp:extent cx="4324954" cy="1143160"/>
            <wp:effectExtent l="0" t="0" r="0" b="0"/>
            <wp:docPr id="115518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87107" name=""/>
                    <pic:cNvPicPr/>
                  </pic:nvPicPr>
                  <pic:blipFill>
                    <a:blip r:embed="rId50"/>
                    <a:stretch>
                      <a:fillRect/>
                    </a:stretch>
                  </pic:blipFill>
                  <pic:spPr>
                    <a:xfrm>
                      <a:off x="0" y="0"/>
                      <a:ext cx="4324954" cy="1143160"/>
                    </a:xfrm>
                    <a:prstGeom prst="rect">
                      <a:avLst/>
                    </a:prstGeom>
                  </pic:spPr>
                </pic:pic>
              </a:graphicData>
            </a:graphic>
          </wp:inline>
        </w:drawing>
      </w:r>
    </w:p>
    <w:p w14:paraId="6B335A52" w14:textId="760EBE17" w:rsidR="005D30CD" w:rsidRPr="00D924A5" w:rsidRDefault="005D30CD" w:rsidP="005D30CD">
      <w:pPr>
        <w:spacing w:line="25" w:lineRule="atLeast"/>
        <w:jc w:val="center"/>
        <w:rPr>
          <w:rFonts w:cs="Times New Roman"/>
          <w:i/>
          <w:iCs/>
          <w:sz w:val="26"/>
          <w:szCs w:val="26"/>
          <w:lang w:val="vi-VN"/>
        </w:rPr>
      </w:pPr>
      <w:r w:rsidRPr="00D924A5">
        <w:rPr>
          <w:rFonts w:cs="Times New Roman"/>
          <w:i/>
          <w:iCs/>
          <w:sz w:val="26"/>
          <w:szCs w:val="26"/>
          <w:lang w:val="vi-VN"/>
        </w:rPr>
        <w:t>Hình 9. Mã nguồn được đưa vào máy ubuntu.</w:t>
      </w:r>
    </w:p>
    <w:p w14:paraId="5B98EE6A" w14:textId="50B09B24" w:rsidR="009B42E6" w:rsidRDefault="009B42E6">
      <w:pPr>
        <w:spacing w:after="200" w:line="276" w:lineRule="auto"/>
        <w:rPr>
          <w:rFonts w:cs="Times New Roman"/>
          <w:sz w:val="26"/>
          <w:szCs w:val="26"/>
          <w:lang w:val="vi-VN"/>
        </w:rPr>
      </w:pPr>
      <w:r>
        <w:rPr>
          <w:rFonts w:cs="Times New Roman"/>
          <w:sz w:val="26"/>
          <w:szCs w:val="26"/>
          <w:lang w:val="vi-VN"/>
        </w:rPr>
        <w:br w:type="page"/>
      </w:r>
    </w:p>
    <w:p w14:paraId="7E1092C1" w14:textId="77777777" w:rsidR="009B42E6" w:rsidRPr="009B42E6" w:rsidRDefault="009B42E6" w:rsidP="0030558F">
      <w:pPr>
        <w:pStyle w:val="Heading1"/>
        <w:spacing w:before="0" w:after="120" w:line="25" w:lineRule="atLeast"/>
        <w:rPr>
          <w:rFonts w:ascii="Times New Roman" w:hAnsi="Times New Roman" w:cs="Times New Roman"/>
          <w:color w:val="000000"/>
          <w:sz w:val="26"/>
          <w:szCs w:val="26"/>
        </w:rPr>
      </w:pPr>
      <w:bookmarkStart w:id="56" w:name="_Toc235829038"/>
      <w:proofErr w:type="spellStart"/>
      <w:r w:rsidRPr="009B42E6">
        <w:rPr>
          <w:rFonts w:ascii="Times New Roman" w:hAnsi="Times New Roman" w:cs="Times New Roman"/>
          <w:color w:val="000000"/>
          <w:sz w:val="26"/>
          <w:szCs w:val="26"/>
        </w:rPr>
        <w:lastRenderedPageBreak/>
        <w:t>PHỤ</w:t>
      </w:r>
      <w:proofErr w:type="spellEnd"/>
      <w:r w:rsidRPr="009B42E6">
        <w:rPr>
          <w:rFonts w:ascii="Times New Roman" w:hAnsi="Times New Roman" w:cs="Times New Roman"/>
          <w:color w:val="000000"/>
          <w:sz w:val="26"/>
          <w:szCs w:val="26"/>
        </w:rPr>
        <w:t xml:space="preserve"> </w:t>
      </w:r>
      <w:proofErr w:type="spellStart"/>
      <w:r w:rsidRPr="009B42E6">
        <w:rPr>
          <w:rFonts w:ascii="Times New Roman" w:hAnsi="Times New Roman" w:cs="Times New Roman"/>
          <w:color w:val="000000"/>
          <w:sz w:val="26"/>
          <w:szCs w:val="26"/>
        </w:rPr>
        <w:t>LỤC</w:t>
      </w:r>
      <w:proofErr w:type="spellEnd"/>
      <w:r w:rsidRPr="009B42E6">
        <w:rPr>
          <w:rFonts w:ascii="Times New Roman" w:hAnsi="Times New Roman" w:cs="Times New Roman"/>
          <w:color w:val="000000"/>
          <w:sz w:val="26"/>
          <w:szCs w:val="26"/>
        </w:rPr>
        <w:t xml:space="preserve"> A. </w:t>
      </w:r>
      <w:proofErr w:type="spellStart"/>
      <w:r w:rsidRPr="009B42E6">
        <w:rPr>
          <w:rFonts w:ascii="Times New Roman" w:hAnsi="Times New Roman" w:cs="Times New Roman"/>
          <w:color w:val="000000"/>
          <w:sz w:val="26"/>
          <w:szCs w:val="26"/>
        </w:rPr>
        <w:t>CẤU</w:t>
      </w:r>
      <w:proofErr w:type="spellEnd"/>
      <w:r w:rsidRPr="009B42E6">
        <w:rPr>
          <w:rFonts w:ascii="Times New Roman" w:hAnsi="Times New Roman" w:cs="Times New Roman"/>
          <w:color w:val="000000"/>
          <w:sz w:val="26"/>
          <w:szCs w:val="26"/>
        </w:rPr>
        <w:t xml:space="preserve"> TRÚC REPO </w:t>
      </w:r>
      <w:proofErr w:type="spellStart"/>
      <w:r w:rsidRPr="009B42E6">
        <w:rPr>
          <w:rFonts w:ascii="Times New Roman" w:hAnsi="Times New Roman" w:cs="Times New Roman"/>
          <w:color w:val="000000"/>
          <w:sz w:val="26"/>
          <w:szCs w:val="26"/>
        </w:rPr>
        <w:t>VÀ</w:t>
      </w:r>
      <w:proofErr w:type="spellEnd"/>
      <w:r w:rsidRPr="009B42E6">
        <w:rPr>
          <w:rFonts w:ascii="Times New Roman" w:hAnsi="Times New Roman" w:cs="Times New Roman"/>
          <w:color w:val="000000"/>
          <w:sz w:val="26"/>
          <w:szCs w:val="26"/>
        </w:rPr>
        <w:t xml:space="preserve"> </w:t>
      </w:r>
      <w:proofErr w:type="spellStart"/>
      <w:r w:rsidRPr="009B42E6">
        <w:rPr>
          <w:rFonts w:ascii="Times New Roman" w:hAnsi="Times New Roman" w:cs="Times New Roman"/>
          <w:color w:val="000000"/>
          <w:sz w:val="26"/>
          <w:szCs w:val="26"/>
        </w:rPr>
        <w:t>GÓI</w:t>
      </w:r>
      <w:proofErr w:type="spellEnd"/>
      <w:r w:rsidRPr="009B42E6">
        <w:rPr>
          <w:rFonts w:ascii="Times New Roman" w:hAnsi="Times New Roman" w:cs="Times New Roman"/>
          <w:color w:val="000000"/>
          <w:sz w:val="26"/>
          <w:szCs w:val="26"/>
        </w:rPr>
        <w:t xml:space="preserve"> </w:t>
      </w:r>
      <w:proofErr w:type="spellStart"/>
      <w:r w:rsidRPr="009B42E6">
        <w:rPr>
          <w:rFonts w:ascii="Times New Roman" w:hAnsi="Times New Roman" w:cs="Times New Roman"/>
          <w:color w:val="000000"/>
          <w:sz w:val="26"/>
          <w:szCs w:val="26"/>
        </w:rPr>
        <w:t>NỘP</w:t>
      </w:r>
      <w:bookmarkEnd w:id="56"/>
      <w:proofErr w:type="spellEnd"/>
    </w:p>
    <w:p w14:paraId="5CDAFDE2" w14:textId="1A7E6D8B" w:rsidR="009B42E6" w:rsidRPr="009B42E6" w:rsidRDefault="009B42E6" w:rsidP="0030558F">
      <w:pPr>
        <w:spacing w:line="25" w:lineRule="atLeast"/>
        <w:ind w:firstLine="720"/>
        <w:jc w:val="both"/>
        <w:rPr>
          <w:rFonts w:cs="Times New Roman"/>
          <w:color w:val="auto"/>
          <w:sz w:val="26"/>
          <w:szCs w:val="26"/>
          <w:lang w:val="vi-VN"/>
        </w:rPr>
      </w:pPr>
      <w:r w:rsidRPr="009B42E6">
        <w:rPr>
          <w:rFonts w:cs="Times New Roman"/>
          <w:color w:val="auto"/>
          <w:sz w:val="26"/>
          <w:szCs w:val="26"/>
        </w:rPr>
        <w:t xml:space="preserve">Mã nguồn và toàn bộ minh chứng của đề tài </w:t>
      </w:r>
      <w:proofErr w:type="spellStart"/>
      <w:r w:rsidRPr="009B42E6">
        <w:rPr>
          <w:rFonts w:cs="Times New Roman"/>
          <w:color w:val="auto"/>
          <w:sz w:val="26"/>
          <w:szCs w:val="26"/>
        </w:rPr>
        <w:t>được</w:t>
      </w:r>
      <w:proofErr w:type="spellEnd"/>
      <w:r w:rsidRPr="009B42E6">
        <w:rPr>
          <w:rFonts w:cs="Times New Roman"/>
          <w:color w:val="auto"/>
          <w:sz w:val="26"/>
          <w:szCs w:val="26"/>
        </w:rPr>
        <w:t xml:space="preserve"> </w:t>
      </w:r>
      <w:proofErr w:type="spellStart"/>
      <w:r w:rsidRPr="009B42E6">
        <w:rPr>
          <w:rFonts w:cs="Times New Roman"/>
          <w:color w:val="auto"/>
          <w:sz w:val="26"/>
          <w:szCs w:val="26"/>
        </w:rPr>
        <w:t>tổ</w:t>
      </w:r>
      <w:proofErr w:type="spellEnd"/>
      <w:r w:rsidRPr="009B42E6">
        <w:rPr>
          <w:rFonts w:cs="Times New Roman"/>
          <w:color w:val="auto"/>
          <w:sz w:val="26"/>
          <w:szCs w:val="26"/>
        </w:rPr>
        <w:t xml:space="preserve"> </w:t>
      </w:r>
      <w:proofErr w:type="spellStart"/>
      <w:r w:rsidRPr="009B42E6">
        <w:rPr>
          <w:rFonts w:cs="Times New Roman"/>
          <w:color w:val="auto"/>
          <w:sz w:val="26"/>
          <w:szCs w:val="26"/>
        </w:rPr>
        <w:t>chức</w:t>
      </w:r>
      <w:proofErr w:type="spellEnd"/>
      <w:r w:rsidRPr="009B42E6">
        <w:rPr>
          <w:rFonts w:cs="Times New Roman"/>
          <w:color w:val="auto"/>
          <w:sz w:val="26"/>
          <w:szCs w:val="26"/>
        </w:rPr>
        <w:t xml:space="preserve"> </w:t>
      </w:r>
      <w:proofErr w:type="spellStart"/>
      <w:r w:rsidRPr="009B42E6">
        <w:rPr>
          <w:rFonts w:cs="Times New Roman"/>
          <w:color w:val="auto"/>
          <w:sz w:val="26"/>
          <w:szCs w:val="26"/>
        </w:rPr>
        <w:t>trong</w:t>
      </w:r>
      <w:proofErr w:type="spellEnd"/>
      <w:r w:rsidRPr="009B42E6">
        <w:rPr>
          <w:rFonts w:cs="Times New Roman"/>
          <w:color w:val="auto"/>
          <w:sz w:val="26"/>
          <w:szCs w:val="26"/>
        </w:rPr>
        <w:t xml:space="preserve"> repo GitHub </w:t>
      </w:r>
      <w:r w:rsidR="000E151C" w:rsidRPr="00F627B2">
        <w:rPr>
          <w:rFonts w:cs="Times New Roman"/>
          <w:i/>
          <w:iCs/>
          <w:color w:val="auto"/>
          <w:sz w:val="26"/>
          <w:szCs w:val="26"/>
        </w:rPr>
        <w:t>huytvh059/De_tai_27-Nghe_len_du_lieu_trong_mang_IoT</w:t>
      </w:r>
      <w:r w:rsidR="000E151C" w:rsidRPr="009B42E6">
        <w:rPr>
          <w:rFonts w:cs="Times New Roman"/>
          <w:color w:val="auto"/>
          <w:sz w:val="26"/>
          <w:szCs w:val="26"/>
        </w:rPr>
        <w:t xml:space="preserve"> </w:t>
      </w:r>
      <w:proofErr w:type="spellStart"/>
      <w:r w:rsidRPr="009B42E6">
        <w:rPr>
          <w:rFonts w:cs="Times New Roman"/>
          <w:color w:val="auto"/>
          <w:sz w:val="26"/>
          <w:szCs w:val="26"/>
        </w:rPr>
        <w:t>theo</w:t>
      </w:r>
      <w:proofErr w:type="spellEnd"/>
      <w:r w:rsidRPr="009B42E6">
        <w:rPr>
          <w:rFonts w:cs="Times New Roman"/>
          <w:color w:val="auto"/>
          <w:sz w:val="26"/>
          <w:szCs w:val="26"/>
        </w:rPr>
        <w:t xml:space="preserve"> </w:t>
      </w:r>
      <w:proofErr w:type="spellStart"/>
      <w:r w:rsidRPr="009B42E6">
        <w:rPr>
          <w:rFonts w:cs="Times New Roman"/>
          <w:color w:val="auto"/>
          <w:sz w:val="26"/>
          <w:szCs w:val="26"/>
        </w:rPr>
        <w:t>cấu</w:t>
      </w:r>
      <w:proofErr w:type="spellEnd"/>
      <w:r w:rsidRPr="009B42E6">
        <w:rPr>
          <w:rFonts w:cs="Times New Roman"/>
          <w:color w:val="auto"/>
          <w:sz w:val="26"/>
          <w:szCs w:val="26"/>
        </w:rPr>
        <w:t xml:space="preserve"> </w:t>
      </w:r>
      <w:proofErr w:type="spellStart"/>
      <w:r w:rsidRPr="009B42E6">
        <w:rPr>
          <w:rFonts w:cs="Times New Roman"/>
          <w:color w:val="auto"/>
          <w:sz w:val="26"/>
          <w:szCs w:val="26"/>
        </w:rPr>
        <w:t>trúc</w:t>
      </w:r>
      <w:proofErr w:type="spellEnd"/>
      <w:r w:rsidRPr="009B42E6">
        <w:rPr>
          <w:rFonts w:cs="Times New Roman"/>
          <w:color w:val="auto"/>
          <w:sz w:val="26"/>
          <w:szCs w:val="26"/>
        </w:rPr>
        <w:t xml:space="preserve"> </w:t>
      </w:r>
      <w:proofErr w:type="spellStart"/>
      <w:r w:rsidRPr="009B42E6">
        <w:rPr>
          <w:rFonts w:cs="Times New Roman"/>
          <w:color w:val="auto"/>
          <w:sz w:val="26"/>
          <w:szCs w:val="26"/>
        </w:rPr>
        <w:t>dưới</w:t>
      </w:r>
      <w:proofErr w:type="spellEnd"/>
      <w:r w:rsidRPr="009B42E6">
        <w:rPr>
          <w:rFonts w:cs="Times New Roman"/>
          <w:color w:val="auto"/>
          <w:sz w:val="26"/>
          <w:szCs w:val="26"/>
        </w:rPr>
        <w:t xml:space="preserve"> </w:t>
      </w:r>
      <w:proofErr w:type="spellStart"/>
      <w:r w:rsidRPr="009B42E6">
        <w:rPr>
          <w:rFonts w:cs="Times New Roman"/>
          <w:color w:val="auto"/>
          <w:sz w:val="26"/>
          <w:szCs w:val="26"/>
        </w:rPr>
        <w:t>đây</w:t>
      </w:r>
      <w:proofErr w:type="spellEnd"/>
      <w:r w:rsidRPr="009B42E6">
        <w:rPr>
          <w:rFonts w:cs="Times New Roman"/>
          <w:color w:val="auto"/>
          <w:sz w:val="26"/>
          <w:szCs w:val="26"/>
          <w:lang w:val="vi-VN"/>
        </w:rPr>
        <w:t>:</w:t>
      </w:r>
    </w:p>
    <w:p w14:paraId="2606AAE2"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De_tai_27-Nghe_len_du_lieu_trong_mang_IoT/</w:t>
      </w:r>
    </w:p>
    <w:p w14:paraId="68D661D0"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README.md                             # </w:t>
      </w:r>
      <w:proofErr w:type="spellStart"/>
      <w:r w:rsidRPr="00F74EE1">
        <w:rPr>
          <w:rFonts w:ascii="Consolas" w:hAnsi="Consolas" w:cs="Consolas"/>
          <w:sz w:val="16"/>
          <w:szCs w:val="16"/>
        </w:rPr>
        <w:t>Mô</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tả</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đề</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tài</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cấu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trúc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thư</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mục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và</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cách</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chạy</w:t>
      </w:r>
      <w:proofErr w:type="spellEnd"/>
    </w:p>
    <w:p w14:paraId="03734DDF"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requirements.txt                      # Thư </w:t>
      </w:r>
      <w:proofErr w:type="spellStart"/>
      <w:r w:rsidRPr="00F74EE1">
        <w:rPr>
          <w:rFonts w:ascii="Consolas" w:hAnsi="Consolas" w:cs="Consolas"/>
          <w:sz w:val="16"/>
          <w:szCs w:val="16"/>
        </w:rPr>
        <w:t>viện</w:t>
      </w:r>
      <w:proofErr w:type="spellEnd"/>
      <w:r w:rsidRPr="00F74EE1">
        <w:rPr>
          <w:rFonts w:ascii="Consolas" w:hAnsi="Consolas" w:cs="Consolas"/>
          <w:sz w:val="16"/>
          <w:szCs w:val="16"/>
        </w:rPr>
        <w:t xml:space="preserve"> Python </w:t>
      </w:r>
      <w:proofErr w:type="spellStart"/>
      <w:r w:rsidRPr="00F74EE1">
        <w:rPr>
          <w:rFonts w:ascii="Consolas" w:hAnsi="Consolas" w:cs="Consolas"/>
          <w:sz w:val="16"/>
          <w:szCs w:val="16"/>
        </w:rPr>
        <w:t>cần</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cài</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paho-mqtt</w:t>
      </w:r>
      <w:proofErr w:type="spellEnd"/>
      <w:r w:rsidRPr="00F74EE1">
        <w:rPr>
          <w:rFonts w:ascii="Consolas" w:hAnsi="Consolas" w:cs="Consolas"/>
          <w:sz w:val="16"/>
          <w:szCs w:val="16"/>
        </w:rPr>
        <w:t>, cryptography)</w:t>
      </w:r>
    </w:p>
    <w:p w14:paraId="797F074D"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w:t>
      </w:r>
      <w:proofErr w:type="spellStart"/>
      <w:r w:rsidRPr="00F74EE1">
        <w:rPr>
          <w:rFonts w:ascii="Consolas" w:hAnsi="Consolas" w:cs="Consolas"/>
          <w:sz w:val="16"/>
          <w:szCs w:val="16"/>
        </w:rPr>
        <w:t>src</w:t>
      </w:r>
      <w:proofErr w:type="spellEnd"/>
      <w:r w:rsidRPr="00F74EE1">
        <w:rPr>
          <w:rFonts w:ascii="Consolas" w:hAnsi="Consolas" w:cs="Consolas"/>
          <w:sz w:val="16"/>
          <w:szCs w:val="16"/>
        </w:rPr>
        <w:t xml:space="preserve">/                                  # </w:t>
      </w:r>
      <w:proofErr w:type="spellStart"/>
      <w:r w:rsidRPr="00F74EE1">
        <w:rPr>
          <w:rFonts w:ascii="Consolas" w:hAnsi="Consolas" w:cs="Consolas"/>
          <w:sz w:val="16"/>
          <w:szCs w:val="16"/>
        </w:rPr>
        <w:t>Mã</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nguồn</w:t>
      </w:r>
      <w:proofErr w:type="spellEnd"/>
      <w:r w:rsidRPr="00F74EE1">
        <w:rPr>
          <w:rFonts w:ascii="Consolas" w:hAnsi="Consolas" w:cs="Consolas"/>
          <w:sz w:val="16"/>
          <w:szCs w:val="16"/>
        </w:rPr>
        <w:t xml:space="preserve"> Python</w:t>
      </w:r>
    </w:p>
    <w:p w14:paraId="19480405"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publisher.py                      # </w:t>
      </w:r>
      <w:proofErr w:type="spellStart"/>
      <w:r w:rsidRPr="00F74EE1">
        <w:rPr>
          <w:rFonts w:ascii="Consolas" w:hAnsi="Consolas" w:cs="Consolas"/>
          <w:sz w:val="16"/>
          <w:szCs w:val="16"/>
        </w:rPr>
        <w:t>Cảm</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biến</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giả</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lập</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đọc</w:t>
      </w:r>
      <w:proofErr w:type="spellEnd"/>
      <w:r w:rsidRPr="00F74EE1">
        <w:rPr>
          <w:rFonts w:ascii="Consolas" w:hAnsi="Consolas" w:cs="Consolas"/>
          <w:sz w:val="16"/>
          <w:szCs w:val="16"/>
        </w:rPr>
        <w:t xml:space="preserve"> CSV, </w:t>
      </w:r>
      <w:proofErr w:type="spellStart"/>
      <w:r w:rsidRPr="00F74EE1">
        <w:rPr>
          <w:rFonts w:ascii="Consolas" w:hAnsi="Consolas" w:cs="Consolas"/>
          <w:sz w:val="16"/>
          <w:szCs w:val="16"/>
        </w:rPr>
        <w:t>gửi</w:t>
      </w:r>
      <w:proofErr w:type="spellEnd"/>
      <w:r w:rsidRPr="00F74EE1">
        <w:rPr>
          <w:rFonts w:ascii="Consolas" w:hAnsi="Consolas" w:cs="Consolas"/>
          <w:sz w:val="16"/>
          <w:szCs w:val="16"/>
        </w:rPr>
        <w:t xml:space="preserve"> payload 3 </w:t>
      </w:r>
      <w:proofErr w:type="spellStart"/>
      <w:r w:rsidRPr="00F74EE1">
        <w:rPr>
          <w:rFonts w:ascii="Consolas" w:hAnsi="Consolas" w:cs="Consolas"/>
          <w:sz w:val="16"/>
          <w:szCs w:val="16"/>
        </w:rPr>
        <w:t>chế</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độ</w:t>
      </w:r>
      <w:proofErr w:type="spellEnd"/>
    </w:p>
    <w:p w14:paraId="7ACEEEC8"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subscriber.py                     # </w:t>
      </w:r>
      <w:proofErr w:type="spellStart"/>
      <w:r w:rsidRPr="00F74EE1">
        <w:rPr>
          <w:rFonts w:ascii="Consolas" w:hAnsi="Consolas" w:cs="Consolas"/>
          <w:sz w:val="16"/>
          <w:szCs w:val="16"/>
        </w:rPr>
        <w:t>Bên</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nhận</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kiểm</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HMAC</w:t>
      </w:r>
      <w:proofErr w:type="spellEnd"/>
      <w:r w:rsidRPr="00F74EE1">
        <w:rPr>
          <w:rFonts w:ascii="Consolas" w:hAnsi="Consolas" w:cs="Consolas"/>
          <w:sz w:val="16"/>
          <w:szCs w:val="16"/>
        </w:rPr>
        <w:t xml:space="preserve"> / </w:t>
      </w:r>
      <w:proofErr w:type="spellStart"/>
      <w:r w:rsidRPr="00F74EE1">
        <w:rPr>
          <w:rFonts w:ascii="Consolas" w:hAnsi="Consolas" w:cs="Consolas"/>
          <w:sz w:val="16"/>
          <w:szCs w:val="16"/>
        </w:rPr>
        <w:t>giải</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mã</w:t>
      </w:r>
      <w:proofErr w:type="spellEnd"/>
      <w:r w:rsidRPr="00F74EE1">
        <w:rPr>
          <w:rFonts w:ascii="Consolas" w:hAnsi="Consolas" w:cs="Consolas"/>
          <w:sz w:val="16"/>
          <w:szCs w:val="16"/>
        </w:rPr>
        <w:t xml:space="preserve"> AES, </w:t>
      </w:r>
      <w:proofErr w:type="spellStart"/>
      <w:r w:rsidRPr="00F74EE1">
        <w:rPr>
          <w:rFonts w:ascii="Consolas" w:hAnsi="Consolas" w:cs="Consolas"/>
          <w:sz w:val="16"/>
          <w:szCs w:val="16"/>
        </w:rPr>
        <w:t>ghi</w:t>
      </w:r>
      <w:proofErr w:type="spellEnd"/>
      <w:r w:rsidRPr="00F74EE1">
        <w:rPr>
          <w:rFonts w:ascii="Consolas" w:hAnsi="Consolas" w:cs="Consolas"/>
          <w:sz w:val="16"/>
          <w:szCs w:val="16"/>
        </w:rPr>
        <w:t xml:space="preserve"> log</w:t>
      </w:r>
    </w:p>
    <w:p w14:paraId="6FAB6CFC"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utils.py                          # HMAC-SHA256, AES-256-GCM, </w:t>
      </w:r>
      <w:proofErr w:type="spellStart"/>
      <w:r w:rsidRPr="00F74EE1">
        <w:rPr>
          <w:rFonts w:ascii="Consolas" w:hAnsi="Consolas" w:cs="Consolas"/>
          <w:sz w:val="16"/>
          <w:szCs w:val="16"/>
        </w:rPr>
        <w:t>canonical_json</w:t>
      </w:r>
      <w:proofErr w:type="spellEnd"/>
    </w:p>
    <w:p w14:paraId="1E80E2FB"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configs/                              # </w:t>
      </w:r>
      <w:proofErr w:type="spellStart"/>
      <w:r w:rsidRPr="00F74EE1">
        <w:rPr>
          <w:rFonts w:ascii="Consolas" w:hAnsi="Consolas" w:cs="Consolas"/>
          <w:sz w:val="16"/>
          <w:szCs w:val="16"/>
        </w:rPr>
        <w:t>Cấu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hình</w:t>
      </w:r>
      <w:proofErr w:type="spellEnd"/>
      <w:r w:rsidRPr="00F74EE1">
        <w:rPr>
          <w:rFonts w:ascii="Consolas" w:hAnsi="Consolas" w:cs="Consolas"/>
          <w:sz w:val="16"/>
          <w:szCs w:val="16"/>
        </w:rPr>
        <w:t xml:space="preserve"> broker </w:t>
      </w:r>
      <w:proofErr w:type="spellStart"/>
      <w:r w:rsidRPr="00F74EE1">
        <w:rPr>
          <w:rFonts w:ascii="Consolas" w:hAnsi="Consolas" w:cs="Consolas"/>
          <w:sz w:val="16"/>
          <w:szCs w:val="16"/>
        </w:rPr>
        <w:t>Mosquitto</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cục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bộ</w:t>
      </w:r>
      <w:proofErr w:type="spellEnd"/>
    </w:p>
    <w:p w14:paraId="51906C28"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w:t>
      </w:r>
      <w:proofErr w:type="spellStart"/>
      <w:r w:rsidRPr="00F74EE1">
        <w:rPr>
          <w:rFonts w:ascii="Consolas" w:hAnsi="Consolas" w:cs="Consolas"/>
          <w:sz w:val="16"/>
          <w:szCs w:val="16"/>
        </w:rPr>
        <w:t>mosquitto.conf</w:t>
      </w:r>
      <w:proofErr w:type="spellEnd"/>
      <w:r w:rsidRPr="00F74EE1">
        <w:rPr>
          <w:rFonts w:ascii="Consolas" w:hAnsi="Consolas" w:cs="Consolas"/>
          <w:sz w:val="16"/>
          <w:szCs w:val="16"/>
        </w:rPr>
        <w:t xml:space="preserve">                    # </w:t>
      </w:r>
      <w:proofErr w:type="spellStart"/>
      <w:r w:rsidRPr="00F74EE1">
        <w:rPr>
          <w:rFonts w:ascii="Consolas" w:hAnsi="Consolas" w:cs="Consolas"/>
          <w:sz w:val="16"/>
          <w:szCs w:val="16"/>
        </w:rPr>
        <w:t>Bật</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xác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thực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và</w:t>
      </w:r>
      <w:proofErr w:type="spellEnd"/>
      <w:r w:rsidRPr="00F74EE1">
        <w:rPr>
          <w:rFonts w:ascii="Consolas" w:hAnsi="Consolas" w:cs="Consolas"/>
          <w:sz w:val="16"/>
          <w:szCs w:val="16"/>
        </w:rPr>
        <w:t xml:space="preserve"> ACL, </w:t>
      </w:r>
      <w:proofErr w:type="spellStart"/>
      <w:r w:rsidRPr="00F74EE1">
        <w:rPr>
          <w:rFonts w:ascii="Consolas" w:hAnsi="Consolas" w:cs="Consolas"/>
          <w:sz w:val="16"/>
          <w:szCs w:val="16"/>
        </w:rPr>
        <w:t>cấu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hình</w:t>
      </w:r>
      <w:proofErr w:type="spellEnd"/>
      <w:r w:rsidRPr="00F74EE1">
        <w:rPr>
          <w:rFonts w:ascii="Consolas" w:hAnsi="Consolas" w:cs="Consolas"/>
          <w:sz w:val="16"/>
          <w:szCs w:val="16"/>
        </w:rPr>
        <w:t xml:space="preserve"> log</w:t>
      </w:r>
    </w:p>
    <w:p w14:paraId="2C92247B"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w:t>
      </w:r>
      <w:proofErr w:type="spellStart"/>
      <w:r w:rsidRPr="00F74EE1">
        <w:rPr>
          <w:rFonts w:ascii="Consolas" w:hAnsi="Consolas" w:cs="Consolas"/>
          <w:sz w:val="16"/>
          <w:szCs w:val="16"/>
        </w:rPr>
        <w:t>aclfile</w:t>
      </w:r>
      <w:proofErr w:type="spellEnd"/>
      <w:r w:rsidRPr="00F74EE1">
        <w:rPr>
          <w:rFonts w:ascii="Consolas" w:hAnsi="Consolas" w:cs="Consolas"/>
          <w:sz w:val="16"/>
          <w:szCs w:val="16"/>
        </w:rPr>
        <w:t xml:space="preserve">                           # </w:t>
      </w:r>
      <w:proofErr w:type="spellStart"/>
      <w:r w:rsidRPr="00F74EE1">
        <w:rPr>
          <w:rFonts w:ascii="Consolas" w:hAnsi="Consolas" w:cs="Consolas"/>
          <w:sz w:val="16"/>
          <w:szCs w:val="16"/>
        </w:rPr>
        <w:t>publisher_user</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ghi</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subscriber_user</w:t>
      </w:r>
      <w:proofErr w:type="spellEnd"/>
      <w:r w:rsidRPr="00F74EE1">
        <w:rPr>
          <w:rFonts w:ascii="Consolas" w:hAnsi="Consolas" w:cs="Consolas"/>
          <w:sz w:val="16"/>
          <w:szCs w:val="16"/>
        </w:rPr>
        <w:t>: đọc</w:t>
      </w:r>
    </w:p>
    <w:p w14:paraId="7D8E5660"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passwd                            # File </w:t>
      </w:r>
      <w:proofErr w:type="spellStart"/>
      <w:r w:rsidRPr="00F74EE1">
        <w:rPr>
          <w:rFonts w:ascii="Consolas" w:hAnsi="Consolas" w:cs="Consolas"/>
          <w:sz w:val="16"/>
          <w:szCs w:val="16"/>
        </w:rPr>
        <w:t>mật</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khẩu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tạo</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bằng</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mosquitto_passwd</w:t>
      </w:r>
      <w:proofErr w:type="spellEnd"/>
      <w:r w:rsidRPr="00F74EE1">
        <w:rPr>
          <w:rFonts w:ascii="Consolas" w:hAnsi="Consolas" w:cs="Consolas"/>
          <w:sz w:val="16"/>
          <w:szCs w:val="16"/>
        </w:rPr>
        <w:t>)</w:t>
      </w:r>
    </w:p>
    <w:p w14:paraId="58949CF4"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data/                                 # </w:t>
      </w:r>
      <w:proofErr w:type="spellStart"/>
      <w:r w:rsidRPr="00F74EE1">
        <w:rPr>
          <w:rFonts w:ascii="Consolas" w:hAnsi="Consolas" w:cs="Consolas"/>
          <w:sz w:val="16"/>
          <w:szCs w:val="16"/>
        </w:rPr>
        <w:t>Dữ</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liệu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đầu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vào</w:t>
      </w:r>
      <w:proofErr w:type="spellEnd"/>
    </w:p>
    <w:p w14:paraId="5856350D"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dataset_gia_lap.csv               # </w:t>
      </w:r>
      <w:proofErr w:type="spellStart"/>
      <w:r w:rsidRPr="00F74EE1">
        <w:rPr>
          <w:rFonts w:ascii="Consolas" w:hAnsi="Consolas" w:cs="Consolas"/>
          <w:sz w:val="16"/>
          <w:szCs w:val="16"/>
        </w:rPr>
        <w:t>Dữ</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liệu</w:t>
      </w:r>
      <w:proofErr w:type="spellEnd"/>
      <w:r w:rsidRPr="00F74EE1">
        <w:rPr>
          <w:rFonts w:ascii="Consolas" w:hAnsi="Consolas" w:cs="Consolas"/>
          <w:sz w:val="16"/>
          <w:szCs w:val="16"/>
        </w:rPr>
        <w:t xml:space="preserve"> DHT22 </w:t>
      </w:r>
      <w:proofErr w:type="spellStart"/>
      <w:r w:rsidRPr="00F74EE1">
        <w:rPr>
          <w:rFonts w:ascii="Consolas" w:hAnsi="Consolas" w:cs="Consolas"/>
          <w:sz w:val="16"/>
          <w:szCs w:val="16"/>
        </w:rPr>
        <w:t>giả</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lập</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nhiệt</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độ</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độ</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ẩm</w:t>
      </w:r>
      <w:proofErr w:type="spellEnd"/>
      <w:r w:rsidRPr="00F74EE1">
        <w:rPr>
          <w:rFonts w:ascii="Consolas" w:hAnsi="Consolas" w:cs="Consolas"/>
          <w:sz w:val="16"/>
          <w:szCs w:val="16"/>
        </w:rPr>
        <w:t>)</w:t>
      </w:r>
    </w:p>
    <w:p w14:paraId="7E3E0996"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w:t>
      </w:r>
      <w:proofErr w:type="spellStart"/>
      <w:r w:rsidRPr="00F74EE1">
        <w:rPr>
          <w:rFonts w:ascii="Consolas" w:hAnsi="Consolas" w:cs="Consolas"/>
          <w:sz w:val="16"/>
          <w:szCs w:val="16"/>
        </w:rPr>
        <w:t>payload_</w:t>
      </w:r>
      <w:proofErr w:type="gramStart"/>
      <w:r w:rsidRPr="00F74EE1">
        <w:rPr>
          <w:rFonts w:ascii="Consolas" w:hAnsi="Consolas" w:cs="Consolas"/>
          <w:sz w:val="16"/>
          <w:szCs w:val="16"/>
        </w:rPr>
        <w:t>mau.json</w:t>
      </w:r>
      <w:proofErr w:type="spellEnd"/>
      <w:proofErr w:type="gramEnd"/>
      <w:r w:rsidRPr="00F74EE1">
        <w:rPr>
          <w:rFonts w:ascii="Consolas" w:hAnsi="Consolas" w:cs="Consolas"/>
          <w:sz w:val="16"/>
          <w:szCs w:val="16"/>
        </w:rPr>
        <w:t xml:space="preserve">                  # </w:t>
      </w:r>
      <w:proofErr w:type="spellStart"/>
      <w:r w:rsidRPr="00F74EE1">
        <w:rPr>
          <w:rFonts w:ascii="Consolas" w:hAnsi="Consolas" w:cs="Consolas"/>
          <w:sz w:val="16"/>
          <w:szCs w:val="16"/>
        </w:rPr>
        <w:t>Bản</w:t>
      </w:r>
      <w:proofErr w:type="spellEnd"/>
      <w:r w:rsidRPr="00F74EE1">
        <w:rPr>
          <w:rFonts w:ascii="Consolas" w:hAnsi="Consolas" w:cs="Consolas"/>
          <w:sz w:val="16"/>
          <w:szCs w:val="16"/>
        </w:rPr>
        <w:t xml:space="preserve"> tin </w:t>
      </w:r>
      <w:proofErr w:type="spellStart"/>
      <w:r w:rsidRPr="00F74EE1">
        <w:rPr>
          <w:rFonts w:ascii="Consolas" w:hAnsi="Consolas" w:cs="Consolas"/>
          <w:sz w:val="16"/>
          <w:szCs w:val="16"/>
        </w:rPr>
        <w:t>mẫu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trước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và</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sau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khi</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bảo</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vệ</w:t>
      </w:r>
      <w:proofErr w:type="spellEnd"/>
    </w:p>
    <w:p w14:paraId="2D02C5D7"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results/                              # </w:t>
      </w:r>
      <w:proofErr w:type="spellStart"/>
      <w:r w:rsidRPr="00F74EE1">
        <w:rPr>
          <w:rFonts w:ascii="Consolas" w:hAnsi="Consolas" w:cs="Consolas"/>
          <w:sz w:val="16"/>
          <w:szCs w:val="16"/>
        </w:rPr>
        <w:t>Kết</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quả</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thực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nghiệm</w:t>
      </w:r>
      <w:proofErr w:type="spellEnd"/>
      <w:r w:rsidRPr="00F74EE1">
        <w:rPr>
          <w:rFonts w:ascii="Consolas" w:hAnsi="Consolas" w:cs="Consolas"/>
          <w:sz w:val="16"/>
          <w:szCs w:val="16"/>
        </w:rPr>
        <w:t xml:space="preserve"> - </w:t>
      </w:r>
      <w:proofErr w:type="spellStart"/>
      <w:r w:rsidRPr="00F74EE1">
        <w:rPr>
          <w:rFonts w:ascii="Consolas" w:hAnsi="Consolas" w:cs="Consolas"/>
          <w:sz w:val="16"/>
          <w:szCs w:val="16"/>
        </w:rPr>
        <w:t>minh</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chứng</w:t>
      </w:r>
      <w:proofErr w:type="spellEnd"/>
    </w:p>
    <w:p w14:paraId="5E6C96CE"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logs/                             # Log </w:t>
      </w:r>
      <w:proofErr w:type="spellStart"/>
      <w:r w:rsidRPr="00F74EE1">
        <w:rPr>
          <w:rFonts w:ascii="Consolas" w:hAnsi="Consolas" w:cs="Consolas"/>
          <w:sz w:val="16"/>
          <w:szCs w:val="16"/>
        </w:rPr>
        <w:t>lưu</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lượng</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phía</w:t>
      </w:r>
      <w:proofErr w:type="spellEnd"/>
      <w:r w:rsidRPr="00F74EE1">
        <w:rPr>
          <w:rFonts w:ascii="Consolas" w:hAnsi="Consolas" w:cs="Consolas"/>
          <w:sz w:val="16"/>
          <w:szCs w:val="16"/>
        </w:rPr>
        <w:t xml:space="preserve"> client</w:t>
      </w:r>
    </w:p>
    <w:p w14:paraId="06E2448A"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 cleartext_traffic.log         # Log </w:t>
      </w:r>
      <w:proofErr w:type="spellStart"/>
      <w:r w:rsidRPr="00F74EE1">
        <w:rPr>
          <w:rFonts w:ascii="Consolas" w:hAnsi="Consolas" w:cs="Consolas"/>
          <w:sz w:val="16"/>
          <w:szCs w:val="16"/>
        </w:rPr>
        <w:t>kịch</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bản</w:t>
      </w:r>
      <w:proofErr w:type="spellEnd"/>
      <w:r w:rsidRPr="00F74EE1">
        <w:rPr>
          <w:rFonts w:ascii="Consolas" w:hAnsi="Consolas" w:cs="Consolas"/>
          <w:sz w:val="16"/>
          <w:szCs w:val="16"/>
        </w:rPr>
        <w:t xml:space="preserve"> TC-01</w:t>
      </w:r>
    </w:p>
    <w:p w14:paraId="316C2498"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 secure_traffic.log            # Log </w:t>
      </w:r>
      <w:proofErr w:type="spellStart"/>
      <w:r w:rsidRPr="00F74EE1">
        <w:rPr>
          <w:rFonts w:ascii="Consolas" w:hAnsi="Consolas" w:cs="Consolas"/>
          <w:sz w:val="16"/>
          <w:szCs w:val="16"/>
        </w:rPr>
        <w:t>kịch</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bản</w:t>
      </w:r>
      <w:proofErr w:type="spellEnd"/>
      <w:r w:rsidRPr="00F74EE1">
        <w:rPr>
          <w:rFonts w:ascii="Consolas" w:hAnsi="Consolas" w:cs="Consolas"/>
          <w:sz w:val="16"/>
          <w:szCs w:val="16"/>
        </w:rPr>
        <w:t xml:space="preserve"> TC-02 </w:t>
      </w:r>
      <w:proofErr w:type="spellStart"/>
      <w:r w:rsidRPr="00F74EE1">
        <w:rPr>
          <w:rFonts w:ascii="Consolas" w:hAnsi="Consolas" w:cs="Consolas"/>
          <w:sz w:val="16"/>
          <w:szCs w:val="16"/>
        </w:rPr>
        <w:t>đến</w:t>
      </w:r>
      <w:proofErr w:type="spellEnd"/>
      <w:r w:rsidRPr="00F74EE1">
        <w:rPr>
          <w:rFonts w:ascii="Consolas" w:hAnsi="Consolas" w:cs="Consolas"/>
          <w:sz w:val="16"/>
          <w:szCs w:val="16"/>
        </w:rPr>
        <w:t xml:space="preserve"> TC-05</w:t>
      </w:r>
    </w:p>
    <w:p w14:paraId="1CC4B97B"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output.csv                        # </w:t>
      </w:r>
      <w:proofErr w:type="spellStart"/>
      <w:r w:rsidRPr="00F74EE1">
        <w:rPr>
          <w:rFonts w:ascii="Consolas" w:hAnsi="Consolas" w:cs="Consolas"/>
          <w:sz w:val="16"/>
          <w:szCs w:val="16"/>
        </w:rPr>
        <w:t>Dữ</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liệu</w:t>
      </w:r>
      <w:proofErr w:type="spellEnd"/>
      <w:r w:rsidRPr="00F74EE1">
        <w:rPr>
          <w:rFonts w:ascii="Consolas" w:hAnsi="Consolas" w:cs="Consolas"/>
          <w:sz w:val="16"/>
          <w:szCs w:val="16"/>
        </w:rPr>
        <w:t xml:space="preserve"> subscriber </w:t>
      </w:r>
      <w:proofErr w:type="spellStart"/>
      <w:r w:rsidRPr="00F74EE1">
        <w:rPr>
          <w:rFonts w:ascii="Consolas" w:hAnsi="Consolas" w:cs="Consolas"/>
          <w:sz w:val="16"/>
          <w:szCs w:val="16"/>
        </w:rPr>
        <w:t>nhận</w:t>
      </w:r>
      <w:proofErr w:type="spellEnd"/>
      <w:r w:rsidRPr="00F74EE1">
        <w:rPr>
          <w:rFonts w:ascii="Consolas" w:hAnsi="Consolas" w:cs="Consolas"/>
          <w:sz w:val="16"/>
          <w:szCs w:val="16"/>
        </w:rPr>
        <w:t xml:space="preserve"> + </w:t>
      </w:r>
      <w:proofErr w:type="spellStart"/>
      <w:r w:rsidRPr="00F74EE1">
        <w:rPr>
          <w:rFonts w:ascii="Consolas" w:hAnsi="Consolas" w:cs="Consolas"/>
          <w:sz w:val="16"/>
          <w:szCs w:val="16"/>
        </w:rPr>
        <w:t>trạng</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thái</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toàn</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vẹn</w:t>
      </w:r>
      <w:proofErr w:type="spellEnd"/>
    </w:p>
    <w:p w14:paraId="420C6A7E"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screenshots/                      # 10 </w:t>
      </w:r>
      <w:proofErr w:type="spellStart"/>
      <w:r w:rsidRPr="00F74EE1">
        <w:rPr>
          <w:rFonts w:ascii="Consolas" w:hAnsi="Consolas" w:cs="Consolas"/>
          <w:sz w:val="16"/>
          <w:szCs w:val="16"/>
        </w:rPr>
        <w:t>ảnh</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chụp</w:t>
      </w:r>
      <w:proofErr w:type="spellEnd"/>
      <w:r w:rsidRPr="00F74EE1">
        <w:rPr>
          <w:rFonts w:ascii="Consolas" w:hAnsi="Consolas" w:cs="Consolas"/>
          <w:sz w:val="16"/>
          <w:szCs w:val="16"/>
        </w:rPr>
        <w:t xml:space="preserve"> terminal </w:t>
      </w:r>
      <w:proofErr w:type="spellStart"/>
      <w:r w:rsidRPr="00F74EE1">
        <w:rPr>
          <w:rFonts w:ascii="Consolas" w:hAnsi="Consolas" w:cs="Consolas"/>
          <w:sz w:val="16"/>
          <w:szCs w:val="16"/>
        </w:rPr>
        <w:t>các</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kịch</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bản</w:t>
      </w:r>
      <w:proofErr w:type="spellEnd"/>
    </w:p>
    <w:p w14:paraId="715E3033" w14:textId="2401A078"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report/                               </w:t>
      </w:r>
    </w:p>
    <w:p w14:paraId="456BF8DB" w14:textId="24CFE418" w:rsidR="00F74EE1" w:rsidRPr="00F74EE1" w:rsidRDefault="00F74EE1" w:rsidP="00F74EE1">
      <w:pPr>
        <w:spacing w:after="0" w:line="240" w:lineRule="auto"/>
        <w:ind w:left="283"/>
        <w:rPr>
          <w:rFonts w:cs="Times New Roman"/>
          <w:sz w:val="24"/>
          <w:szCs w:val="24"/>
          <w:lang w:val="vi-VN"/>
        </w:rPr>
      </w:pPr>
      <w:r w:rsidRPr="00F74EE1">
        <w:rPr>
          <w:rFonts w:ascii="Consolas" w:hAnsi="Consolas" w:cs="Consolas"/>
          <w:sz w:val="16"/>
          <w:szCs w:val="16"/>
        </w:rPr>
        <w:t xml:space="preserve">│   ├── </w:t>
      </w:r>
      <w:r w:rsidR="00211EAE" w:rsidRPr="00F74EE1">
        <w:rPr>
          <w:rFonts w:ascii="Consolas" w:hAnsi="Consolas" w:cs="Consolas"/>
          <w:sz w:val="16"/>
          <w:szCs w:val="16"/>
        </w:rPr>
        <w:t>231A010454_ThiVoHoangHuy_</w:t>
      </w:r>
      <w:r w:rsidR="00211EAE">
        <w:rPr>
          <w:rFonts w:ascii="Consolas" w:hAnsi="Consolas" w:cs="Consolas"/>
          <w:sz w:val="16"/>
          <w:szCs w:val="16"/>
        </w:rPr>
        <w:t>DeTai</w:t>
      </w:r>
      <w:r w:rsidR="00211EAE" w:rsidRPr="00F74EE1">
        <w:rPr>
          <w:rFonts w:ascii="Consolas" w:hAnsi="Consolas" w:cs="Consolas"/>
          <w:sz w:val="16"/>
          <w:szCs w:val="16"/>
        </w:rPr>
        <w:t>27_</w:t>
      </w:r>
      <w:r w:rsidR="00211EAE" w:rsidRPr="00274E33">
        <w:rPr>
          <w:rFonts w:ascii="Consolas" w:hAnsi="Consolas" w:cs="Consolas"/>
          <w:sz w:val="16"/>
          <w:szCs w:val="16"/>
        </w:rPr>
        <w:t>TieuLuan_CuoiKy</w:t>
      </w:r>
      <w:r w:rsidRPr="00F74EE1">
        <w:rPr>
          <w:rFonts w:ascii="Consolas" w:hAnsi="Consolas" w:cs="Consolas"/>
          <w:sz w:val="16"/>
          <w:szCs w:val="16"/>
        </w:rPr>
        <w:t>.docx</w:t>
      </w:r>
    </w:p>
    <w:p w14:paraId="5A36CBCA" w14:textId="5BC73976"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w:t>
      </w:r>
      <w:r w:rsidR="00211EAE" w:rsidRPr="00F74EE1">
        <w:rPr>
          <w:rFonts w:ascii="Consolas" w:hAnsi="Consolas" w:cs="Consolas"/>
          <w:sz w:val="16"/>
          <w:szCs w:val="16"/>
        </w:rPr>
        <w:t>231A010454_ThiVoHoangHuy_</w:t>
      </w:r>
      <w:r w:rsidR="00211EAE">
        <w:rPr>
          <w:rFonts w:ascii="Consolas" w:hAnsi="Consolas" w:cs="Consolas"/>
          <w:sz w:val="16"/>
          <w:szCs w:val="16"/>
        </w:rPr>
        <w:t>DeTai</w:t>
      </w:r>
      <w:r w:rsidR="00211EAE" w:rsidRPr="00F74EE1">
        <w:rPr>
          <w:rFonts w:ascii="Consolas" w:hAnsi="Consolas" w:cs="Consolas"/>
          <w:sz w:val="16"/>
          <w:szCs w:val="16"/>
        </w:rPr>
        <w:t>27_</w:t>
      </w:r>
      <w:r w:rsidR="00211EAE" w:rsidRPr="00274E33">
        <w:rPr>
          <w:rFonts w:ascii="Consolas" w:hAnsi="Consolas" w:cs="Consolas"/>
          <w:sz w:val="16"/>
          <w:szCs w:val="16"/>
        </w:rPr>
        <w:t>TieuLuan_CuoiKy</w:t>
      </w:r>
      <w:r w:rsidRPr="00F74EE1">
        <w:rPr>
          <w:rFonts w:ascii="Consolas" w:hAnsi="Consolas" w:cs="Consolas"/>
          <w:sz w:val="16"/>
          <w:szCs w:val="16"/>
        </w:rPr>
        <w:t xml:space="preserve">.pdf        </w:t>
      </w:r>
    </w:p>
    <w:p w14:paraId="0334E33F" w14:textId="0AF2E9D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slides/                               </w:t>
      </w:r>
    </w:p>
    <w:p w14:paraId="1EFE99B7" w14:textId="37C923B4"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 231A010454_ThiVoHoangHuy_</w:t>
      </w:r>
      <w:r w:rsidR="00CF5634" w:rsidRPr="00CF5634">
        <w:rPr>
          <w:rFonts w:ascii="Consolas" w:hAnsi="Consolas" w:cs="Consolas"/>
          <w:sz w:val="16"/>
          <w:szCs w:val="16"/>
        </w:rPr>
        <w:t xml:space="preserve"> </w:t>
      </w:r>
      <w:r w:rsidR="00CF5634">
        <w:rPr>
          <w:rFonts w:ascii="Consolas" w:hAnsi="Consolas" w:cs="Consolas"/>
          <w:sz w:val="16"/>
          <w:szCs w:val="16"/>
        </w:rPr>
        <w:t>DeTai</w:t>
      </w:r>
      <w:r w:rsidRPr="00F74EE1">
        <w:rPr>
          <w:rFonts w:ascii="Consolas" w:hAnsi="Consolas" w:cs="Consolas"/>
          <w:sz w:val="16"/>
          <w:szCs w:val="16"/>
        </w:rPr>
        <w:t xml:space="preserve">27_Slide.pptx.pptx   </w:t>
      </w:r>
    </w:p>
    <w:p w14:paraId="285BD34E" w14:textId="0D34A5CB"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 231A010454_ThiVoHoangHuy_</w:t>
      </w:r>
      <w:r w:rsidR="00CF5634" w:rsidRPr="00CF5634">
        <w:rPr>
          <w:rFonts w:ascii="Consolas" w:hAnsi="Consolas" w:cs="Consolas"/>
          <w:sz w:val="16"/>
          <w:szCs w:val="16"/>
        </w:rPr>
        <w:t xml:space="preserve"> </w:t>
      </w:r>
      <w:r w:rsidR="00CF5634">
        <w:rPr>
          <w:rFonts w:ascii="Consolas" w:hAnsi="Consolas" w:cs="Consolas"/>
          <w:sz w:val="16"/>
          <w:szCs w:val="16"/>
        </w:rPr>
        <w:t>DeTai</w:t>
      </w:r>
      <w:r w:rsidRPr="00F74EE1">
        <w:rPr>
          <w:rFonts w:ascii="Consolas" w:hAnsi="Consolas" w:cs="Consolas"/>
          <w:sz w:val="16"/>
          <w:szCs w:val="16"/>
        </w:rPr>
        <w:t xml:space="preserve">27_Slide.pdf         </w:t>
      </w:r>
    </w:p>
    <w:p w14:paraId="65C62F4D" w14:textId="77777777"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references/                           # </w:t>
      </w:r>
      <w:proofErr w:type="spellStart"/>
      <w:r w:rsidRPr="00F74EE1">
        <w:rPr>
          <w:rFonts w:ascii="Consolas" w:hAnsi="Consolas" w:cs="Consolas"/>
          <w:sz w:val="16"/>
          <w:szCs w:val="16"/>
        </w:rPr>
        <w:t>Nguồn</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tham</w:t>
      </w:r>
      <w:proofErr w:type="spellEnd"/>
      <w:r w:rsidRPr="00F74EE1">
        <w:rPr>
          <w:rFonts w:ascii="Consolas" w:hAnsi="Consolas" w:cs="Consolas"/>
          <w:sz w:val="16"/>
          <w:szCs w:val="16"/>
        </w:rPr>
        <w:t xml:space="preserve"> </w:t>
      </w:r>
      <w:proofErr w:type="spellStart"/>
      <w:r w:rsidRPr="00F74EE1">
        <w:rPr>
          <w:rFonts w:ascii="Consolas" w:hAnsi="Consolas" w:cs="Consolas"/>
          <w:sz w:val="16"/>
          <w:szCs w:val="16"/>
        </w:rPr>
        <w:t>khảo</w:t>
      </w:r>
      <w:proofErr w:type="spellEnd"/>
    </w:p>
    <w:p w14:paraId="7F118040" w14:textId="090D649E" w:rsidR="00F74EE1" w:rsidRPr="00F74EE1" w:rsidRDefault="00F74EE1" w:rsidP="00F74EE1">
      <w:pPr>
        <w:spacing w:after="0" w:line="240" w:lineRule="auto"/>
        <w:ind w:left="283"/>
        <w:rPr>
          <w:rFonts w:cs="Times New Roman"/>
          <w:sz w:val="24"/>
          <w:szCs w:val="24"/>
        </w:rPr>
      </w:pPr>
      <w:r w:rsidRPr="00F74EE1">
        <w:rPr>
          <w:rFonts w:ascii="Consolas" w:hAnsi="Consolas" w:cs="Consolas"/>
          <w:sz w:val="16"/>
          <w:szCs w:val="16"/>
        </w:rPr>
        <w:t xml:space="preserve">    └── link_nguon.md                     </w:t>
      </w:r>
    </w:p>
    <w:p w14:paraId="42BDB747" w14:textId="77777777" w:rsidR="009B42E6" w:rsidRPr="009B42E6" w:rsidRDefault="009B42E6" w:rsidP="0030558F">
      <w:pPr>
        <w:spacing w:line="25" w:lineRule="atLeast"/>
        <w:ind w:firstLine="720"/>
        <w:jc w:val="both"/>
        <w:rPr>
          <w:rFonts w:cs="Times New Roman"/>
          <w:color w:val="auto"/>
          <w:sz w:val="26"/>
          <w:szCs w:val="26"/>
          <w:lang w:val="vi-VN"/>
        </w:rPr>
      </w:pPr>
    </w:p>
    <w:p w14:paraId="032CF351" w14:textId="77777777" w:rsidR="009B42E6" w:rsidRPr="009B42E6" w:rsidRDefault="009B42E6" w:rsidP="0030558F">
      <w:pPr>
        <w:pStyle w:val="Heading1"/>
        <w:spacing w:before="0" w:after="120" w:line="25" w:lineRule="atLeast"/>
        <w:rPr>
          <w:rFonts w:ascii="Times New Roman" w:hAnsi="Times New Roman" w:cs="Times New Roman"/>
          <w:color w:val="000000"/>
          <w:sz w:val="26"/>
          <w:szCs w:val="26"/>
        </w:rPr>
      </w:pPr>
      <w:bookmarkStart w:id="57" w:name="_Toc235829039"/>
      <w:proofErr w:type="spellStart"/>
      <w:r w:rsidRPr="009B42E6">
        <w:rPr>
          <w:rFonts w:ascii="Times New Roman" w:hAnsi="Times New Roman" w:cs="Times New Roman"/>
          <w:color w:val="000000"/>
          <w:sz w:val="26"/>
          <w:szCs w:val="26"/>
        </w:rPr>
        <w:t>PHỤ</w:t>
      </w:r>
      <w:proofErr w:type="spellEnd"/>
      <w:r w:rsidRPr="009B42E6">
        <w:rPr>
          <w:rFonts w:ascii="Times New Roman" w:hAnsi="Times New Roman" w:cs="Times New Roman"/>
          <w:color w:val="000000"/>
          <w:sz w:val="26"/>
          <w:szCs w:val="26"/>
        </w:rPr>
        <w:t xml:space="preserve"> </w:t>
      </w:r>
      <w:proofErr w:type="spellStart"/>
      <w:r w:rsidRPr="009B42E6">
        <w:rPr>
          <w:rFonts w:ascii="Times New Roman" w:hAnsi="Times New Roman" w:cs="Times New Roman"/>
          <w:color w:val="000000"/>
          <w:sz w:val="26"/>
          <w:szCs w:val="26"/>
        </w:rPr>
        <w:t>LỤC</w:t>
      </w:r>
      <w:proofErr w:type="spellEnd"/>
      <w:r w:rsidRPr="009B42E6">
        <w:rPr>
          <w:rFonts w:ascii="Times New Roman" w:hAnsi="Times New Roman" w:cs="Times New Roman"/>
          <w:color w:val="000000"/>
          <w:sz w:val="26"/>
          <w:szCs w:val="26"/>
        </w:rPr>
        <w:t xml:space="preserve"> B. NHẬT </w:t>
      </w:r>
      <w:proofErr w:type="spellStart"/>
      <w:r w:rsidRPr="009B42E6">
        <w:rPr>
          <w:rFonts w:ascii="Times New Roman" w:hAnsi="Times New Roman" w:cs="Times New Roman"/>
          <w:color w:val="000000"/>
          <w:sz w:val="26"/>
          <w:szCs w:val="26"/>
        </w:rPr>
        <w:t>KÝ</w:t>
      </w:r>
      <w:proofErr w:type="spellEnd"/>
      <w:r w:rsidRPr="009B42E6">
        <w:rPr>
          <w:rFonts w:ascii="Times New Roman" w:hAnsi="Times New Roman" w:cs="Times New Roman"/>
          <w:color w:val="000000"/>
          <w:sz w:val="26"/>
          <w:szCs w:val="26"/>
        </w:rPr>
        <w:t xml:space="preserve"> </w:t>
      </w:r>
      <w:proofErr w:type="spellStart"/>
      <w:r w:rsidRPr="009B42E6">
        <w:rPr>
          <w:rFonts w:ascii="Times New Roman" w:hAnsi="Times New Roman" w:cs="Times New Roman"/>
          <w:color w:val="000000"/>
          <w:sz w:val="26"/>
          <w:szCs w:val="26"/>
        </w:rPr>
        <w:t>ĐÓNG</w:t>
      </w:r>
      <w:proofErr w:type="spellEnd"/>
      <w:r w:rsidRPr="009B42E6">
        <w:rPr>
          <w:rFonts w:ascii="Times New Roman" w:hAnsi="Times New Roman" w:cs="Times New Roman"/>
          <w:color w:val="000000"/>
          <w:sz w:val="26"/>
          <w:szCs w:val="26"/>
        </w:rPr>
        <w:t xml:space="preserve"> </w:t>
      </w:r>
      <w:proofErr w:type="spellStart"/>
      <w:r w:rsidRPr="009B42E6">
        <w:rPr>
          <w:rFonts w:ascii="Times New Roman" w:hAnsi="Times New Roman" w:cs="Times New Roman"/>
          <w:color w:val="000000"/>
          <w:sz w:val="26"/>
          <w:szCs w:val="26"/>
        </w:rPr>
        <w:t>GÓP</w:t>
      </w:r>
      <w:bookmarkEnd w:id="57"/>
      <w:proofErr w:type="spellEnd"/>
    </w:p>
    <w:tbl>
      <w:tblPr>
        <w:tblStyle w:val="TableGrid"/>
        <w:tblW w:w="5000" w:type="pct"/>
        <w:tblLook w:val="04A0" w:firstRow="1" w:lastRow="0" w:firstColumn="1" w:lastColumn="0" w:noHBand="0" w:noVBand="1"/>
      </w:tblPr>
      <w:tblGrid>
        <w:gridCol w:w="732"/>
        <w:gridCol w:w="1968"/>
        <w:gridCol w:w="2251"/>
        <w:gridCol w:w="1782"/>
        <w:gridCol w:w="1164"/>
        <w:gridCol w:w="1164"/>
      </w:tblGrid>
      <w:tr w:rsidR="009B42E6" w:rsidRPr="009B42E6" w14:paraId="6884B8CE" w14:textId="77777777" w:rsidTr="00FD505E">
        <w:trPr>
          <w:tblHeader/>
        </w:trPr>
        <w:tc>
          <w:tcPr>
            <w:tcW w:w="389" w:type="pct"/>
            <w:shd w:val="clear" w:color="auto" w:fill="1F4E79"/>
            <w:tcMar>
              <w:top w:w="80" w:type="dxa"/>
              <w:left w:w="120" w:type="dxa"/>
              <w:bottom w:w="80" w:type="dxa"/>
              <w:right w:w="120" w:type="dxa"/>
            </w:tcMar>
            <w:vAlign w:val="center"/>
          </w:tcPr>
          <w:p w14:paraId="6E7F19B4" w14:textId="77777777" w:rsidR="009B42E6" w:rsidRPr="009B42E6" w:rsidRDefault="009B42E6" w:rsidP="0030558F">
            <w:pPr>
              <w:spacing w:line="25" w:lineRule="atLeast"/>
              <w:jc w:val="center"/>
              <w:rPr>
                <w:rFonts w:cs="Times New Roman"/>
                <w:sz w:val="26"/>
                <w:szCs w:val="26"/>
              </w:rPr>
            </w:pPr>
            <w:proofErr w:type="spellStart"/>
            <w:r w:rsidRPr="009B42E6">
              <w:rPr>
                <w:rFonts w:cs="Times New Roman"/>
                <w:b/>
                <w:color w:val="FFFFFF"/>
                <w:sz w:val="26"/>
                <w:szCs w:val="26"/>
              </w:rPr>
              <w:t>STT</w:t>
            </w:r>
            <w:proofErr w:type="spellEnd"/>
          </w:p>
        </w:tc>
        <w:tc>
          <w:tcPr>
            <w:tcW w:w="1089" w:type="pct"/>
            <w:shd w:val="clear" w:color="auto" w:fill="1F4E79"/>
            <w:tcMar>
              <w:top w:w="80" w:type="dxa"/>
              <w:left w:w="120" w:type="dxa"/>
              <w:bottom w:w="80" w:type="dxa"/>
              <w:right w:w="120" w:type="dxa"/>
            </w:tcMar>
            <w:vAlign w:val="center"/>
          </w:tcPr>
          <w:p w14:paraId="1D09FFD6" w14:textId="77777777" w:rsidR="009B42E6" w:rsidRPr="009B42E6" w:rsidRDefault="009B42E6" w:rsidP="0030558F">
            <w:pPr>
              <w:spacing w:line="25" w:lineRule="atLeast"/>
              <w:jc w:val="center"/>
              <w:rPr>
                <w:rFonts w:cs="Times New Roman"/>
                <w:sz w:val="26"/>
                <w:szCs w:val="26"/>
              </w:rPr>
            </w:pPr>
            <w:proofErr w:type="spellStart"/>
            <w:r w:rsidRPr="009B42E6">
              <w:rPr>
                <w:rFonts w:cs="Times New Roman"/>
                <w:b/>
                <w:color w:val="FFFFFF"/>
                <w:sz w:val="26"/>
                <w:szCs w:val="26"/>
              </w:rPr>
              <w:t>Họ</w:t>
            </w:r>
            <w:proofErr w:type="spellEnd"/>
            <w:r w:rsidRPr="009B42E6">
              <w:rPr>
                <w:rFonts w:cs="Times New Roman"/>
                <w:b/>
                <w:color w:val="FFFFFF"/>
                <w:sz w:val="26"/>
                <w:szCs w:val="26"/>
              </w:rPr>
              <w:t xml:space="preserve"> </w:t>
            </w:r>
            <w:proofErr w:type="spellStart"/>
            <w:r w:rsidRPr="009B42E6">
              <w:rPr>
                <w:rFonts w:cs="Times New Roman"/>
                <w:b/>
                <w:color w:val="FFFFFF"/>
                <w:sz w:val="26"/>
                <w:szCs w:val="26"/>
              </w:rPr>
              <w:t>tên</w:t>
            </w:r>
            <w:proofErr w:type="spellEnd"/>
            <w:r w:rsidRPr="009B42E6">
              <w:rPr>
                <w:rFonts w:cs="Times New Roman"/>
                <w:b/>
                <w:color w:val="FFFFFF"/>
                <w:sz w:val="26"/>
                <w:szCs w:val="26"/>
              </w:rPr>
              <w:t xml:space="preserve"> - </w:t>
            </w:r>
            <w:proofErr w:type="spellStart"/>
            <w:r w:rsidRPr="009B42E6">
              <w:rPr>
                <w:rFonts w:cs="Times New Roman"/>
                <w:b/>
                <w:color w:val="FFFFFF"/>
                <w:sz w:val="26"/>
                <w:szCs w:val="26"/>
              </w:rPr>
              <w:t>MSSV</w:t>
            </w:r>
            <w:proofErr w:type="spellEnd"/>
          </w:p>
        </w:tc>
        <w:tc>
          <w:tcPr>
            <w:tcW w:w="1245" w:type="pct"/>
            <w:shd w:val="clear" w:color="auto" w:fill="1F4E79"/>
            <w:tcMar>
              <w:top w:w="80" w:type="dxa"/>
              <w:left w:w="120" w:type="dxa"/>
              <w:bottom w:w="80" w:type="dxa"/>
              <w:right w:w="120" w:type="dxa"/>
            </w:tcMar>
            <w:vAlign w:val="center"/>
          </w:tcPr>
          <w:p w14:paraId="23A87F73" w14:textId="77777777" w:rsidR="009B42E6" w:rsidRPr="009B42E6" w:rsidRDefault="009B42E6" w:rsidP="0030558F">
            <w:pPr>
              <w:spacing w:line="25" w:lineRule="atLeast"/>
              <w:jc w:val="center"/>
              <w:rPr>
                <w:rFonts w:cs="Times New Roman"/>
                <w:sz w:val="26"/>
                <w:szCs w:val="26"/>
              </w:rPr>
            </w:pPr>
            <w:r w:rsidRPr="009B42E6">
              <w:rPr>
                <w:rFonts w:cs="Times New Roman"/>
                <w:b/>
                <w:color w:val="FFFFFF"/>
                <w:sz w:val="26"/>
                <w:szCs w:val="26"/>
              </w:rPr>
              <w:t xml:space="preserve">Công </w:t>
            </w:r>
            <w:proofErr w:type="spellStart"/>
            <w:r w:rsidRPr="009B42E6">
              <w:rPr>
                <w:rFonts w:cs="Times New Roman"/>
                <w:b/>
                <w:color w:val="FFFFFF"/>
                <w:sz w:val="26"/>
                <w:szCs w:val="26"/>
              </w:rPr>
              <w:t>việc</w:t>
            </w:r>
            <w:proofErr w:type="spellEnd"/>
          </w:p>
        </w:tc>
        <w:tc>
          <w:tcPr>
            <w:tcW w:w="986" w:type="pct"/>
            <w:shd w:val="clear" w:color="auto" w:fill="1F4E79"/>
            <w:tcMar>
              <w:top w:w="80" w:type="dxa"/>
              <w:left w:w="120" w:type="dxa"/>
              <w:bottom w:w="80" w:type="dxa"/>
              <w:right w:w="120" w:type="dxa"/>
            </w:tcMar>
            <w:vAlign w:val="center"/>
          </w:tcPr>
          <w:p w14:paraId="122E15ED" w14:textId="77777777" w:rsidR="009B42E6" w:rsidRPr="009B42E6" w:rsidRDefault="009B42E6" w:rsidP="0030558F">
            <w:pPr>
              <w:spacing w:line="25" w:lineRule="atLeast"/>
              <w:jc w:val="center"/>
              <w:rPr>
                <w:rFonts w:cs="Times New Roman"/>
                <w:sz w:val="26"/>
                <w:szCs w:val="26"/>
              </w:rPr>
            </w:pPr>
            <w:r w:rsidRPr="009B42E6">
              <w:rPr>
                <w:rFonts w:cs="Times New Roman"/>
                <w:b/>
                <w:color w:val="FFFFFF"/>
                <w:sz w:val="26"/>
                <w:szCs w:val="26"/>
              </w:rPr>
              <w:t>Commit/file</w:t>
            </w:r>
          </w:p>
        </w:tc>
        <w:tc>
          <w:tcPr>
            <w:tcW w:w="645" w:type="pct"/>
            <w:shd w:val="clear" w:color="auto" w:fill="1F4E79"/>
            <w:tcMar>
              <w:top w:w="80" w:type="dxa"/>
              <w:left w:w="120" w:type="dxa"/>
              <w:bottom w:w="80" w:type="dxa"/>
              <w:right w:w="120" w:type="dxa"/>
            </w:tcMar>
            <w:vAlign w:val="center"/>
          </w:tcPr>
          <w:p w14:paraId="0D0BF2F4" w14:textId="77777777" w:rsidR="009B42E6" w:rsidRPr="009B42E6" w:rsidRDefault="009B42E6" w:rsidP="0030558F">
            <w:pPr>
              <w:spacing w:line="25" w:lineRule="atLeast"/>
              <w:jc w:val="center"/>
              <w:rPr>
                <w:rFonts w:cs="Times New Roman"/>
                <w:sz w:val="26"/>
                <w:szCs w:val="26"/>
              </w:rPr>
            </w:pPr>
            <w:proofErr w:type="spellStart"/>
            <w:r w:rsidRPr="009B42E6">
              <w:rPr>
                <w:rFonts w:cs="Times New Roman"/>
                <w:b/>
                <w:color w:val="FFFFFF"/>
                <w:sz w:val="26"/>
                <w:szCs w:val="26"/>
              </w:rPr>
              <w:t>Tỷ</w:t>
            </w:r>
            <w:proofErr w:type="spellEnd"/>
            <w:r w:rsidRPr="009B42E6">
              <w:rPr>
                <w:rFonts w:cs="Times New Roman"/>
                <w:b/>
                <w:color w:val="FFFFFF"/>
                <w:sz w:val="26"/>
                <w:szCs w:val="26"/>
              </w:rPr>
              <w:t xml:space="preserve"> </w:t>
            </w:r>
            <w:proofErr w:type="spellStart"/>
            <w:r w:rsidRPr="009B42E6">
              <w:rPr>
                <w:rFonts w:cs="Times New Roman"/>
                <w:b/>
                <w:color w:val="FFFFFF"/>
                <w:sz w:val="26"/>
                <w:szCs w:val="26"/>
              </w:rPr>
              <w:t>lệ</w:t>
            </w:r>
            <w:proofErr w:type="spellEnd"/>
            <w:r w:rsidRPr="009B42E6">
              <w:rPr>
                <w:rFonts w:cs="Times New Roman"/>
                <w:b/>
                <w:color w:val="FFFFFF"/>
                <w:sz w:val="26"/>
                <w:szCs w:val="26"/>
              </w:rPr>
              <w:t xml:space="preserve"> (%)</w:t>
            </w:r>
          </w:p>
        </w:tc>
        <w:tc>
          <w:tcPr>
            <w:tcW w:w="645" w:type="pct"/>
            <w:shd w:val="clear" w:color="auto" w:fill="1F4E79"/>
            <w:tcMar>
              <w:top w:w="80" w:type="dxa"/>
              <w:left w:w="120" w:type="dxa"/>
              <w:bottom w:w="80" w:type="dxa"/>
              <w:right w:w="120" w:type="dxa"/>
            </w:tcMar>
            <w:vAlign w:val="center"/>
          </w:tcPr>
          <w:p w14:paraId="1E74238E" w14:textId="77777777" w:rsidR="009B42E6" w:rsidRPr="009B42E6" w:rsidRDefault="009B42E6" w:rsidP="0030558F">
            <w:pPr>
              <w:spacing w:line="25" w:lineRule="atLeast"/>
              <w:jc w:val="center"/>
              <w:rPr>
                <w:rFonts w:cs="Times New Roman"/>
                <w:sz w:val="26"/>
                <w:szCs w:val="26"/>
              </w:rPr>
            </w:pPr>
            <w:proofErr w:type="spellStart"/>
            <w:r w:rsidRPr="009B42E6">
              <w:rPr>
                <w:rFonts w:cs="Times New Roman"/>
                <w:b/>
                <w:color w:val="FFFFFF"/>
                <w:sz w:val="26"/>
                <w:szCs w:val="26"/>
              </w:rPr>
              <w:t>Xác</w:t>
            </w:r>
            <w:proofErr w:type="spellEnd"/>
            <w:r w:rsidRPr="009B42E6">
              <w:rPr>
                <w:rFonts w:cs="Times New Roman"/>
                <w:b/>
                <w:color w:val="FFFFFF"/>
                <w:sz w:val="26"/>
                <w:szCs w:val="26"/>
              </w:rPr>
              <w:t xml:space="preserve"> </w:t>
            </w:r>
            <w:proofErr w:type="spellStart"/>
            <w:r w:rsidRPr="009B42E6">
              <w:rPr>
                <w:rFonts w:cs="Times New Roman"/>
                <w:b/>
                <w:color w:val="FFFFFF"/>
                <w:sz w:val="26"/>
                <w:szCs w:val="26"/>
              </w:rPr>
              <w:t>nhận</w:t>
            </w:r>
            <w:proofErr w:type="spellEnd"/>
          </w:p>
        </w:tc>
      </w:tr>
      <w:tr w:rsidR="009B42E6" w:rsidRPr="009B42E6" w14:paraId="5B4883CC" w14:textId="77777777" w:rsidTr="00FD505E">
        <w:tc>
          <w:tcPr>
            <w:tcW w:w="389" w:type="pct"/>
            <w:tcMar>
              <w:top w:w="80" w:type="dxa"/>
              <w:left w:w="120" w:type="dxa"/>
              <w:bottom w:w="80" w:type="dxa"/>
              <w:right w:w="120" w:type="dxa"/>
            </w:tcMar>
            <w:vAlign w:val="center"/>
          </w:tcPr>
          <w:p w14:paraId="46B295D8" w14:textId="77777777" w:rsidR="009B42E6" w:rsidRPr="009B42E6" w:rsidRDefault="009B42E6" w:rsidP="0030558F">
            <w:pPr>
              <w:spacing w:line="25" w:lineRule="atLeast"/>
              <w:jc w:val="center"/>
              <w:rPr>
                <w:rFonts w:cs="Times New Roman"/>
                <w:sz w:val="26"/>
                <w:szCs w:val="26"/>
              </w:rPr>
            </w:pPr>
            <w:r w:rsidRPr="009B42E6">
              <w:rPr>
                <w:rFonts w:cs="Times New Roman"/>
                <w:sz w:val="26"/>
                <w:szCs w:val="26"/>
              </w:rPr>
              <w:t>1</w:t>
            </w:r>
          </w:p>
        </w:tc>
        <w:tc>
          <w:tcPr>
            <w:tcW w:w="1089" w:type="pct"/>
            <w:tcMar>
              <w:top w:w="80" w:type="dxa"/>
              <w:left w:w="120" w:type="dxa"/>
              <w:bottom w:w="80" w:type="dxa"/>
              <w:right w:w="120" w:type="dxa"/>
            </w:tcMar>
            <w:vAlign w:val="center"/>
          </w:tcPr>
          <w:p w14:paraId="4C2B6598" w14:textId="77777777" w:rsidR="009B42E6" w:rsidRPr="009B42E6" w:rsidRDefault="009B42E6" w:rsidP="0030558F">
            <w:pPr>
              <w:spacing w:line="25" w:lineRule="atLeast"/>
              <w:rPr>
                <w:rFonts w:cs="Times New Roman"/>
                <w:sz w:val="26"/>
                <w:szCs w:val="26"/>
              </w:rPr>
            </w:pPr>
            <w:proofErr w:type="spellStart"/>
            <w:r w:rsidRPr="009B42E6">
              <w:rPr>
                <w:rFonts w:cs="Times New Roman"/>
                <w:sz w:val="26"/>
                <w:szCs w:val="26"/>
              </w:rPr>
              <w:t>Thi</w:t>
            </w:r>
            <w:proofErr w:type="spellEnd"/>
            <w:r w:rsidRPr="009B42E6">
              <w:rPr>
                <w:rFonts w:cs="Times New Roman"/>
                <w:sz w:val="26"/>
                <w:szCs w:val="26"/>
                <w:lang w:val="vi-VN"/>
              </w:rPr>
              <w:t xml:space="preserve"> Võ Hoàng Huy – 231A010454</w:t>
            </w:r>
          </w:p>
        </w:tc>
        <w:tc>
          <w:tcPr>
            <w:tcW w:w="1245" w:type="pct"/>
            <w:tcMar>
              <w:top w:w="80" w:type="dxa"/>
              <w:left w:w="120" w:type="dxa"/>
              <w:bottom w:w="80" w:type="dxa"/>
              <w:right w:w="120" w:type="dxa"/>
            </w:tcMar>
            <w:vAlign w:val="center"/>
          </w:tcPr>
          <w:p w14:paraId="37E5682A" w14:textId="77777777" w:rsidR="009B42E6" w:rsidRPr="009B42E6" w:rsidRDefault="009B42E6" w:rsidP="0030558F">
            <w:pPr>
              <w:spacing w:line="25" w:lineRule="atLeast"/>
              <w:rPr>
                <w:rFonts w:cs="Times New Roman"/>
                <w:sz w:val="26"/>
                <w:szCs w:val="26"/>
                <w:lang w:val="vi-VN"/>
              </w:rPr>
            </w:pPr>
            <w:proofErr w:type="spellStart"/>
            <w:r w:rsidRPr="009B42E6">
              <w:rPr>
                <w:rFonts w:cs="Times New Roman"/>
                <w:sz w:val="26"/>
                <w:szCs w:val="26"/>
              </w:rPr>
              <w:t>Nghiên</w:t>
            </w:r>
            <w:proofErr w:type="spellEnd"/>
            <w:r w:rsidRPr="009B42E6">
              <w:rPr>
                <w:rFonts w:cs="Times New Roman"/>
                <w:sz w:val="26"/>
                <w:szCs w:val="26"/>
              </w:rPr>
              <w:t xml:space="preserve"> </w:t>
            </w:r>
            <w:proofErr w:type="spellStart"/>
            <w:r w:rsidRPr="009B42E6">
              <w:rPr>
                <w:rFonts w:cs="Times New Roman"/>
                <w:sz w:val="26"/>
                <w:szCs w:val="26"/>
              </w:rPr>
              <w:t>cứu</w:t>
            </w:r>
            <w:proofErr w:type="spellEnd"/>
            <w:r w:rsidRPr="009B42E6">
              <w:rPr>
                <w:rFonts w:cs="Times New Roman"/>
                <w:sz w:val="26"/>
                <w:szCs w:val="26"/>
              </w:rPr>
              <w:t xml:space="preserve">, </w:t>
            </w:r>
            <w:proofErr w:type="spellStart"/>
            <w:r w:rsidRPr="009B42E6">
              <w:rPr>
                <w:rFonts w:cs="Times New Roman"/>
                <w:sz w:val="26"/>
                <w:szCs w:val="26"/>
              </w:rPr>
              <w:t>soạn</w:t>
            </w:r>
            <w:proofErr w:type="spellEnd"/>
            <w:r w:rsidRPr="009B42E6">
              <w:rPr>
                <w:rFonts w:cs="Times New Roman"/>
                <w:sz w:val="26"/>
                <w:szCs w:val="26"/>
              </w:rPr>
              <w:t xml:space="preserve"> </w:t>
            </w:r>
            <w:proofErr w:type="spellStart"/>
            <w:r w:rsidRPr="009B42E6">
              <w:rPr>
                <w:rFonts w:cs="Times New Roman"/>
                <w:sz w:val="26"/>
                <w:szCs w:val="26"/>
              </w:rPr>
              <w:t>báo</w:t>
            </w:r>
            <w:proofErr w:type="spellEnd"/>
            <w:r w:rsidRPr="009B42E6">
              <w:rPr>
                <w:rFonts w:cs="Times New Roman"/>
                <w:sz w:val="26"/>
                <w:szCs w:val="26"/>
              </w:rPr>
              <w:t xml:space="preserve"> </w:t>
            </w:r>
            <w:proofErr w:type="spellStart"/>
            <w:r w:rsidRPr="009B42E6">
              <w:rPr>
                <w:rFonts w:cs="Times New Roman"/>
                <w:sz w:val="26"/>
                <w:szCs w:val="26"/>
              </w:rPr>
              <w:t>cáo</w:t>
            </w:r>
            <w:proofErr w:type="spellEnd"/>
            <w:r w:rsidRPr="009B42E6">
              <w:rPr>
                <w:rFonts w:cs="Times New Roman"/>
                <w:sz w:val="26"/>
                <w:szCs w:val="26"/>
              </w:rPr>
              <w:t xml:space="preserve">, </w:t>
            </w:r>
            <w:proofErr w:type="spellStart"/>
            <w:r w:rsidRPr="009B42E6">
              <w:rPr>
                <w:rFonts w:cs="Times New Roman"/>
                <w:sz w:val="26"/>
                <w:szCs w:val="26"/>
              </w:rPr>
              <w:t>thiết</w:t>
            </w:r>
            <w:proofErr w:type="spellEnd"/>
            <w:r w:rsidRPr="009B42E6">
              <w:rPr>
                <w:rFonts w:cs="Times New Roman"/>
                <w:sz w:val="26"/>
                <w:szCs w:val="26"/>
              </w:rPr>
              <w:t xml:space="preserve"> </w:t>
            </w:r>
            <w:proofErr w:type="spellStart"/>
            <w:r w:rsidRPr="009B42E6">
              <w:rPr>
                <w:rFonts w:cs="Times New Roman"/>
                <w:sz w:val="26"/>
                <w:szCs w:val="26"/>
              </w:rPr>
              <w:t>kế</w:t>
            </w:r>
            <w:proofErr w:type="spellEnd"/>
            <w:r w:rsidRPr="009B42E6">
              <w:rPr>
                <w:rFonts w:cs="Times New Roman"/>
                <w:sz w:val="26"/>
                <w:szCs w:val="26"/>
              </w:rPr>
              <w:t xml:space="preserve"> lab</w:t>
            </w:r>
            <w:r w:rsidRPr="009B42E6">
              <w:rPr>
                <w:rFonts w:cs="Times New Roman"/>
                <w:sz w:val="26"/>
                <w:szCs w:val="26"/>
                <w:lang w:val="vi-VN"/>
              </w:rPr>
              <w:t>, thực nghiệm</w:t>
            </w:r>
          </w:p>
        </w:tc>
        <w:tc>
          <w:tcPr>
            <w:tcW w:w="986" w:type="pct"/>
            <w:tcMar>
              <w:top w:w="80" w:type="dxa"/>
              <w:left w:w="120" w:type="dxa"/>
              <w:bottom w:w="80" w:type="dxa"/>
              <w:right w:w="120" w:type="dxa"/>
            </w:tcMar>
            <w:vAlign w:val="center"/>
          </w:tcPr>
          <w:p w14:paraId="76D9D4F8" w14:textId="77777777" w:rsidR="009B42E6" w:rsidRPr="009B42E6" w:rsidRDefault="009B42E6" w:rsidP="0030558F">
            <w:pPr>
              <w:spacing w:line="25" w:lineRule="atLeast"/>
              <w:rPr>
                <w:rFonts w:cs="Times New Roman"/>
                <w:sz w:val="26"/>
                <w:szCs w:val="26"/>
                <w:lang w:val="vi-VN"/>
              </w:rPr>
            </w:pPr>
            <w:r w:rsidRPr="009B42E6">
              <w:rPr>
                <w:rFonts w:cs="Times New Roman"/>
                <w:sz w:val="26"/>
                <w:szCs w:val="26"/>
              </w:rPr>
              <w:t>README, docs, report</w:t>
            </w:r>
            <w:r w:rsidRPr="009B42E6">
              <w:rPr>
                <w:rFonts w:cs="Times New Roman"/>
                <w:sz w:val="26"/>
                <w:szCs w:val="26"/>
                <w:lang w:val="vi-VN"/>
              </w:rPr>
              <w:t>, results.</w:t>
            </w:r>
          </w:p>
        </w:tc>
        <w:tc>
          <w:tcPr>
            <w:tcW w:w="645" w:type="pct"/>
            <w:tcMar>
              <w:top w:w="80" w:type="dxa"/>
              <w:left w:w="120" w:type="dxa"/>
              <w:bottom w:w="80" w:type="dxa"/>
              <w:right w:w="120" w:type="dxa"/>
            </w:tcMar>
            <w:vAlign w:val="center"/>
          </w:tcPr>
          <w:p w14:paraId="1DCC1366" w14:textId="77777777" w:rsidR="009B42E6" w:rsidRPr="009B42E6" w:rsidRDefault="009B42E6" w:rsidP="0030558F">
            <w:pPr>
              <w:spacing w:line="25" w:lineRule="atLeast"/>
              <w:rPr>
                <w:rFonts w:cs="Times New Roman"/>
                <w:sz w:val="26"/>
                <w:szCs w:val="26"/>
              </w:rPr>
            </w:pPr>
            <w:r w:rsidRPr="009B42E6">
              <w:rPr>
                <w:rFonts w:cs="Times New Roman"/>
                <w:sz w:val="26"/>
                <w:szCs w:val="26"/>
              </w:rPr>
              <w:t>100%</w:t>
            </w:r>
          </w:p>
        </w:tc>
        <w:tc>
          <w:tcPr>
            <w:tcW w:w="645" w:type="pct"/>
            <w:tcMar>
              <w:top w:w="80" w:type="dxa"/>
              <w:left w:w="120" w:type="dxa"/>
              <w:bottom w:w="80" w:type="dxa"/>
              <w:right w:w="120" w:type="dxa"/>
            </w:tcMar>
            <w:vAlign w:val="center"/>
          </w:tcPr>
          <w:p w14:paraId="3910F9B6" w14:textId="77777777" w:rsidR="009B42E6" w:rsidRPr="009B42E6" w:rsidRDefault="009B42E6" w:rsidP="0030558F">
            <w:pPr>
              <w:spacing w:line="25" w:lineRule="atLeast"/>
              <w:rPr>
                <w:rFonts w:cs="Times New Roman"/>
                <w:sz w:val="26"/>
                <w:szCs w:val="26"/>
              </w:rPr>
            </w:pPr>
            <w:r w:rsidRPr="009B42E6">
              <w:rPr>
                <w:rFonts w:cs="Times New Roman"/>
                <w:sz w:val="26"/>
                <w:szCs w:val="26"/>
              </w:rPr>
              <w:t>100</w:t>
            </w:r>
            <w:r w:rsidRPr="009B42E6">
              <w:rPr>
                <w:rFonts w:cs="Times New Roman"/>
                <w:sz w:val="26"/>
                <w:szCs w:val="26"/>
                <w:lang w:val="vi-VN"/>
              </w:rPr>
              <w:t>%</w:t>
            </w:r>
          </w:p>
        </w:tc>
      </w:tr>
    </w:tbl>
    <w:p w14:paraId="07F50A4C" w14:textId="77777777" w:rsidR="009B42E6" w:rsidRPr="009B42E6" w:rsidRDefault="009B42E6" w:rsidP="00F627B2">
      <w:pPr>
        <w:pStyle w:val="Heading1"/>
        <w:spacing w:before="240" w:after="120" w:line="25" w:lineRule="atLeast"/>
        <w:rPr>
          <w:rFonts w:ascii="Times New Roman" w:hAnsi="Times New Roman" w:cs="Times New Roman"/>
          <w:color w:val="000000"/>
          <w:sz w:val="26"/>
          <w:szCs w:val="26"/>
        </w:rPr>
      </w:pPr>
      <w:bookmarkStart w:id="58" w:name="_Toc235829040"/>
      <w:proofErr w:type="spellStart"/>
      <w:r w:rsidRPr="009B42E6">
        <w:rPr>
          <w:rFonts w:ascii="Times New Roman" w:hAnsi="Times New Roman" w:cs="Times New Roman"/>
          <w:color w:val="000000"/>
          <w:sz w:val="26"/>
          <w:szCs w:val="26"/>
        </w:rPr>
        <w:t>PHỤ</w:t>
      </w:r>
      <w:proofErr w:type="spellEnd"/>
      <w:r w:rsidRPr="009B42E6">
        <w:rPr>
          <w:rFonts w:ascii="Times New Roman" w:hAnsi="Times New Roman" w:cs="Times New Roman"/>
          <w:color w:val="000000"/>
          <w:sz w:val="26"/>
          <w:szCs w:val="26"/>
        </w:rPr>
        <w:t xml:space="preserve"> </w:t>
      </w:r>
      <w:proofErr w:type="spellStart"/>
      <w:r w:rsidRPr="009B42E6">
        <w:rPr>
          <w:rFonts w:ascii="Times New Roman" w:hAnsi="Times New Roman" w:cs="Times New Roman"/>
          <w:color w:val="000000"/>
          <w:sz w:val="26"/>
          <w:szCs w:val="26"/>
        </w:rPr>
        <w:t>LỤC</w:t>
      </w:r>
      <w:proofErr w:type="spellEnd"/>
      <w:r w:rsidRPr="009B42E6">
        <w:rPr>
          <w:rFonts w:ascii="Times New Roman" w:hAnsi="Times New Roman" w:cs="Times New Roman"/>
          <w:color w:val="000000"/>
          <w:sz w:val="26"/>
          <w:szCs w:val="26"/>
        </w:rPr>
        <w:t xml:space="preserve"> C. CHECKLIST </w:t>
      </w:r>
      <w:proofErr w:type="spellStart"/>
      <w:r w:rsidRPr="009B42E6">
        <w:rPr>
          <w:rFonts w:ascii="Times New Roman" w:hAnsi="Times New Roman" w:cs="Times New Roman"/>
          <w:color w:val="000000"/>
          <w:sz w:val="26"/>
          <w:szCs w:val="26"/>
        </w:rPr>
        <w:t>TRƯỚC</w:t>
      </w:r>
      <w:proofErr w:type="spellEnd"/>
      <w:r w:rsidRPr="009B42E6">
        <w:rPr>
          <w:rFonts w:ascii="Times New Roman" w:hAnsi="Times New Roman" w:cs="Times New Roman"/>
          <w:color w:val="000000"/>
          <w:sz w:val="26"/>
          <w:szCs w:val="26"/>
        </w:rPr>
        <w:t xml:space="preserve"> KHI </w:t>
      </w:r>
      <w:proofErr w:type="spellStart"/>
      <w:r w:rsidRPr="009B42E6">
        <w:rPr>
          <w:rFonts w:ascii="Times New Roman" w:hAnsi="Times New Roman" w:cs="Times New Roman"/>
          <w:color w:val="000000"/>
          <w:sz w:val="26"/>
          <w:szCs w:val="26"/>
        </w:rPr>
        <w:t>NỘP</w:t>
      </w:r>
      <w:bookmarkEnd w:id="58"/>
      <w:proofErr w:type="spellEnd"/>
    </w:p>
    <w:tbl>
      <w:tblPr>
        <w:tblStyle w:val="TableGrid"/>
        <w:tblW w:w="5000" w:type="pct"/>
        <w:tblLook w:val="04A0" w:firstRow="1" w:lastRow="0" w:firstColumn="1" w:lastColumn="0" w:noHBand="0" w:noVBand="1"/>
      </w:tblPr>
      <w:tblGrid>
        <w:gridCol w:w="752"/>
        <w:gridCol w:w="6147"/>
        <w:gridCol w:w="2162"/>
      </w:tblGrid>
      <w:tr w:rsidR="009B42E6" w:rsidRPr="009B42E6" w14:paraId="5CFDEE3F" w14:textId="77777777" w:rsidTr="00FD505E">
        <w:trPr>
          <w:tblHeader/>
        </w:trPr>
        <w:tc>
          <w:tcPr>
            <w:tcW w:w="415" w:type="pct"/>
            <w:shd w:val="clear" w:color="auto" w:fill="1F4E79"/>
            <w:tcMar>
              <w:top w:w="80" w:type="dxa"/>
              <w:left w:w="120" w:type="dxa"/>
              <w:bottom w:w="80" w:type="dxa"/>
              <w:right w:w="120" w:type="dxa"/>
            </w:tcMar>
            <w:vAlign w:val="center"/>
          </w:tcPr>
          <w:p w14:paraId="5E98A946" w14:textId="77777777" w:rsidR="009B42E6" w:rsidRPr="009B42E6" w:rsidRDefault="009B42E6" w:rsidP="0030558F">
            <w:pPr>
              <w:spacing w:line="25" w:lineRule="atLeast"/>
              <w:jc w:val="center"/>
              <w:rPr>
                <w:rFonts w:cs="Times New Roman"/>
                <w:sz w:val="26"/>
                <w:szCs w:val="26"/>
              </w:rPr>
            </w:pPr>
            <w:proofErr w:type="spellStart"/>
            <w:r w:rsidRPr="009B42E6">
              <w:rPr>
                <w:rFonts w:cs="Times New Roman"/>
                <w:b/>
                <w:color w:val="FFFFFF"/>
                <w:sz w:val="26"/>
                <w:szCs w:val="26"/>
              </w:rPr>
              <w:t>STT</w:t>
            </w:r>
            <w:proofErr w:type="spellEnd"/>
          </w:p>
        </w:tc>
        <w:tc>
          <w:tcPr>
            <w:tcW w:w="3392" w:type="pct"/>
            <w:shd w:val="clear" w:color="auto" w:fill="1F4E79"/>
            <w:tcMar>
              <w:top w:w="80" w:type="dxa"/>
              <w:left w:w="120" w:type="dxa"/>
              <w:bottom w:w="80" w:type="dxa"/>
              <w:right w:w="120" w:type="dxa"/>
            </w:tcMar>
            <w:vAlign w:val="center"/>
          </w:tcPr>
          <w:p w14:paraId="21A2CDF4" w14:textId="77777777" w:rsidR="009B42E6" w:rsidRPr="009B42E6" w:rsidRDefault="009B42E6" w:rsidP="0030558F">
            <w:pPr>
              <w:spacing w:line="25" w:lineRule="atLeast"/>
              <w:jc w:val="center"/>
              <w:rPr>
                <w:rFonts w:cs="Times New Roman"/>
                <w:sz w:val="26"/>
                <w:szCs w:val="26"/>
              </w:rPr>
            </w:pPr>
            <w:proofErr w:type="spellStart"/>
            <w:r w:rsidRPr="009B42E6">
              <w:rPr>
                <w:rFonts w:cs="Times New Roman"/>
                <w:b/>
                <w:color w:val="FFFFFF"/>
                <w:sz w:val="26"/>
                <w:szCs w:val="26"/>
              </w:rPr>
              <w:t>Nội</w:t>
            </w:r>
            <w:proofErr w:type="spellEnd"/>
            <w:r w:rsidRPr="009B42E6">
              <w:rPr>
                <w:rFonts w:cs="Times New Roman"/>
                <w:b/>
                <w:color w:val="FFFFFF"/>
                <w:sz w:val="26"/>
                <w:szCs w:val="26"/>
              </w:rPr>
              <w:t xml:space="preserve"> dung </w:t>
            </w:r>
            <w:proofErr w:type="spellStart"/>
            <w:r w:rsidRPr="009B42E6">
              <w:rPr>
                <w:rFonts w:cs="Times New Roman"/>
                <w:b/>
                <w:color w:val="FFFFFF"/>
                <w:sz w:val="26"/>
                <w:szCs w:val="26"/>
              </w:rPr>
              <w:t>kiểm</w:t>
            </w:r>
            <w:proofErr w:type="spellEnd"/>
            <w:r w:rsidRPr="009B42E6">
              <w:rPr>
                <w:rFonts w:cs="Times New Roman"/>
                <w:b/>
                <w:color w:val="FFFFFF"/>
                <w:sz w:val="26"/>
                <w:szCs w:val="26"/>
              </w:rPr>
              <w:t xml:space="preserve"> </w:t>
            </w:r>
            <w:proofErr w:type="spellStart"/>
            <w:r w:rsidRPr="009B42E6">
              <w:rPr>
                <w:rFonts w:cs="Times New Roman"/>
                <w:b/>
                <w:color w:val="FFFFFF"/>
                <w:sz w:val="26"/>
                <w:szCs w:val="26"/>
              </w:rPr>
              <w:t>tra</w:t>
            </w:r>
            <w:proofErr w:type="spellEnd"/>
          </w:p>
        </w:tc>
        <w:tc>
          <w:tcPr>
            <w:tcW w:w="1193" w:type="pct"/>
            <w:shd w:val="clear" w:color="auto" w:fill="1F4E79"/>
            <w:tcMar>
              <w:top w:w="80" w:type="dxa"/>
              <w:left w:w="120" w:type="dxa"/>
              <w:bottom w:w="80" w:type="dxa"/>
              <w:right w:w="120" w:type="dxa"/>
            </w:tcMar>
            <w:vAlign w:val="center"/>
          </w:tcPr>
          <w:p w14:paraId="7DC3D637" w14:textId="77777777" w:rsidR="009B42E6" w:rsidRPr="009B42E6" w:rsidRDefault="009B42E6" w:rsidP="0030558F">
            <w:pPr>
              <w:spacing w:line="25" w:lineRule="atLeast"/>
              <w:jc w:val="center"/>
              <w:rPr>
                <w:rFonts w:cs="Times New Roman"/>
                <w:sz w:val="26"/>
                <w:szCs w:val="26"/>
              </w:rPr>
            </w:pPr>
            <w:proofErr w:type="spellStart"/>
            <w:r w:rsidRPr="009B42E6">
              <w:rPr>
                <w:rFonts w:cs="Times New Roman"/>
                <w:b/>
                <w:color w:val="FFFFFF"/>
                <w:sz w:val="26"/>
                <w:szCs w:val="26"/>
              </w:rPr>
              <w:t>Trạng</w:t>
            </w:r>
            <w:proofErr w:type="spellEnd"/>
            <w:r w:rsidRPr="009B42E6">
              <w:rPr>
                <w:rFonts w:cs="Times New Roman"/>
                <w:b/>
                <w:color w:val="FFFFFF"/>
                <w:sz w:val="26"/>
                <w:szCs w:val="26"/>
              </w:rPr>
              <w:t xml:space="preserve"> </w:t>
            </w:r>
            <w:proofErr w:type="spellStart"/>
            <w:r w:rsidRPr="009B42E6">
              <w:rPr>
                <w:rFonts w:cs="Times New Roman"/>
                <w:b/>
                <w:color w:val="FFFFFF"/>
                <w:sz w:val="26"/>
                <w:szCs w:val="26"/>
              </w:rPr>
              <w:t>thái</w:t>
            </w:r>
            <w:proofErr w:type="spellEnd"/>
          </w:p>
        </w:tc>
      </w:tr>
      <w:tr w:rsidR="009B42E6" w:rsidRPr="009B42E6" w14:paraId="73F5EFA3" w14:textId="77777777" w:rsidTr="00FD505E">
        <w:tc>
          <w:tcPr>
            <w:tcW w:w="415" w:type="pct"/>
            <w:tcMar>
              <w:top w:w="80" w:type="dxa"/>
              <w:left w:w="120" w:type="dxa"/>
              <w:bottom w:w="80" w:type="dxa"/>
              <w:right w:w="120" w:type="dxa"/>
            </w:tcMar>
            <w:vAlign w:val="center"/>
          </w:tcPr>
          <w:p w14:paraId="14A9C0E1" w14:textId="77777777" w:rsidR="009B42E6" w:rsidRPr="009B42E6" w:rsidRDefault="009B42E6" w:rsidP="0030558F">
            <w:pPr>
              <w:spacing w:line="25" w:lineRule="atLeast"/>
              <w:jc w:val="center"/>
              <w:rPr>
                <w:rFonts w:cs="Times New Roman"/>
                <w:sz w:val="26"/>
                <w:szCs w:val="26"/>
              </w:rPr>
            </w:pPr>
            <w:r w:rsidRPr="009B42E6">
              <w:rPr>
                <w:rFonts w:cs="Times New Roman"/>
                <w:sz w:val="26"/>
                <w:szCs w:val="26"/>
              </w:rPr>
              <w:t>1</w:t>
            </w:r>
          </w:p>
        </w:tc>
        <w:tc>
          <w:tcPr>
            <w:tcW w:w="3392" w:type="pct"/>
            <w:tcMar>
              <w:top w:w="80" w:type="dxa"/>
              <w:left w:w="120" w:type="dxa"/>
              <w:bottom w:w="80" w:type="dxa"/>
              <w:right w:w="120" w:type="dxa"/>
            </w:tcMar>
            <w:vAlign w:val="center"/>
          </w:tcPr>
          <w:p w14:paraId="4F5930FC" w14:textId="77777777" w:rsidR="009B42E6" w:rsidRPr="009B42E6" w:rsidRDefault="009B42E6" w:rsidP="0030558F">
            <w:pPr>
              <w:spacing w:line="25" w:lineRule="atLeast"/>
              <w:rPr>
                <w:rFonts w:cs="Times New Roman"/>
                <w:sz w:val="26"/>
                <w:szCs w:val="26"/>
              </w:rPr>
            </w:pPr>
            <w:r w:rsidRPr="009B42E6">
              <w:rPr>
                <w:rFonts w:cs="Times New Roman"/>
                <w:sz w:val="26"/>
                <w:szCs w:val="26"/>
              </w:rPr>
              <w:t xml:space="preserve">Báo </w:t>
            </w:r>
            <w:proofErr w:type="spellStart"/>
            <w:r w:rsidRPr="009B42E6">
              <w:rPr>
                <w:rFonts w:cs="Times New Roman"/>
                <w:sz w:val="26"/>
                <w:szCs w:val="26"/>
              </w:rPr>
              <w:t>cáo</w:t>
            </w:r>
            <w:proofErr w:type="spellEnd"/>
            <w:r w:rsidRPr="009B42E6">
              <w:rPr>
                <w:rFonts w:cs="Times New Roman"/>
                <w:sz w:val="26"/>
                <w:szCs w:val="26"/>
              </w:rPr>
              <w:t xml:space="preserve"> </w:t>
            </w:r>
            <w:proofErr w:type="spellStart"/>
            <w:r w:rsidRPr="009B42E6">
              <w:rPr>
                <w:rFonts w:cs="Times New Roman"/>
                <w:sz w:val="26"/>
                <w:szCs w:val="26"/>
              </w:rPr>
              <w:t>đủ</w:t>
            </w:r>
            <w:proofErr w:type="spellEnd"/>
            <w:r w:rsidRPr="009B42E6">
              <w:rPr>
                <w:rFonts w:cs="Times New Roman"/>
                <w:sz w:val="26"/>
                <w:szCs w:val="26"/>
              </w:rPr>
              <w:t xml:space="preserve"> 7 </w:t>
            </w:r>
            <w:proofErr w:type="spellStart"/>
            <w:r w:rsidRPr="009B42E6">
              <w:rPr>
                <w:rFonts w:cs="Times New Roman"/>
                <w:sz w:val="26"/>
                <w:szCs w:val="26"/>
              </w:rPr>
              <w:t>phần</w:t>
            </w:r>
            <w:proofErr w:type="spellEnd"/>
            <w:r w:rsidRPr="009B42E6">
              <w:rPr>
                <w:rFonts w:cs="Times New Roman"/>
                <w:sz w:val="26"/>
                <w:szCs w:val="26"/>
              </w:rPr>
              <w:t xml:space="preserve"> </w:t>
            </w:r>
            <w:proofErr w:type="spellStart"/>
            <w:r w:rsidRPr="009B42E6">
              <w:rPr>
                <w:rFonts w:cs="Times New Roman"/>
                <w:sz w:val="26"/>
                <w:szCs w:val="26"/>
              </w:rPr>
              <w:t>chính</w:t>
            </w:r>
            <w:proofErr w:type="spellEnd"/>
            <w:r w:rsidRPr="009B42E6">
              <w:rPr>
                <w:rFonts w:cs="Times New Roman"/>
                <w:sz w:val="26"/>
                <w:szCs w:val="26"/>
              </w:rPr>
              <w:t xml:space="preserve">, </w:t>
            </w:r>
            <w:proofErr w:type="spellStart"/>
            <w:r w:rsidRPr="009B42E6">
              <w:rPr>
                <w:rFonts w:cs="Times New Roman"/>
                <w:sz w:val="26"/>
                <w:szCs w:val="26"/>
              </w:rPr>
              <w:t>mục</w:t>
            </w:r>
            <w:proofErr w:type="spellEnd"/>
            <w:r w:rsidRPr="009B42E6">
              <w:rPr>
                <w:rFonts w:cs="Times New Roman"/>
                <w:sz w:val="26"/>
                <w:szCs w:val="26"/>
              </w:rPr>
              <w:t xml:space="preserve"> </w:t>
            </w:r>
            <w:proofErr w:type="spellStart"/>
            <w:r w:rsidRPr="009B42E6">
              <w:rPr>
                <w:rFonts w:cs="Times New Roman"/>
                <w:sz w:val="26"/>
                <w:szCs w:val="26"/>
              </w:rPr>
              <w:t>lục</w:t>
            </w:r>
            <w:proofErr w:type="spellEnd"/>
            <w:r w:rsidRPr="009B42E6">
              <w:rPr>
                <w:rFonts w:cs="Times New Roman"/>
                <w:sz w:val="26"/>
                <w:szCs w:val="26"/>
              </w:rPr>
              <w:t xml:space="preserve"> </w:t>
            </w:r>
            <w:proofErr w:type="spellStart"/>
            <w:r w:rsidRPr="009B42E6">
              <w:rPr>
                <w:rFonts w:cs="Times New Roman"/>
                <w:sz w:val="26"/>
                <w:szCs w:val="26"/>
              </w:rPr>
              <w:t>và</w:t>
            </w:r>
            <w:proofErr w:type="spellEnd"/>
            <w:r w:rsidRPr="009B42E6">
              <w:rPr>
                <w:rFonts w:cs="Times New Roman"/>
                <w:sz w:val="26"/>
                <w:szCs w:val="26"/>
              </w:rPr>
              <w:t xml:space="preserve"> </w:t>
            </w:r>
            <w:proofErr w:type="spellStart"/>
            <w:r w:rsidRPr="009B42E6">
              <w:rPr>
                <w:rFonts w:cs="Times New Roman"/>
                <w:sz w:val="26"/>
                <w:szCs w:val="26"/>
              </w:rPr>
              <w:t>tài</w:t>
            </w:r>
            <w:proofErr w:type="spellEnd"/>
            <w:r w:rsidRPr="009B42E6">
              <w:rPr>
                <w:rFonts w:cs="Times New Roman"/>
                <w:sz w:val="26"/>
                <w:szCs w:val="26"/>
              </w:rPr>
              <w:t xml:space="preserve"> </w:t>
            </w:r>
            <w:proofErr w:type="spellStart"/>
            <w:r w:rsidRPr="009B42E6">
              <w:rPr>
                <w:rFonts w:cs="Times New Roman"/>
                <w:sz w:val="26"/>
                <w:szCs w:val="26"/>
              </w:rPr>
              <w:t>liệu</w:t>
            </w:r>
            <w:proofErr w:type="spellEnd"/>
            <w:r w:rsidRPr="009B42E6">
              <w:rPr>
                <w:rFonts w:cs="Times New Roman"/>
                <w:sz w:val="26"/>
                <w:szCs w:val="26"/>
              </w:rPr>
              <w:t xml:space="preserve"> </w:t>
            </w:r>
            <w:proofErr w:type="spellStart"/>
            <w:r w:rsidRPr="009B42E6">
              <w:rPr>
                <w:rFonts w:cs="Times New Roman"/>
                <w:sz w:val="26"/>
                <w:szCs w:val="26"/>
              </w:rPr>
              <w:t>tham</w:t>
            </w:r>
            <w:proofErr w:type="spellEnd"/>
            <w:r w:rsidRPr="009B42E6">
              <w:rPr>
                <w:rFonts w:cs="Times New Roman"/>
                <w:sz w:val="26"/>
                <w:szCs w:val="26"/>
              </w:rPr>
              <w:t xml:space="preserve"> </w:t>
            </w:r>
            <w:proofErr w:type="spellStart"/>
            <w:r w:rsidRPr="009B42E6">
              <w:rPr>
                <w:rFonts w:cs="Times New Roman"/>
                <w:sz w:val="26"/>
                <w:szCs w:val="26"/>
              </w:rPr>
              <w:t>khảo</w:t>
            </w:r>
            <w:proofErr w:type="spellEnd"/>
            <w:r w:rsidRPr="009B42E6">
              <w:rPr>
                <w:rFonts w:cs="Times New Roman"/>
                <w:sz w:val="26"/>
                <w:szCs w:val="26"/>
              </w:rPr>
              <w:t>.</w:t>
            </w:r>
          </w:p>
        </w:tc>
        <w:tc>
          <w:tcPr>
            <w:tcW w:w="1193" w:type="pct"/>
            <w:tcMar>
              <w:top w:w="80" w:type="dxa"/>
              <w:left w:w="120" w:type="dxa"/>
              <w:bottom w:w="80" w:type="dxa"/>
              <w:right w:w="120" w:type="dxa"/>
            </w:tcMar>
            <w:vAlign w:val="center"/>
          </w:tcPr>
          <w:p w14:paraId="2BB904B2" w14:textId="77777777" w:rsidR="009B42E6" w:rsidRPr="009B42E6" w:rsidRDefault="009B42E6" w:rsidP="0030558F">
            <w:pPr>
              <w:spacing w:line="25" w:lineRule="atLeast"/>
              <w:jc w:val="center"/>
              <w:rPr>
                <w:rFonts w:cs="Times New Roman"/>
                <w:sz w:val="26"/>
                <w:szCs w:val="26"/>
              </w:rPr>
            </w:pPr>
            <w:r w:rsidRPr="009B42E6">
              <w:rPr>
                <w:rFonts w:ascii="Segoe UI Symbol" w:hAnsi="Segoe UI Symbol" w:cs="Segoe UI Symbol"/>
                <w:sz w:val="26"/>
                <w:szCs w:val="26"/>
              </w:rPr>
              <w:t>☑</w:t>
            </w:r>
            <w:r w:rsidRPr="009B42E6">
              <w:rPr>
                <w:rFonts w:cs="Times New Roman"/>
                <w:sz w:val="26"/>
                <w:szCs w:val="26"/>
                <w:lang w:val="vi-VN"/>
              </w:rPr>
              <w:t xml:space="preserve"> </w:t>
            </w:r>
            <w:r w:rsidRPr="009B42E6">
              <w:rPr>
                <w:rFonts w:cs="Times New Roman"/>
                <w:sz w:val="26"/>
                <w:szCs w:val="26"/>
              </w:rPr>
              <w:t xml:space="preserve">Đạt   </w:t>
            </w:r>
            <w:r w:rsidRPr="009B42E6">
              <w:rPr>
                <w:rFonts w:ascii="Segoe UI Symbol" w:hAnsi="Segoe UI Symbol" w:cs="Segoe UI Symbol"/>
                <w:sz w:val="26"/>
                <w:szCs w:val="26"/>
              </w:rPr>
              <w:t>☐</w:t>
            </w:r>
            <w:r w:rsidRPr="009B42E6">
              <w:rPr>
                <w:rFonts w:cs="Times New Roman"/>
                <w:sz w:val="26"/>
                <w:szCs w:val="26"/>
              </w:rPr>
              <w:t xml:space="preserve"> </w:t>
            </w:r>
            <w:proofErr w:type="spellStart"/>
            <w:r w:rsidRPr="009B42E6">
              <w:rPr>
                <w:rFonts w:cs="Times New Roman"/>
                <w:sz w:val="26"/>
                <w:szCs w:val="26"/>
              </w:rPr>
              <w:t>Chưa</w:t>
            </w:r>
            <w:proofErr w:type="spellEnd"/>
            <w:r w:rsidRPr="009B42E6">
              <w:rPr>
                <w:rFonts w:cs="Times New Roman"/>
                <w:sz w:val="26"/>
                <w:szCs w:val="26"/>
              </w:rPr>
              <w:t xml:space="preserve"> </w:t>
            </w:r>
            <w:proofErr w:type="spellStart"/>
            <w:r w:rsidRPr="009B42E6">
              <w:rPr>
                <w:rFonts w:cs="Times New Roman"/>
                <w:sz w:val="26"/>
                <w:szCs w:val="26"/>
              </w:rPr>
              <w:t>đạt</w:t>
            </w:r>
            <w:proofErr w:type="spellEnd"/>
          </w:p>
        </w:tc>
      </w:tr>
      <w:tr w:rsidR="009B42E6" w:rsidRPr="009B42E6" w14:paraId="19BC2667" w14:textId="77777777" w:rsidTr="00FD505E">
        <w:tc>
          <w:tcPr>
            <w:tcW w:w="415" w:type="pct"/>
            <w:tcMar>
              <w:top w:w="80" w:type="dxa"/>
              <w:left w:w="120" w:type="dxa"/>
              <w:bottom w:w="80" w:type="dxa"/>
              <w:right w:w="120" w:type="dxa"/>
            </w:tcMar>
            <w:vAlign w:val="center"/>
          </w:tcPr>
          <w:p w14:paraId="3CF72B4A" w14:textId="77777777" w:rsidR="009B42E6" w:rsidRPr="009B42E6" w:rsidRDefault="009B42E6" w:rsidP="0030558F">
            <w:pPr>
              <w:spacing w:line="25" w:lineRule="atLeast"/>
              <w:jc w:val="center"/>
              <w:rPr>
                <w:rFonts w:cs="Times New Roman"/>
                <w:sz w:val="26"/>
                <w:szCs w:val="26"/>
              </w:rPr>
            </w:pPr>
            <w:r w:rsidRPr="009B42E6">
              <w:rPr>
                <w:rFonts w:cs="Times New Roman"/>
                <w:sz w:val="26"/>
                <w:szCs w:val="26"/>
              </w:rPr>
              <w:t>2</w:t>
            </w:r>
          </w:p>
        </w:tc>
        <w:tc>
          <w:tcPr>
            <w:tcW w:w="3392" w:type="pct"/>
            <w:tcMar>
              <w:top w:w="80" w:type="dxa"/>
              <w:left w:w="120" w:type="dxa"/>
              <w:bottom w:w="80" w:type="dxa"/>
              <w:right w:w="120" w:type="dxa"/>
            </w:tcMar>
            <w:vAlign w:val="center"/>
          </w:tcPr>
          <w:p w14:paraId="71447F16" w14:textId="77777777" w:rsidR="009B42E6" w:rsidRPr="009B42E6" w:rsidRDefault="009B42E6" w:rsidP="0030558F">
            <w:pPr>
              <w:spacing w:line="25" w:lineRule="atLeast"/>
              <w:rPr>
                <w:rFonts w:cs="Times New Roman"/>
                <w:sz w:val="26"/>
                <w:szCs w:val="26"/>
              </w:rPr>
            </w:pPr>
            <w:proofErr w:type="spellStart"/>
            <w:r w:rsidRPr="009B42E6">
              <w:rPr>
                <w:rFonts w:cs="Times New Roman"/>
                <w:sz w:val="26"/>
                <w:szCs w:val="26"/>
              </w:rPr>
              <w:t>Độ</w:t>
            </w:r>
            <w:proofErr w:type="spellEnd"/>
            <w:r w:rsidRPr="009B42E6">
              <w:rPr>
                <w:rFonts w:cs="Times New Roman"/>
                <w:sz w:val="26"/>
                <w:szCs w:val="26"/>
              </w:rPr>
              <w:t xml:space="preserve"> </w:t>
            </w:r>
            <w:proofErr w:type="spellStart"/>
            <w:r w:rsidRPr="009B42E6">
              <w:rPr>
                <w:rFonts w:cs="Times New Roman"/>
                <w:sz w:val="26"/>
                <w:szCs w:val="26"/>
              </w:rPr>
              <w:t>dài</w:t>
            </w:r>
            <w:proofErr w:type="spellEnd"/>
            <w:r w:rsidRPr="009B42E6">
              <w:rPr>
                <w:rFonts w:cs="Times New Roman"/>
                <w:sz w:val="26"/>
                <w:szCs w:val="26"/>
              </w:rPr>
              <w:t xml:space="preserve"> </w:t>
            </w:r>
            <w:proofErr w:type="spellStart"/>
            <w:r w:rsidRPr="009B42E6">
              <w:rPr>
                <w:rFonts w:cs="Times New Roman"/>
                <w:sz w:val="26"/>
                <w:szCs w:val="26"/>
              </w:rPr>
              <w:t>báo</w:t>
            </w:r>
            <w:proofErr w:type="spellEnd"/>
            <w:r w:rsidRPr="009B42E6">
              <w:rPr>
                <w:rFonts w:cs="Times New Roman"/>
                <w:sz w:val="26"/>
                <w:szCs w:val="26"/>
              </w:rPr>
              <w:t xml:space="preserve"> </w:t>
            </w:r>
            <w:proofErr w:type="spellStart"/>
            <w:r w:rsidRPr="009B42E6">
              <w:rPr>
                <w:rFonts w:cs="Times New Roman"/>
                <w:sz w:val="26"/>
                <w:szCs w:val="26"/>
              </w:rPr>
              <w:t>cáo</w:t>
            </w:r>
            <w:proofErr w:type="spellEnd"/>
            <w:r w:rsidRPr="009B42E6">
              <w:rPr>
                <w:rFonts w:cs="Times New Roman"/>
                <w:sz w:val="26"/>
                <w:szCs w:val="26"/>
              </w:rPr>
              <w:t xml:space="preserve"> </w:t>
            </w:r>
            <w:proofErr w:type="spellStart"/>
            <w:r w:rsidRPr="009B42E6">
              <w:rPr>
                <w:rFonts w:cs="Times New Roman"/>
                <w:sz w:val="26"/>
                <w:szCs w:val="26"/>
              </w:rPr>
              <w:t>chính</w:t>
            </w:r>
            <w:proofErr w:type="spellEnd"/>
            <w:r w:rsidRPr="009B42E6">
              <w:rPr>
                <w:rFonts w:cs="Times New Roman"/>
                <w:sz w:val="26"/>
                <w:szCs w:val="26"/>
              </w:rPr>
              <w:t xml:space="preserve"> 10-15 </w:t>
            </w:r>
            <w:proofErr w:type="spellStart"/>
            <w:r w:rsidRPr="009B42E6">
              <w:rPr>
                <w:rFonts w:cs="Times New Roman"/>
                <w:sz w:val="26"/>
                <w:szCs w:val="26"/>
              </w:rPr>
              <w:t>trang</w:t>
            </w:r>
            <w:proofErr w:type="spellEnd"/>
            <w:r w:rsidRPr="009B42E6">
              <w:rPr>
                <w:rFonts w:cs="Times New Roman"/>
                <w:sz w:val="26"/>
                <w:szCs w:val="26"/>
              </w:rPr>
              <w:t xml:space="preserve">, </w:t>
            </w:r>
            <w:proofErr w:type="spellStart"/>
            <w:r w:rsidRPr="009B42E6">
              <w:rPr>
                <w:rFonts w:cs="Times New Roman"/>
                <w:sz w:val="26"/>
                <w:szCs w:val="26"/>
              </w:rPr>
              <w:t>không</w:t>
            </w:r>
            <w:proofErr w:type="spellEnd"/>
            <w:r w:rsidRPr="009B42E6">
              <w:rPr>
                <w:rFonts w:cs="Times New Roman"/>
                <w:sz w:val="26"/>
                <w:szCs w:val="26"/>
              </w:rPr>
              <w:t xml:space="preserve"> </w:t>
            </w:r>
            <w:proofErr w:type="spellStart"/>
            <w:r w:rsidRPr="009B42E6">
              <w:rPr>
                <w:rFonts w:cs="Times New Roman"/>
                <w:sz w:val="26"/>
                <w:szCs w:val="26"/>
              </w:rPr>
              <w:t>tính</w:t>
            </w:r>
            <w:proofErr w:type="spellEnd"/>
            <w:r w:rsidRPr="009B42E6">
              <w:rPr>
                <w:rFonts w:cs="Times New Roman"/>
                <w:sz w:val="26"/>
                <w:szCs w:val="26"/>
              </w:rPr>
              <w:t xml:space="preserve"> </w:t>
            </w:r>
            <w:proofErr w:type="spellStart"/>
            <w:r w:rsidRPr="009B42E6">
              <w:rPr>
                <w:rFonts w:cs="Times New Roman"/>
                <w:sz w:val="26"/>
                <w:szCs w:val="26"/>
              </w:rPr>
              <w:t>phụ</w:t>
            </w:r>
            <w:proofErr w:type="spellEnd"/>
            <w:r w:rsidRPr="009B42E6">
              <w:rPr>
                <w:rFonts w:cs="Times New Roman"/>
                <w:sz w:val="26"/>
                <w:szCs w:val="26"/>
              </w:rPr>
              <w:t xml:space="preserve"> </w:t>
            </w:r>
            <w:proofErr w:type="spellStart"/>
            <w:r w:rsidRPr="009B42E6">
              <w:rPr>
                <w:rFonts w:cs="Times New Roman"/>
                <w:sz w:val="26"/>
                <w:szCs w:val="26"/>
              </w:rPr>
              <w:t>lục</w:t>
            </w:r>
            <w:proofErr w:type="spellEnd"/>
            <w:r w:rsidRPr="009B42E6">
              <w:rPr>
                <w:rFonts w:cs="Times New Roman"/>
                <w:sz w:val="26"/>
                <w:szCs w:val="26"/>
              </w:rPr>
              <w:t>.</w:t>
            </w:r>
          </w:p>
        </w:tc>
        <w:tc>
          <w:tcPr>
            <w:tcW w:w="1193" w:type="pct"/>
            <w:tcMar>
              <w:top w:w="80" w:type="dxa"/>
              <w:left w:w="120" w:type="dxa"/>
              <w:bottom w:w="80" w:type="dxa"/>
              <w:right w:w="120" w:type="dxa"/>
            </w:tcMar>
            <w:vAlign w:val="center"/>
          </w:tcPr>
          <w:p w14:paraId="6BCC5A96" w14:textId="77777777" w:rsidR="009B42E6" w:rsidRPr="009B42E6" w:rsidRDefault="009B42E6" w:rsidP="0030558F">
            <w:pPr>
              <w:spacing w:line="25" w:lineRule="atLeast"/>
              <w:jc w:val="center"/>
              <w:rPr>
                <w:rFonts w:cs="Times New Roman"/>
                <w:sz w:val="26"/>
                <w:szCs w:val="26"/>
              </w:rPr>
            </w:pPr>
            <w:r w:rsidRPr="009B42E6">
              <w:rPr>
                <w:rFonts w:ascii="Segoe UI Symbol" w:hAnsi="Segoe UI Symbol" w:cs="Segoe UI Symbol"/>
                <w:sz w:val="26"/>
                <w:szCs w:val="26"/>
              </w:rPr>
              <w:t>☑</w:t>
            </w:r>
            <w:r w:rsidRPr="009B42E6">
              <w:rPr>
                <w:rFonts w:cs="Times New Roman"/>
                <w:sz w:val="26"/>
                <w:szCs w:val="26"/>
              </w:rPr>
              <w:t xml:space="preserve"> Đạt   </w:t>
            </w:r>
            <w:r w:rsidRPr="009B42E6">
              <w:rPr>
                <w:rFonts w:ascii="Segoe UI Symbol" w:hAnsi="Segoe UI Symbol" w:cs="Segoe UI Symbol"/>
                <w:sz w:val="26"/>
                <w:szCs w:val="26"/>
              </w:rPr>
              <w:t>☐</w:t>
            </w:r>
            <w:r w:rsidRPr="009B42E6">
              <w:rPr>
                <w:rFonts w:cs="Times New Roman"/>
                <w:sz w:val="26"/>
                <w:szCs w:val="26"/>
              </w:rPr>
              <w:t xml:space="preserve"> </w:t>
            </w:r>
            <w:proofErr w:type="spellStart"/>
            <w:r w:rsidRPr="009B42E6">
              <w:rPr>
                <w:rFonts w:cs="Times New Roman"/>
                <w:sz w:val="26"/>
                <w:szCs w:val="26"/>
              </w:rPr>
              <w:t>Chưa</w:t>
            </w:r>
            <w:proofErr w:type="spellEnd"/>
            <w:r w:rsidRPr="009B42E6">
              <w:rPr>
                <w:rFonts w:cs="Times New Roman"/>
                <w:sz w:val="26"/>
                <w:szCs w:val="26"/>
              </w:rPr>
              <w:t xml:space="preserve"> </w:t>
            </w:r>
            <w:proofErr w:type="spellStart"/>
            <w:r w:rsidRPr="009B42E6">
              <w:rPr>
                <w:rFonts w:cs="Times New Roman"/>
                <w:sz w:val="26"/>
                <w:szCs w:val="26"/>
              </w:rPr>
              <w:t>đạt</w:t>
            </w:r>
            <w:proofErr w:type="spellEnd"/>
          </w:p>
        </w:tc>
      </w:tr>
      <w:tr w:rsidR="009B42E6" w:rsidRPr="009B42E6" w14:paraId="4EB60F3A" w14:textId="77777777" w:rsidTr="00FD505E">
        <w:tc>
          <w:tcPr>
            <w:tcW w:w="415" w:type="pct"/>
            <w:tcMar>
              <w:top w:w="80" w:type="dxa"/>
              <w:left w:w="120" w:type="dxa"/>
              <w:bottom w:w="80" w:type="dxa"/>
              <w:right w:w="120" w:type="dxa"/>
            </w:tcMar>
            <w:vAlign w:val="center"/>
          </w:tcPr>
          <w:p w14:paraId="621A0546" w14:textId="77777777" w:rsidR="009B42E6" w:rsidRPr="009B42E6" w:rsidRDefault="009B42E6" w:rsidP="0030558F">
            <w:pPr>
              <w:spacing w:line="25" w:lineRule="atLeast"/>
              <w:jc w:val="center"/>
              <w:rPr>
                <w:rFonts w:cs="Times New Roman"/>
                <w:sz w:val="26"/>
                <w:szCs w:val="26"/>
              </w:rPr>
            </w:pPr>
            <w:r w:rsidRPr="009B42E6">
              <w:rPr>
                <w:rFonts w:cs="Times New Roman"/>
                <w:sz w:val="26"/>
                <w:szCs w:val="26"/>
              </w:rPr>
              <w:t>3</w:t>
            </w:r>
          </w:p>
        </w:tc>
        <w:tc>
          <w:tcPr>
            <w:tcW w:w="3392" w:type="pct"/>
            <w:tcMar>
              <w:top w:w="80" w:type="dxa"/>
              <w:left w:w="120" w:type="dxa"/>
              <w:bottom w:w="80" w:type="dxa"/>
              <w:right w:w="120" w:type="dxa"/>
            </w:tcMar>
            <w:vAlign w:val="center"/>
          </w:tcPr>
          <w:p w14:paraId="1B492FB0" w14:textId="77777777" w:rsidR="009B42E6" w:rsidRPr="009B42E6" w:rsidRDefault="009B42E6" w:rsidP="0030558F">
            <w:pPr>
              <w:spacing w:line="25" w:lineRule="atLeast"/>
              <w:rPr>
                <w:rFonts w:cs="Times New Roman"/>
                <w:sz w:val="26"/>
                <w:szCs w:val="26"/>
              </w:rPr>
            </w:pPr>
            <w:r w:rsidRPr="009B42E6">
              <w:rPr>
                <w:rFonts w:cs="Times New Roman"/>
                <w:sz w:val="26"/>
                <w:szCs w:val="26"/>
              </w:rPr>
              <w:t xml:space="preserve">Repo </w:t>
            </w:r>
            <w:proofErr w:type="spellStart"/>
            <w:r w:rsidRPr="009B42E6">
              <w:rPr>
                <w:rFonts w:cs="Times New Roman"/>
                <w:sz w:val="26"/>
                <w:szCs w:val="26"/>
              </w:rPr>
              <w:t>mở</w:t>
            </w:r>
            <w:proofErr w:type="spellEnd"/>
            <w:r w:rsidRPr="009B42E6">
              <w:rPr>
                <w:rFonts w:cs="Times New Roman"/>
                <w:sz w:val="26"/>
                <w:szCs w:val="26"/>
              </w:rPr>
              <w:t xml:space="preserve"> </w:t>
            </w:r>
            <w:proofErr w:type="spellStart"/>
            <w:r w:rsidRPr="009B42E6">
              <w:rPr>
                <w:rFonts w:cs="Times New Roman"/>
                <w:sz w:val="26"/>
                <w:szCs w:val="26"/>
              </w:rPr>
              <w:t>được</w:t>
            </w:r>
            <w:proofErr w:type="spellEnd"/>
            <w:r w:rsidRPr="009B42E6">
              <w:rPr>
                <w:rFonts w:cs="Times New Roman"/>
                <w:sz w:val="26"/>
                <w:szCs w:val="26"/>
              </w:rPr>
              <w:t xml:space="preserve">; README </w:t>
            </w:r>
            <w:proofErr w:type="spellStart"/>
            <w:r w:rsidRPr="009B42E6">
              <w:rPr>
                <w:rFonts w:cs="Times New Roman"/>
                <w:sz w:val="26"/>
                <w:szCs w:val="26"/>
              </w:rPr>
              <w:t>có</w:t>
            </w:r>
            <w:proofErr w:type="spellEnd"/>
            <w:r w:rsidRPr="009B42E6">
              <w:rPr>
                <w:rFonts w:cs="Times New Roman"/>
                <w:sz w:val="26"/>
                <w:szCs w:val="26"/>
              </w:rPr>
              <w:t xml:space="preserve"> </w:t>
            </w:r>
            <w:proofErr w:type="spellStart"/>
            <w:r w:rsidRPr="009B42E6">
              <w:rPr>
                <w:rFonts w:cs="Times New Roman"/>
                <w:sz w:val="26"/>
                <w:szCs w:val="26"/>
              </w:rPr>
              <w:t>cách</w:t>
            </w:r>
            <w:proofErr w:type="spellEnd"/>
            <w:r w:rsidRPr="009B42E6">
              <w:rPr>
                <w:rFonts w:cs="Times New Roman"/>
                <w:sz w:val="26"/>
                <w:szCs w:val="26"/>
              </w:rPr>
              <w:t xml:space="preserve"> </w:t>
            </w:r>
            <w:proofErr w:type="spellStart"/>
            <w:r w:rsidRPr="009B42E6">
              <w:rPr>
                <w:rFonts w:cs="Times New Roman"/>
                <w:sz w:val="26"/>
                <w:szCs w:val="26"/>
              </w:rPr>
              <w:t>chạy</w:t>
            </w:r>
            <w:proofErr w:type="spellEnd"/>
            <w:r w:rsidRPr="009B42E6">
              <w:rPr>
                <w:rFonts w:cs="Times New Roman"/>
                <w:sz w:val="26"/>
                <w:szCs w:val="26"/>
              </w:rPr>
              <w:t>/</w:t>
            </w:r>
            <w:proofErr w:type="spellStart"/>
            <w:r w:rsidRPr="009B42E6">
              <w:rPr>
                <w:rFonts w:cs="Times New Roman"/>
                <w:sz w:val="26"/>
                <w:szCs w:val="26"/>
              </w:rPr>
              <w:t>sử</w:t>
            </w:r>
            <w:proofErr w:type="spellEnd"/>
            <w:r w:rsidRPr="009B42E6">
              <w:rPr>
                <w:rFonts w:cs="Times New Roman"/>
                <w:sz w:val="26"/>
                <w:szCs w:val="26"/>
              </w:rPr>
              <w:t xml:space="preserve"> </w:t>
            </w:r>
            <w:proofErr w:type="spellStart"/>
            <w:r w:rsidRPr="009B42E6">
              <w:rPr>
                <w:rFonts w:cs="Times New Roman"/>
                <w:sz w:val="26"/>
                <w:szCs w:val="26"/>
              </w:rPr>
              <w:t>dụng</w:t>
            </w:r>
            <w:proofErr w:type="spellEnd"/>
            <w:r w:rsidRPr="009B42E6">
              <w:rPr>
                <w:rFonts w:cs="Times New Roman"/>
                <w:sz w:val="26"/>
                <w:szCs w:val="26"/>
              </w:rPr>
              <w:t xml:space="preserve"> </w:t>
            </w:r>
            <w:proofErr w:type="spellStart"/>
            <w:r w:rsidRPr="009B42E6">
              <w:rPr>
                <w:rFonts w:cs="Times New Roman"/>
                <w:sz w:val="26"/>
                <w:szCs w:val="26"/>
              </w:rPr>
              <w:t>và</w:t>
            </w:r>
            <w:proofErr w:type="spellEnd"/>
            <w:r w:rsidRPr="009B42E6">
              <w:rPr>
                <w:rFonts w:cs="Times New Roman"/>
                <w:sz w:val="26"/>
                <w:szCs w:val="26"/>
              </w:rPr>
              <w:t xml:space="preserve"> </w:t>
            </w:r>
            <w:proofErr w:type="spellStart"/>
            <w:r w:rsidRPr="009B42E6">
              <w:rPr>
                <w:rFonts w:cs="Times New Roman"/>
                <w:sz w:val="26"/>
                <w:szCs w:val="26"/>
              </w:rPr>
              <w:t>mô</w:t>
            </w:r>
            <w:proofErr w:type="spellEnd"/>
            <w:r w:rsidRPr="009B42E6">
              <w:rPr>
                <w:rFonts w:cs="Times New Roman"/>
                <w:sz w:val="26"/>
                <w:szCs w:val="26"/>
              </w:rPr>
              <w:t xml:space="preserve"> </w:t>
            </w:r>
            <w:proofErr w:type="spellStart"/>
            <w:r w:rsidRPr="009B42E6">
              <w:rPr>
                <w:rFonts w:cs="Times New Roman"/>
                <w:sz w:val="26"/>
                <w:szCs w:val="26"/>
              </w:rPr>
              <w:t>tả</w:t>
            </w:r>
            <w:proofErr w:type="spellEnd"/>
            <w:r w:rsidRPr="009B42E6">
              <w:rPr>
                <w:rFonts w:cs="Times New Roman"/>
                <w:sz w:val="26"/>
                <w:szCs w:val="26"/>
              </w:rPr>
              <w:t xml:space="preserve"> </w:t>
            </w:r>
            <w:proofErr w:type="spellStart"/>
            <w:r w:rsidRPr="009B42E6">
              <w:rPr>
                <w:rFonts w:cs="Times New Roman"/>
                <w:sz w:val="26"/>
                <w:szCs w:val="26"/>
              </w:rPr>
              <w:t>cấu</w:t>
            </w:r>
            <w:proofErr w:type="spellEnd"/>
            <w:r w:rsidRPr="009B42E6">
              <w:rPr>
                <w:rFonts w:cs="Times New Roman"/>
                <w:sz w:val="26"/>
                <w:szCs w:val="26"/>
              </w:rPr>
              <w:t xml:space="preserve"> </w:t>
            </w:r>
            <w:proofErr w:type="spellStart"/>
            <w:r w:rsidRPr="009B42E6">
              <w:rPr>
                <w:rFonts w:cs="Times New Roman"/>
                <w:sz w:val="26"/>
                <w:szCs w:val="26"/>
              </w:rPr>
              <w:t>trúc</w:t>
            </w:r>
            <w:proofErr w:type="spellEnd"/>
            <w:r w:rsidRPr="009B42E6">
              <w:rPr>
                <w:rFonts w:cs="Times New Roman"/>
                <w:sz w:val="26"/>
                <w:szCs w:val="26"/>
              </w:rPr>
              <w:t>.</w:t>
            </w:r>
          </w:p>
        </w:tc>
        <w:tc>
          <w:tcPr>
            <w:tcW w:w="1193" w:type="pct"/>
            <w:tcMar>
              <w:top w:w="80" w:type="dxa"/>
              <w:left w:w="120" w:type="dxa"/>
              <w:bottom w:w="80" w:type="dxa"/>
              <w:right w:w="120" w:type="dxa"/>
            </w:tcMar>
            <w:vAlign w:val="center"/>
          </w:tcPr>
          <w:p w14:paraId="61B743EF" w14:textId="77777777" w:rsidR="009B42E6" w:rsidRPr="009B42E6" w:rsidRDefault="009B42E6" w:rsidP="0030558F">
            <w:pPr>
              <w:spacing w:line="25" w:lineRule="atLeast"/>
              <w:jc w:val="center"/>
              <w:rPr>
                <w:rFonts w:cs="Times New Roman"/>
                <w:sz w:val="26"/>
                <w:szCs w:val="26"/>
              </w:rPr>
            </w:pPr>
            <w:r w:rsidRPr="009B42E6">
              <w:rPr>
                <w:rFonts w:ascii="Segoe UI Symbol" w:hAnsi="Segoe UI Symbol" w:cs="Segoe UI Symbol"/>
                <w:sz w:val="26"/>
                <w:szCs w:val="26"/>
              </w:rPr>
              <w:t>☑</w:t>
            </w:r>
            <w:r w:rsidRPr="009B42E6">
              <w:rPr>
                <w:rFonts w:cs="Times New Roman"/>
                <w:sz w:val="26"/>
                <w:szCs w:val="26"/>
              </w:rPr>
              <w:t xml:space="preserve"> Đạt   </w:t>
            </w:r>
            <w:r w:rsidRPr="009B42E6">
              <w:rPr>
                <w:rFonts w:ascii="Segoe UI Symbol" w:hAnsi="Segoe UI Symbol" w:cs="Segoe UI Symbol"/>
                <w:sz w:val="26"/>
                <w:szCs w:val="26"/>
              </w:rPr>
              <w:t>☐</w:t>
            </w:r>
            <w:r w:rsidRPr="009B42E6">
              <w:rPr>
                <w:rFonts w:cs="Times New Roman"/>
                <w:sz w:val="26"/>
                <w:szCs w:val="26"/>
              </w:rPr>
              <w:t xml:space="preserve"> </w:t>
            </w:r>
            <w:proofErr w:type="spellStart"/>
            <w:r w:rsidRPr="009B42E6">
              <w:rPr>
                <w:rFonts w:cs="Times New Roman"/>
                <w:sz w:val="26"/>
                <w:szCs w:val="26"/>
              </w:rPr>
              <w:t>Chưa</w:t>
            </w:r>
            <w:proofErr w:type="spellEnd"/>
            <w:r w:rsidRPr="009B42E6">
              <w:rPr>
                <w:rFonts w:cs="Times New Roman"/>
                <w:sz w:val="26"/>
                <w:szCs w:val="26"/>
              </w:rPr>
              <w:t xml:space="preserve"> </w:t>
            </w:r>
            <w:proofErr w:type="spellStart"/>
            <w:r w:rsidRPr="009B42E6">
              <w:rPr>
                <w:rFonts w:cs="Times New Roman"/>
                <w:sz w:val="26"/>
                <w:szCs w:val="26"/>
              </w:rPr>
              <w:t>đạt</w:t>
            </w:r>
            <w:proofErr w:type="spellEnd"/>
          </w:p>
        </w:tc>
      </w:tr>
      <w:tr w:rsidR="009B42E6" w:rsidRPr="009B42E6" w14:paraId="478F5646" w14:textId="77777777" w:rsidTr="00FD505E">
        <w:tc>
          <w:tcPr>
            <w:tcW w:w="415" w:type="pct"/>
            <w:tcMar>
              <w:top w:w="80" w:type="dxa"/>
              <w:left w:w="120" w:type="dxa"/>
              <w:bottom w:w="80" w:type="dxa"/>
              <w:right w:w="120" w:type="dxa"/>
            </w:tcMar>
            <w:vAlign w:val="center"/>
          </w:tcPr>
          <w:p w14:paraId="3972F106" w14:textId="77777777" w:rsidR="009B42E6" w:rsidRPr="009B42E6" w:rsidRDefault="009B42E6" w:rsidP="0030558F">
            <w:pPr>
              <w:spacing w:line="25" w:lineRule="atLeast"/>
              <w:jc w:val="center"/>
              <w:rPr>
                <w:rFonts w:cs="Times New Roman"/>
                <w:sz w:val="26"/>
                <w:szCs w:val="26"/>
              </w:rPr>
            </w:pPr>
            <w:r w:rsidRPr="009B42E6">
              <w:rPr>
                <w:rFonts w:cs="Times New Roman"/>
                <w:sz w:val="26"/>
                <w:szCs w:val="26"/>
              </w:rPr>
              <w:t>4</w:t>
            </w:r>
          </w:p>
        </w:tc>
        <w:tc>
          <w:tcPr>
            <w:tcW w:w="3392" w:type="pct"/>
            <w:tcMar>
              <w:top w:w="80" w:type="dxa"/>
              <w:left w:w="120" w:type="dxa"/>
              <w:bottom w:w="80" w:type="dxa"/>
              <w:right w:w="120" w:type="dxa"/>
            </w:tcMar>
            <w:vAlign w:val="center"/>
          </w:tcPr>
          <w:p w14:paraId="09953B90" w14:textId="77777777" w:rsidR="009B42E6" w:rsidRPr="009B42E6" w:rsidRDefault="009B42E6" w:rsidP="0030558F">
            <w:pPr>
              <w:spacing w:line="25" w:lineRule="atLeast"/>
              <w:rPr>
                <w:rFonts w:cs="Times New Roman"/>
                <w:sz w:val="26"/>
                <w:szCs w:val="26"/>
              </w:rPr>
            </w:pPr>
            <w:proofErr w:type="spellStart"/>
            <w:r w:rsidRPr="009B42E6">
              <w:rPr>
                <w:rFonts w:cs="Times New Roman"/>
                <w:sz w:val="26"/>
                <w:szCs w:val="26"/>
              </w:rPr>
              <w:t>Có</w:t>
            </w:r>
            <w:proofErr w:type="spellEnd"/>
            <w:r w:rsidRPr="009B42E6">
              <w:rPr>
                <w:rFonts w:cs="Times New Roman"/>
                <w:sz w:val="26"/>
                <w:szCs w:val="26"/>
              </w:rPr>
              <w:t xml:space="preserve"> </w:t>
            </w:r>
            <w:proofErr w:type="spellStart"/>
            <w:r w:rsidRPr="009B42E6">
              <w:rPr>
                <w:rFonts w:cs="Times New Roman"/>
                <w:sz w:val="26"/>
                <w:szCs w:val="26"/>
              </w:rPr>
              <w:t>sản</w:t>
            </w:r>
            <w:proofErr w:type="spellEnd"/>
            <w:r w:rsidRPr="009B42E6">
              <w:rPr>
                <w:rFonts w:cs="Times New Roman"/>
                <w:sz w:val="26"/>
                <w:szCs w:val="26"/>
              </w:rPr>
              <w:t xml:space="preserve"> </w:t>
            </w:r>
            <w:proofErr w:type="spellStart"/>
            <w:r w:rsidRPr="009B42E6">
              <w:rPr>
                <w:rFonts w:cs="Times New Roman"/>
                <w:sz w:val="26"/>
                <w:szCs w:val="26"/>
              </w:rPr>
              <w:t>phẩm</w:t>
            </w:r>
            <w:proofErr w:type="spellEnd"/>
            <w:r w:rsidRPr="009B42E6">
              <w:rPr>
                <w:rFonts w:cs="Times New Roman"/>
                <w:sz w:val="26"/>
                <w:szCs w:val="26"/>
              </w:rPr>
              <w:t xml:space="preserve"> </w:t>
            </w:r>
            <w:proofErr w:type="spellStart"/>
            <w:r w:rsidRPr="009B42E6">
              <w:rPr>
                <w:rFonts w:cs="Times New Roman"/>
                <w:sz w:val="26"/>
                <w:szCs w:val="26"/>
              </w:rPr>
              <w:t>kỹ</w:t>
            </w:r>
            <w:proofErr w:type="spellEnd"/>
            <w:r w:rsidRPr="009B42E6">
              <w:rPr>
                <w:rFonts w:cs="Times New Roman"/>
                <w:sz w:val="26"/>
                <w:szCs w:val="26"/>
              </w:rPr>
              <w:t xml:space="preserve"> </w:t>
            </w:r>
            <w:proofErr w:type="spellStart"/>
            <w:r w:rsidRPr="009B42E6">
              <w:rPr>
                <w:rFonts w:cs="Times New Roman"/>
                <w:sz w:val="26"/>
                <w:szCs w:val="26"/>
              </w:rPr>
              <w:t>thuật</w:t>
            </w:r>
            <w:proofErr w:type="spellEnd"/>
            <w:r w:rsidRPr="009B42E6">
              <w:rPr>
                <w:rFonts w:cs="Times New Roman"/>
                <w:sz w:val="26"/>
                <w:szCs w:val="26"/>
              </w:rPr>
              <w:t xml:space="preserve"> </w:t>
            </w:r>
            <w:proofErr w:type="spellStart"/>
            <w:r w:rsidRPr="009B42E6">
              <w:rPr>
                <w:rFonts w:cs="Times New Roman"/>
                <w:sz w:val="26"/>
                <w:szCs w:val="26"/>
              </w:rPr>
              <w:t>hoặc</w:t>
            </w:r>
            <w:proofErr w:type="spellEnd"/>
            <w:r w:rsidRPr="009B42E6">
              <w:rPr>
                <w:rFonts w:cs="Times New Roman"/>
                <w:sz w:val="26"/>
                <w:szCs w:val="26"/>
              </w:rPr>
              <w:t xml:space="preserve"> </w:t>
            </w:r>
            <w:proofErr w:type="spellStart"/>
            <w:r w:rsidRPr="009B42E6">
              <w:rPr>
                <w:rFonts w:cs="Times New Roman"/>
                <w:sz w:val="26"/>
                <w:szCs w:val="26"/>
              </w:rPr>
              <w:t>sản</w:t>
            </w:r>
            <w:proofErr w:type="spellEnd"/>
            <w:r w:rsidRPr="009B42E6">
              <w:rPr>
                <w:rFonts w:cs="Times New Roman"/>
                <w:sz w:val="26"/>
                <w:szCs w:val="26"/>
              </w:rPr>
              <w:t xml:space="preserve"> </w:t>
            </w:r>
            <w:proofErr w:type="spellStart"/>
            <w:r w:rsidRPr="009B42E6">
              <w:rPr>
                <w:rFonts w:cs="Times New Roman"/>
                <w:sz w:val="26"/>
                <w:szCs w:val="26"/>
              </w:rPr>
              <w:t>phẩm</w:t>
            </w:r>
            <w:proofErr w:type="spellEnd"/>
            <w:r w:rsidRPr="009B42E6">
              <w:rPr>
                <w:rFonts w:cs="Times New Roman"/>
                <w:sz w:val="26"/>
                <w:szCs w:val="26"/>
              </w:rPr>
              <w:t xml:space="preserve"> </w:t>
            </w:r>
            <w:proofErr w:type="spellStart"/>
            <w:r w:rsidRPr="009B42E6">
              <w:rPr>
                <w:rFonts w:cs="Times New Roman"/>
                <w:sz w:val="26"/>
                <w:szCs w:val="26"/>
              </w:rPr>
              <w:t>phân</w:t>
            </w:r>
            <w:proofErr w:type="spellEnd"/>
            <w:r w:rsidRPr="009B42E6">
              <w:rPr>
                <w:rFonts w:cs="Times New Roman"/>
                <w:sz w:val="26"/>
                <w:szCs w:val="26"/>
              </w:rPr>
              <w:t xml:space="preserve"> </w:t>
            </w:r>
            <w:proofErr w:type="spellStart"/>
            <w:r w:rsidRPr="009B42E6">
              <w:rPr>
                <w:rFonts w:cs="Times New Roman"/>
                <w:sz w:val="26"/>
                <w:szCs w:val="26"/>
              </w:rPr>
              <w:t>tích</w:t>
            </w:r>
            <w:proofErr w:type="spellEnd"/>
            <w:r w:rsidRPr="009B42E6">
              <w:rPr>
                <w:rFonts w:cs="Times New Roman"/>
                <w:sz w:val="26"/>
                <w:szCs w:val="26"/>
              </w:rPr>
              <w:t xml:space="preserve"> </w:t>
            </w:r>
            <w:proofErr w:type="spellStart"/>
            <w:r w:rsidRPr="009B42E6">
              <w:rPr>
                <w:rFonts w:cs="Times New Roman"/>
                <w:sz w:val="26"/>
                <w:szCs w:val="26"/>
              </w:rPr>
              <w:t>hoàn</w:t>
            </w:r>
            <w:proofErr w:type="spellEnd"/>
            <w:r w:rsidRPr="009B42E6">
              <w:rPr>
                <w:rFonts w:cs="Times New Roman"/>
                <w:sz w:val="26"/>
                <w:szCs w:val="26"/>
              </w:rPr>
              <w:t xml:space="preserve"> </w:t>
            </w:r>
            <w:proofErr w:type="spellStart"/>
            <w:r w:rsidRPr="009B42E6">
              <w:rPr>
                <w:rFonts w:cs="Times New Roman"/>
                <w:sz w:val="26"/>
                <w:szCs w:val="26"/>
              </w:rPr>
              <w:t>chỉnh</w:t>
            </w:r>
            <w:proofErr w:type="spellEnd"/>
            <w:r w:rsidRPr="009B42E6">
              <w:rPr>
                <w:rFonts w:cs="Times New Roman"/>
                <w:sz w:val="26"/>
                <w:szCs w:val="26"/>
              </w:rPr>
              <w:t>.</w:t>
            </w:r>
          </w:p>
        </w:tc>
        <w:tc>
          <w:tcPr>
            <w:tcW w:w="1193" w:type="pct"/>
            <w:tcMar>
              <w:top w:w="80" w:type="dxa"/>
              <w:left w:w="120" w:type="dxa"/>
              <w:bottom w:w="80" w:type="dxa"/>
              <w:right w:w="120" w:type="dxa"/>
            </w:tcMar>
            <w:vAlign w:val="center"/>
          </w:tcPr>
          <w:p w14:paraId="3D1AC89F" w14:textId="77777777" w:rsidR="009B42E6" w:rsidRPr="009B42E6" w:rsidRDefault="009B42E6" w:rsidP="0030558F">
            <w:pPr>
              <w:spacing w:line="25" w:lineRule="atLeast"/>
              <w:jc w:val="center"/>
              <w:rPr>
                <w:rFonts w:cs="Times New Roman"/>
                <w:sz w:val="26"/>
                <w:szCs w:val="26"/>
              </w:rPr>
            </w:pPr>
            <w:r w:rsidRPr="009B42E6">
              <w:rPr>
                <w:rFonts w:ascii="Segoe UI Symbol" w:hAnsi="Segoe UI Symbol" w:cs="Segoe UI Symbol"/>
                <w:sz w:val="26"/>
                <w:szCs w:val="26"/>
              </w:rPr>
              <w:t>☑</w:t>
            </w:r>
            <w:r w:rsidRPr="009B42E6">
              <w:rPr>
                <w:rFonts w:cs="Times New Roman"/>
                <w:sz w:val="26"/>
                <w:szCs w:val="26"/>
              </w:rPr>
              <w:t xml:space="preserve"> Đạt   </w:t>
            </w:r>
            <w:r w:rsidRPr="009B42E6">
              <w:rPr>
                <w:rFonts w:ascii="Segoe UI Symbol" w:hAnsi="Segoe UI Symbol" w:cs="Segoe UI Symbol"/>
                <w:sz w:val="26"/>
                <w:szCs w:val="26"/>
              </w:rPr>
              <w:t>☐</w:t>
            </w:r>
            <w:r w:rsidRPr="009B42E6">
              <w:rPr>
                <w:rFonts w:cs="Times New Roman"/>
                <w:sz w:val="26"/>
                <w:szCs w:val="26"/>
              </w:rPr>
              <w:t xml:space="preserve"> </w:t>
            </w:r>
            <w:proofErr w:type="spellStart"/>
            <w:r w:rsidRPr="009B42E6">
              <w:rPr>
                <w:rFonts w:cs="Times New Roman"/>
                <w:sz w:val="26"/>
                <w:szCs w:val="26"/>
              </w:rPr>
              <w:t>Chưa</w:t>
            </w:r>
            <w:proofErr w:type="spellEnd"/>
            <w:r w:rsidRPr="009B42E6">
              <w:rPr>
                <w:rFonts w:cs="Times New Roman"/>
                <w:sz w:val="26"/>
                <w:szCs w:val="26"/>
              </w:rPr>
              <w:t xml:space="preserve"> </w:t>
            </w:r>
            <w:proofErr w:type="spellStart"/>
            <w:r w:rsidRPr="009B42E6">
              <w:rPr>
                <w:rFonts w:cs="Times New Roman"/>
                <w:sz w:val="26"/>
                <w:szCs w:val="26"/>
              </w:rPr>
              <w:t>đạt</w:t>
            </w:r>
            <w:proofErr w:type="spellEnd"/>
          </w:p>
        </w:tc>
      </w:tr>
      <w:tr w:rsidR="009B42E6" w:rsidRPr="009B42E6" w14:paraId="63B1B9BE" w14:textId="77777777" w:rsidTr="00FD505E">
        <w:tc>
          <w:tcPr>
            <w:tcW w:w="415" w:type="pct"/>
            <w:tcMar>
              <w:top w:w="80" w:type="dxa"/>
              <w:left w:w="120" w:type="dxa"/>
              <w:bottom w:w="80" w:type="dxa"/>
              <w:right w:w="120" w:type="dxa"/>
            </w:tcMar>
            <w:vAlign w:val="center"/>
          </w:tcPr>
          <w:p w14:paraId="60EDA574" w14:textId="77777777" w:rsidR="009B42E6" w:rsidRPr="009B42E6" w:rsidRDefault="009B42E6" w:rsidP="0030558F">
            <w:pPr>
              <w:spacing w:line="25" w:lineRule="atLeast"/>
              <w:jc w:val="center"/>
              <w:rPr>
                <w:rFonts w:cs="Times New Roman"/>
                <w:sz w:val="26"/>
                <w:szCs w:val="26"/>
              </w:rPr>
            </w:pPr>
            <w:r w:rsidRPr="009B42E6">
              <w:rPr>
                <w:rFonts w:cs="Times New Roman"/>
                <w:sz w:val="26"/>
                <w:szCs w:val="26"/>
              </w:rPr>
              <w:lastRenderedPageBreak/>
              <w:t>5</w:t>
            </w:r>
          </w:p>
        </w:tc>
        <w:tc>
          <w:tcPr>
            <w:tcW w:w="3392" w:type="pct"/>
            <w:tcMar>
              <w:top w:w="80" w:type="dxa"/>
              <w:left w:w="120" w:type="dxa"/>
              <w:bottom w:w="80" w:type="dxa"/>
              <w:right w:w="120" w:type="dxa"/>
            </w:tcMar>
            <w:vAlign w:val="center"/>
          </w:tcPr>
          <w:p w14:paraId="17F12DCE" w14:textId="77777777" w:rsidR="009B42E6" w:rsidRPr="009B42E6" w:rsidRDefault="009B42E6" w:rsidP="0030558F">
            <w:pPr>
              <w:spacing w:line="25" w:lineRule="atLeast"/>
              <w:rPr>
                <w:rFonts w:cs="Times New Roman"/>
                <w:sz w:val="26"/>
                <w:szCs w:val="26"/>
              </w:rPr>
            </w:pPr>
            <w:proofErr w:type="spellStart"/>
            <w:r w:rsidRPr="009B42E6">
              <w:rPr>
                <w:rFonts w:cs="Times New Roman"/>
                <w:sz w:val="26"/>
                <w:szCs w:val="26"/>
              </w:rPr>
              <w:t>Có</w:t>
            </w:r>
            <w:proofErr w:type="spellEnd"/>
            <w:r w:rsidRPr="009B42E6">
              <w:rPr>
                <w:rFonts w:cs="Times New Roman"/>
                <w:sz w:val="26"/>
                <w:szCs w:val="26"/>
              </w:rPr>
              <w:t xml:space="preserve"> </w:t>
            </w:r>
            <w:proofErr w:type="spellStart"/>
            <w:r w:rsidRPr="009B42E6">
              <w:rPr>
                <w:rFonts w:cs="Times New Roman"/>
                <w:sz w:val="26"/>
                <w:szCs w:val="26"/>
              </w:rPr>
              <w:t>ít</w:t>
            </w:r>
            <w:proofErr w:type="spellEnd"/>
            <w:r w:rsidRPr="009B42E6">
              <w:rPr>
                <w:rFonts w:cs="Times New Roman"/>
                <w:sz w:val="26"/>
                <w:szCs w:val="26"/>
              </w:rPr>
              <w:t xml:space="preserve"> </w:t>
            </w:r>
            <w:proofErr w:type="spellStart"/>
            <w:r w:rsidRPr="009B42E6">
              <w:rPr>
                <w:rFonts w:cs="Times New Roman"/>
                <w:sz w:val="26"/>
                <w:szCs w:val="26"/>
              </w:rPr>
              <w:t>nhất</w:t>
            </w:r>
            <w:proofErr w:type="spellEnd"/>
            <w:r w:rsidRPr="009B42E6">
              <w:rPr>
                <w:rFonts w:cs="Times New Roman"/>
                <w:sz w:val="26"/>
                <w:szCs w:val="26"/>
              </w:rPr>
              <w:t xml:space="preserve"> 3 </w:t>
            </w:r>
            <w:proofErr w:type="spellStart"/>
            <w:r w:rsidRPr="009B42E6">
              <w:rPr>
                <w:rFonts w:cs="Times New Roman"/>
                <w:sz w:val="26"/>
                <w:szCs w:val="26"/>
              </w:rPr>
              <w:t>minh</w:t>
            </w:r>
            <w:proofErr w:type="spellEnd"/>
            <w:r w:rsidRPr="009B42E6">
              <w:rPr>
                <w:rFonts w:cs="Times New Roman"/>
                <w:sz w:val="26"/>
                <w:szCs w:val="26"/>
              </w:rPr>
              <w:t xml:space="preserve"> </w:t>
            </w:r>
            <w:proofErr w:type="spellStart"/>
            <w:r w:rsidRPr="009B42E6">
              <w:rPr>
                <w:rFonts w:cs="Times New Roman"/>
                <w:sz w:val="26"/>
                <w:szCs w:val="26"/>
              </w:rPr>
              <w:t>chứng</w:t>
            </w:r>
            <w:proofErr w:type="spellEnd"/>
            <w:r w:rsidRPr="009B42E6">
              <w:rPr>
                <w:rFonts w:cs="Times New Roman"/>
                <w:sz w:val="26"/>
                <w:szCs w:val="26"/>
              </w:rPr>
              <w:t xml:space="preserve"> </w:t>
            </w:r>
            <w:proofErr w:type="spellStart"/>
            <w:r w:rsidRPr="009B42E6">
              <w:rPr>
                <w:rFonts w:cs="Times New Roman"/>
                <w:sz w:val="26"/>
                <w:szCs w:val="26"/>
              </w:rPr>
              <w:t>kiểm</w:t>
            </w:r>
            <w:proofErr w:type="spellEnd"/>
            <w:r w:rsidRPr="009B42E6">
              <w:rPr>
                <w:rFonts w:cs="Times New Roman"/>
                <w:sz w:val="26"/>
                <w:szCs w:val="26"/>
              </w:rPr>
              <w:t xml:space="preserve"> </w:t>
            </w:r>
            <w:proofErr w:type="spellStart"/>
            <w:r w:rsidRPr="009B42E6">
              <w:rPr>
                <w:rFonts w:cs="Times New Roman"/>
                <w:sz w:val="26"/>
                <w:szCs w:val="26"/>
              </w:rPr>
              <w:t>tra</w:t>
            </w:r>
            <w:proofErr w:type="spellEnd"/>
            <w:r w:rsidRPr="009B42E6">
              <w:rPr>
                <w:rFonts w:cs="Times New Roman"/>
                <w:sz w:val="26"/>
                <w:szCs w:val="26"/>
              </w:rPr>
              <w:t xml:space="preserve"> </w:t>
            </w:r>
            <w:proofErr w:type="spellStart"/>
            <w:r w:rsidRPr="009B42E6">
              <w:rPr>
                <w:rFonts w:cs="Times New Roman"/>
                <w:sz w:val="26"/>
                <w:szCs w:val="26"/>
              </w:rPr>
              <w:t>được</w:t>
            </w:r>
            <w:proofErr w:type="spellEnd"/>
            <w:r w:rsidRPr="009B42E6">
              <w:rPr>
                <w:rFonts w:cs="Times New Roman"/>
                <w:sz w:val="26"/>
                <w:szCs w:val="26"/>
              </w:rPr>
              <w:t xml:space="preserve"> </w:t>
            </w:r>
            <w:proofErr w:type="spellStart"/>
            <w:r w:rsidRPr="009B42E6">
              <w:rPr>
                <w:rFonts w:cs="Times New Roman"/>
                <w:sz w:val="26"/>
                <w:szCs w:val="26"/>
              </w:rPr>
              <w:t>trong</w:t>
            </w:r>
            <w:proofErr w:type="spellEnd"/>
            <w:r w:rsidRPr="009B42E6">
              <w:rPr>
                <w:rFonts w:cs="Times New Roman"/>
                <w:sz w:val="26"/>
                <w:szCs w:val="26"/>
              </w:rPr>
              <w:t xml:space="preserve"> results/ </w:t>
            </w:r>
            <w:proofErr w:type="spellStart"/>
            <w:r w:rsidRPr="009B42E6">
              <w:rPr>
                <w:rFonts w:cs="Times New Roman"/>
                <w:sz w:val="26"/>
                <w:szCs w:val="26"/>
              </w:rPr>
              <w:t>hoặc</w:t>
            </w:r>
            <w:proofErr w:type="spellEnd"/>
            <w:r w:rsidRPr="009B42E6">
              <w:rPr>
                <w:rFonts w:cs="Times New Roman"/>
                <w:sz w:val="26"/>
                <w:szCs w:val="26"/>
              </w:rPr>
              <w:t xml:space="preserve"> </w:t>
            </w:r>
            <w:proofErr w:type="spellStart"/>
            <w:r w:rsidRPr="009B42E6">
              <w:rPr>
                <w:rFonts w:cs="Times New Roman"/>
                <w:sz w:val="26"/>
                <w:szCs w:val="26"/>
              </w:rPr>
              <w:t>báo</w:t>
            </w:r>
            <w:proofErr w:type="spellEnd"/>
            <w:r w:rsidRPr="009B42E6">
              <w:rPr>
                <w:rFonts w:cs="Times New Roman"/>
                <w:sz w:val="26"/>
                <w:szCs w:val="26"/>
              </w:rPr>
              <w:t xml:space="preserve"> </w:t>
            </w:r>
            <w:proofErr w:type="spellStart"/>
            <w:r w:rsidRPr="009B42E6">
              <w:rPr>
                <w:rFonts w:cs="Times New Roman"/>
                <w:sz w:val="26"/>
                <w:szCs w:val="26"/>
              </w:rPr>
              <w:t>cáo</w:t>
            </w:r>
            <w:proofErr w:type="spellEnd"/>
            <w:r w:rsidRPr="009B42E6">
              <w:rPr>
                <w:rFonts w:cs="Times New Roman"/>
                <w:sz w:val="26"/>
                <w:szCs w:val="26"/>
              </w:rPr>
              <w:t>.</w:t>
            </w:r>
          </w:p>
        </w:tc>
        <w:tc>
          <w:tcPr>
            <w:tcW w:w="1193" w:type="pct"/>
            <w:tcMar>
              <w:top w:w="80" w:type="dxa"/>
              <w:left w:w="120" w:type="dxa"/>
              <w:bottom w:w="80" w:type="dxa"/>
              <w:right w:w="120" w:type="dxa"/>
            </w:tcMar>
            <w:vAlign w:val="center"/>
          </w:tcPr>
          <w:p w14:paraId="1A77096F" w14:textId="77777777" w:rsidR="009B42E6" w:rsidRPr="009B42E6" w:rsidRDefault="009B42E6" w:rsidP="0030558F">
            <w:pPr>
              <w:spacing w:line="25" w:lineRule="atLeast"/>
              <w:jc w:val="center"/>
              <w:rPr>
                <w:rFonts w:cs="Times New Roman"/>
                <w:sz w:val="26"/>
                <w:szCs w:val="26"/>
              </w:rPr>
            </w:pPr>
            <w:r w:rsidRPr="009B42E6">
              <w:rPr>
                <w:rFonts w:ascii="Segoe UI Symbol" w:hAnsi="Segoe UI Symbol" w:cs="Segoe UI Symbol"/>
                <w:sz w:val="26"/>
                <w:szCs w:val="26"/>
              </w:rPr>
              <w:t>☑</w:t>
            </w:r>
            <w:r w:rsidRPr="009B42E6">
              <w:rPr>
                <w:rFonts w:cs="Times New Roman"/>
                <w:sz w:val="26"/>
                <w:szCs w:val="26"/>
              </w:rPr>
              <w:t xml:space="preserve"> Đạt   </w:t>
            </w:r>
            <w:r w:rsidRPr="009B42E6">
              <w:rPr>
                <w:rFonts w:ascii="Segoe UI Symbol" w:hAnsi="Segoe UI Symbol" w:cs="Segoe UI Symbol"/>
                <w:sz w:val="26"/>
                <w:szCs w:val="26"/>
              </w:rPr>
              <w:t>☐</w:t>
            </w:r>
            <w:r w:rsidRPr="009B42E6">
              <w:rPr>
                <w:rFonts w:cs="Times New Roman"/>
                <w:sz w:val="26"/>
                <w:szCs w:val="26"/>
              </w:rPr>
              <w:t xml:space="preserve"> </w:t>
            </w:r>
            <w:proofErr w:type="spellStart"/>
            <w:r w:rsidRPr="009B42E6">
              <w:rPr>
                <w:rFonts w:cs="Times New Roman"/>
                <w:sz w:val="26"/>
                <w:szCs w:val="26"/>
              </w:rPr>
              <w:t>Chưa</w:t>
            </w:r>
            <w:proofErr w:type="spellEnd"/>
            <w:r w:rsidRPr="009B42E6">
              <w:rPr>
                <w:rFonts w:cs="Times New Roman"/>
                <w:sz w:val="26"/>
                <w:szCs w:val="26"/>
              </w:rPr>
              <w:t xml:space="preserve"> </w:t>
            </w:r>
            <w:proofErr w:type="spellStart"/>
            <w:r w:rsidRPr="009B42E6">
              <w:rPr>
                <w:rFonts w:cs="Times New Roman"/>
                <w:sz w:val="26"/>
                <w:szCs w:val="26"/>
              </w:rPr>
              <w:t>đạt</w:t>
            </w:r>
            <w:proofErr w:type="spellEnd"/>
          </w:p>
        </w:tc>
      </w:tr>
      <w:tr w:rsidR="009B42E6" w:rsidRPr="009B42E6" w14:paraId="23379E75" w14:textId="77777777" w:rsidTr="00FD505E">
        <w:tc>
          <w:tcPr>
            <w:tcW w:w="415" w:type="pct"/>
            <w:tcMar>
              <w:top w:w="80" w:type="dxa"/>
              <w:left w:w="120" w:type="dxa"/>
              <w:bottom w:w="80" w:type="dxa"/>
              <w:right w:w="120" w:type="dxa"/>
            </w:tcMar>
            <w:vAlign w:val="center"/>
          </w:tcPr>
          <w:p w14:paraId="342FA6BC" w14:textId="77777777" w:rsidR="009B42E6" w:rsidRPr="009B42E6" w:rsidRDefault="009B42E6" w:rsidP="0030558F">
            <w:pPr>
              <w:spacing w:line="25" w:lineRule="atLeast"/>
              <w:jc w:val="center"/>
              <w:rPr>
                <w:rFonts w:cs="Times New Roman"/>
                <w:sz w:val="26"/>
                <w:szCs w:val="26"/>
              </w:rPr>
            </w:pPr>
            <w:r w:rsidRPr="009B42E6">
              <w:rPr>
                <w:rFonts w:cs="Times New Roman"/>
                <w:sz w:val="26"/>
                <w:szCs w:val="26"/>
              </w:rPr>
              <w:t>6</w:t>
            </w:r>
          </w:p>
        </w:tc>
        <w:tc>
          <w:tcPr>
            <w:tcW w:w="3392" w:type="pct"/>
            <w:tcMar>
              <w:top w:w="80" w:type="dxa"/>
              <w:left w:w="120" w:type="dxa"/>
              <w:bottom w:w="80" w:type="dxa"/>
              <w:right w:w="120" w:type="dxa"/>
            </w:tcMar>
            <w:vAlign w:val="center"/>
          </w:tcPr>
          <w:p w14:paraId="231C45AD" w14:textId="77777777" w:rsidR="009B42E6" w:rsidRPr="009B42E6" w:rsidRDefault="009B42E6" w:rsidP="0030558F">
            <w:pPr>
              <w:spacing w:line="25" w:lineRule="atLeast"/>
              <w:rPr>
                <w:rFonts w:cs="Times New Roman"/>
                <w:sz w:val="26"/>
                <w:szCs w:val="26"/>
              </w:rPr>
            </w:pPr>
            <w:proofErr w:type="spellStart"/>
            <w:r w:rsidRPr="009B42E6">
              <w:rPr>
                <w:rFonts w:cs="Times New Roman"/>
                <w:sz w:val="26"/>
                <w:szCs w:val="26"/>
              </w:rPr>
              <w:t>Có</w:t>
            </w:r>
            <w:proofErr w:type="spellEnd"/>
            <w:r w:rsidRPr="009B42E6">
              <w:rPr>
                <w:rFonts w:cs="Times New Roman"/>
                <w:sz w:val="26"/>
                <w:szCs w:val="26"/>
              </w:rPr>
              <w:t xml:space="preserve"> </w:t>
            </w:r>
            <w:proofErr w:type="spellStart"/>
            <w:r w:rsidRPr="009B42E6">
              <w:rPr>
                <w:rFonts w:cs="Times New Roman"/>
                <w:sz w:val="26"/>
                <w:szCs w:val="26"/>
              </w:rPr>
              <w:t>ít</w:t>
            </w:r>
            <w:proofErr w:type="spellEnd"/>
            <w:r w:rsidRPr="009B42E6">
              <w:rPr>
                <w:rFonts w:cs="Times New Roman"/>
                <w:sz w:val="26"/>
                <w:szCs w:val="26"/>
              </w:rPr>
              <w:t xml:space="preserve"> </w:t>
            </w:r>
            <w:proofErr w:type="spellStart"/>
            <w:r w:rsidRPr="009B42E6">
              <w:rPr>
                <w:rFonts w:cs="Times New Roman"/>
                <w:sz w:val="26"/>
                <w:szCs w:val="26"/>
              </w:rPr>
              <w:t>nhất</w:t>
            </w:r>
            <w:proofErr w:type="spellEnd"/>
            <w:r w:rsidRPr="009B42E6">
              <w:rPr>
                <w:rFonts w:cs="Times New Roman"/>
                <w:sz w:val="26"/>
                <w:szCs w:val="26"/>
              </w:rPr>
              <w:t xml:space="preserve"> 5 </w:t>
            </w:r>
            <w:proofErr w:type="spellStart"/>
            <w:r w:rsidRPr="009B42E6">
              <w:rPr>
                <w:rFonts w:cs="Times New Roman"/>
                <w:sz w:val="26"/>
                <w:szCs w:val="26"/>
              </w:rPr>
              <w:t>tài</w:t>
            </w:r>
            <w:proofErr w:type="spellEnd"/>
            <w:r w:rsidRPr="009B42E6">
              <w:rPr>
                <w:rFonts w:cs="Times New Roman"/>
                <w:sz w:val="26"/>
                <w:szCs w:val="26"/>
              </w:rPr>
              <w:t xml:space="preserve"> </w:t>
            </w:r>
            <w:proofErr w:type="spellStart"/>
            <w:r w:rsidRPr="009B42E6">
              <w:rPr>
                <w:rFonts w:cs="Times New Roman"/>
                <w:sz w:val="26"/>
                <w:szCs w:val="26"/>
              </w:rPr>
              <w:t>liệu</w:t>
            </w:r>
            <w:proofErr w:type="spellEnd"/>
            <w:r w:rsidRPr="009B42E6">
              <w:rPr>
                <w:rFonts w:cs="Times New Roman"/>
                <w:sz w:val="26"/>
                <w:szCs w:val="26"/>
              </w:rPr>
              <w:t xml:space="preserve"> </w:t>
            </w:r>
            <w:proofErr w:type="spellStart"/>
            <w:r w:rsidRPr="009B42E6">
              <w:rPr>
                <w:rFonts w:cs="Times New Roman"/>
                <w:sz w:val="26"/>
                <w:szCs w:val="26"/>
              </w:rPr>
              <w:t>tham</w:t>
            </w:r>
            <w:proofErr w:type="spellEnd"/>
            <w:r w:rsidRPr="009B42E6">
              <w:rPr>
                <w:rFonts w:cs="Times New Roman"/>
                <w:sz w:val="26"/>
                <w:szCs w:val="26"/>
              </w:rPr>
              <w:t xml:space="preserve"> </w:t>
            </w:r>
            <w:proofErr w:type="spellStart"/>
            <w:r w:rsidRPr="009B42E6">
              <w:rPr>
                <w:rFonts w:cs="Times New Roman"/>
                <w:sz w:val="26"/>
                <w:szCs w:val="26"/>
              </w:rPr>
              <w:t>khảo</w:t>
            </w:r>
            <w:proofErr w:type="spellEnd"/>
            <w:r w:rsidRPr="009B42E6">
              <w:rPr>
                <w:rFonts w:cs="Times New Roman"/>
                <w:sz w:val="26"/>
                <w:szCs w:val="26"/>
              </w:rPr>
              <w:t xml:space="preserve"> </w:t>
            </w:r>
            <w:proofErr w:type="spellStart"/>
            <w:r w:rsidRPr="009B42E6">
              <w:rPr>
                <w:rFonts w:cs="Times New Roman"/>
                <w:sz w:val="26"/>
                <w:szCs w:val="26"/>
              </w:rPr>
              <w:t>và</w:t>
            </w:r>
            <w:proofErr w:type="spellEnd"/>
            <w:r w:rsidRPr="009B42E6">
              <w:rPr>
                <w:rFonts w:cs="Times New Roman"/>
                <w:sz w:val="26"/>
                <w:szCs w:val="26"/>
              </w:rPr>
              <w:t xml:space="preserve"> repo GitHub/tool </w:t>
            </w:r>
            <w:proofErr w:type="spellStart"/>
            <w:r w:rsidRPr="009B42E6">
              <w:rPr>
                <w:rFonts w:cs="Times New Roman"/>
                <w:sz w:val="26"/>
                <w:szCs w:val="26"/>
              </w:rPr>
              <w:t>chính</w:t>
            </w:r>
            <w:proofErr w:type="spellEnd"/>
            <w:r w:rsidRPr="009B42E6">
              <w:rPr>
                <w:rFonts w:cs="Times New Roman"/>
                <w:sz w:val="26"/>
                <w:szCs w:val="26"/>
              </w:rPr>
              <w:t>.</w:t>
            </w:r>
          </w:p>
        </w:tc>
        <w:tc>
          <w:tcPr>
            <w:tcW w:w="1193" w:type="pct"/>
            <w:tcMar>
              <w:top w:w="80" w:type="dxa"/>
              <w:left w:w="120" w:type="dxa"/>
              <w:bottom w:w="80" w:type="dxa"/>
              <w:right w:w="120" w:type="dxa"/>
            </w:tcMar>
            <w:vAlign w:val="center"/>
          </w:tcPr>
          <w:p w14:paraId="0EA9CD5A" w14:textId="77777777" w:rsidR="009B42E6" w:rsidRPr="009B42E6" w:rsidRDefault="009B42E6" w:rsidP="0030558F">
            <w:pPr>
              <w:spacing w:line="25" w:lineRule="atLeast"/>
              <w:jc w:val="center"/>
              <w:rPr>
                <w:rFonts w:cs="Times New Roman"/>
                <w:sz w:val="26"/>
                <w:szCs w:val="26"/>
              </w:rPr>
            </w:pPr>
            <w:r w:rsidRPr="009B42E6">
              <w:rPr>
                <w:rFonts w:ascii="Segoe UI Symbol" w:hAnsi="Segoe UI Symbol" w:cs="Segoe UI Symbol"/>
                <w:sz w:val="26"/>
                <w:szCs w:val="26"/>
              </w:rPr>
              <w:t>☑</w:t>
            </w:r>
            <w:r w:rsidRPr="009B42E6">
              <w:rPr>
                <w:rFonts w:cs="Times New Roman"/>
                <w:sz w:val="26"/>
                <w:szCs w:val="26"/>
              </w:rPr>
              <w:t xml:space="preserve"> Đạt   </w:t>
            </w:r>
            <w:r w:rsidRPr="009B42E6">
              <w:rPr>
                <w:rFonts w:ascii="Segoe UI Symbol" w:hAnsi="Segoe UI Symbol" w:cs="Segoe UI Symbol"/>
                <w:sz w:val="26"/>
                <w:szCs w:val="26"/>
              </w:rPr>
              <w:t>☐</w:t>
            </w:r>
            <w:r w:rsidRPr="009B42E6">
              <w:rPr>
                <w:rFonts w:cs="Times New Roman"/>
                <w:sz w:val="26"/>
                <w:szCs w:val="26"/>
              </w:rPr>
              <w:t xml:space="preserve"> </w:t>
            </w:r>
            <w:proofErr w:type="spellStart"/>
            <w:r w:rsidRPr="009B42E6">
              <w:rPr>
                <w:rFonts w:cs="Times New Roman"/>
                <w:sz w:val="26"/>
                <w:szCs w:val="26"/>
              </w:rPr>
              <w:t>Chưa</w:t>
            </w:r>
            <w:proofErr w:type="spellEnd"/>
            <w:r w:rsidRPr="009B42E6">
              <w:rPr>
                <w:rFonts w:cs="Times New Roman"/>
                <w:sz w:val="26"/>
                <w:szCs w:val="26"/>
              </w:rPr>
              <w:t xml:space="preserve"> </w:t>
            </w:r>
            <w:proofErr w:type="spellStart"/>
            <w:r w:rsidRPr="009B42E6">
              <w:rPr>
                <w:rFonts w:cs="Times New Roman"/>
                <w:sz w:val="26"/>
                <w:szCs w:val="26"/>
              </w:rPr>
              <w:t>đạt</w:t>
            </w:r>
            <w:proofErr w:type="spellEnd"/>
          </w:p>
        </w:tc>
      </w:tr>
      <w:tr w:rsidR="009B42E6" w:rsidRPr="009B42E6" w14:paraId="6D7DD1DA" w14:textId="77777777" w:rsidTr="00FD505E">
        <w:tc>
          <w:tcPr>
            <w:tcW w:w="415" w:type="pct"/>
            <w:tcMar>
              <w:top w:w="80" w:type="dxa"/>
              <w:left w:w="120" w:type="dxa"/>
              <w:bottom w:w="80" w:type="dxa"/>
              <w:right w:w="120" w:type="dxa"/>
            </w:tcMar>
            <w:vAlign w:val="center"/>
          </w:tcPr>
          <w:p w14:paraId="27C6C127" w14:textId="77777777" w:rsidR="009B42E6" w:rsidRPr="009B42E6" w:rsidRDefault="009B42E6" w:rsidP="0030558F">
            <w:pPr>
              <w:spacing w:line="25" w:lineRule="atLeast"/>
              <w:jc w:val="center"/>
              <w:rPr>
                <w:rFonts w:cs="Times New Roman"/>
                <w:sz w:val="26"/>
                <w:szCs w:val="26"/>
              </w:rPr>
            </w:pPr>
            <w:r w:rsidRPr="009B42E6">
              <w:rPr>
                <w:rFonts w:cs="Times New Roman"/>
                <w:sz w:val="26"/>
                <w:szCs w:val="26"/>
              </w:rPr>
              <w:t>7</w:t>
            </w:r>
          </w:p>
        </w:tc>
        <w:tc>
          <w:tcPr>
            <w:tcW w:w="3392" w:type="pct"/>
            <w:tcMar>
              <w:top w:w="80" w:type="dxa"/>
              <w:left w:w="120" w:type="dxa"/>
              <w:bottom w:w="80" w:type="dxa"/>
              <w:right w:w="120" w:type="dxa"/>
            </w:tcMar>
            <w:vAlign w:val="center"/>
          </w:tcPr>
          <w:p w14:paraId="0EECB60F" w14:textId="77777777" w:rsidR="009B42E6" w:rsidRPr="009B42E6" w:rsidRDefault="009B42E6" w:rsidP="0030558F">
            <w:pPr>
              <w:spacing w:line="25" w:lineRule="atLeast"/>
              <w:rPr>
                <w:rFonts w:cs="Times New Roman"/>
                <w:sz w:val="26"/>
                <w:szCs w:val="26"/>
              </w:rPr>
            </w:pPr>
            <w:proofErr w:type="spellStart"/>
            <w:r w:rsidRPr="009B42E6">
              <w:rPr>
                <w:rFonts w:cs="Times New Roman"/>
                <w:sz w:val="26"/>
                <w:szCs w:val="26"/>
              </w:rPr>
              <w:t>Mọi</w:t>
            </w:r>
            <w:proofErr w:type="spellEnd"/>
            <w:r w:rsidRPr="009B42E6">
              <w:rPr>
                <w:rFonts w:cs="Times New Roman"/>
                <w:sz w:val="26"/>
                <w:szCs w:val="26"/>
              </w:rPr>
              <w:t xml:space="preserve"> </w:t>
            </w:r>
            <w:proofErr w:type="spellStart"/>
            <w:r w:rsidRPr="009B42E6">
              <w:rPr>
                <w:rFonts w:cs="Times New Roman"/>
                <w:sz w:val="26"/>
                <w:szCs w:val="26"/>
              </w:rPr>
              <w:t>hình</w:t>
            </w:r>
            <w:proofErr w:type="spellEnd"/>
            <w:r w:rsidRPr="009B42E6">
              <w:rPr>
                <w:rFonts w:cs="Times New Roman"/>
                <w:sz w:val="26"/>
                <w:szCs w:val="26"/>
              </w:rPr>
              <w:t>/</w:t>
            </w:r>
            <w:proofErr w:type="spellStart"/>
            <w:r w:rsidRPr="009B42E6">
              <w:rPr>
                <w:rFonts w:cs="Times New Roman"/>
                <w:sz w:val="26"/>
                <w:szCs w:val="26"/>
              </w:rPr>
              <w:t>bảng</w:t>
            </w:r>
            <w:proofErr w:type="spellEnd"/>
            <w:r w:rsidRPr="009B42E6">
              <w:rPr>
                <w:rFonts w:cs="Times New Roman"/>
                <w:sz w:val="26"/>
                <w:szCs w:val="26"/>
              </w:rPr>
              <w:t xml:space="preserve"> </w:t>
            </w:r>
            <w:proofErr w:type="spellStart"/>
            <w:r w:rsidRPr="009B42E6">
              <w:rPr>
                <w:rFonts w:cs="Times New Roman"/>
                <w:sz w:val="26"/>
                <w:szCs w:val="26"/>
              </w:rPr>
              <w:t>có</w:t>
            </w:r>
            <w:proofErr w:type="spellEnd"/>
            <w:r w:rsidRPr="009B42E6">
              <w:rPr>
                <w:rFonts w:cs="Times New Roman"/>
                <w:sz w:val="26"/>
                <w:szCs w:val="26"/>
              </w:rPr>
              <w:t xml:space="preserve"> </w:t>
            </w:r>
            <w:proofErr w:type="spellStart"/>
            <w:r w:rsidRPr="009B42E6">
              <w:rPr>
                <w:rFonts w:cs="Times New Roman"/>
                <w:sz w:val="26"/>
                <w:szCs w:val="26"/>
              </w:rPr>
              <w:t>tên</w:t>
            </w:r>
            <w:proofErr w:type="spellEnd"/>
            <w:r w:rsidRPr="009B42E6">
              <w:rPr>
                <w:rFonts w:cs="Times New Roman"/>
                <w:sz w:val="26"/>
                <w:szCs w:val="26"/>
              </w:rPr>
              <w:t xml:space="preserve">, </w:t>
            </w:r>
            <w:proofErr w:type="spellStart"/>
            <w:r w:rsidRPr="009B42E6">
              <w:rPr>
                <w:rFonts w:cs="Times New Roman"/>
                <w:sz w:val="26"/>
                <w:szCs w:val="26"/>
              </w:rPr>
              <w:t>số</w:t>
            </w:r>
            <w:proofErr w:type="spellEnd"/>
            <w:r w:rsidRPr="009B42E6">
              <w:rPr>
                <w:rFonts w:cs="Times New Roman"/>
                <w:sz w:val="26"/>
                <w:szCs w:val="26"/>
              </w:rPr>
              <w:t xml:space="preserve"> </w:t>
            </w:r>
            <w:proofErr w:type="spellStart"/>
            <w:r w:rsidRPr="009B42E6">
              <w:rPr>
                <w:rFonts w:cs="Times New Roman"/>
                <w:sz w:val="26"/>
                <w:szCs w:val="26"/>
              </w:rPr>
              <w:t>thứ</w:t>
            </w:r>
            <w:proofErr w:type="spellEnd"/>
            <w:r w:rsidRPr="009B42E6">
              <w:rPr>
                <w:rFonts w:cs="Times New Roman"/>
                <w:sz w:val="26"/>
                <w:szCs w:val="26"/>
              </w:rPr>
              <w:t xml:space="preserve"> </w:t>
            </w:r>
            <w:proofErr w:type="spellStart"/>
            <w:r w:rsidRPr="009B42E6">
              <w:rPr>
                <w:rFonts w:cs="Times New Roman"/>
                <w:sz w:val="26"/>
                <w:szCs w:val="26"/>
              </w:rPr>
              <w:t>tự</w:t>
            </w:r>
            <w:proofErr w:type="spellEnd"/>
            <w:r w:rsidRPr="009B42E6">
              <w:rPr>
                <w:rFonts w:cs="Times New Roman"/>
                <w:sz w:val="26"/>
                <w:szCs w:val="26"/>
              </w:rPr>
              <w:t xml:space="preserve">, </w:t>
            </w:r>
            <w:proofErr w:type="spellStart"/>
            <w:r w:rsidRPr="009B42E6">
              <w:rPr>
                <w:rFonts w:cs="Times New Roman"/>
                <w:sz w:val="26"/>
                <w:szCs w:val="26"/>
              </w:rPr>
              <w:t>nguồn</w:t>
            </w:r>
            <w:proofErr w:type="spellEnd"/>
            <w:r w:rsidRPr="009B42E6">
              <w:rPr>
                <w:rFonts w:cs="Times New Roman"/>
                <w:sz w:val="26"/>
                <w:szCs w:val="26"/>
              </w:rPr>
              <w:t xml:space="preserve"> </w:t>
            </w:r>
            <w:proofErr w:type="spellStart"/>
            <w:r w:rsidRPr="009B42E6">
              <w:rPr>
                <w:rFonts w:cs="Times New Roman"/>
                <w:sz w:val="26"/>
                <w:szCs w:val="26"/>
              </w:rPr>
              <w:t>và</w:t>
            </w:r>
            <w:proofErr w:type="spellEnd"/>
            <w:r w:rsidRPr="009B42E6">
              <w:rPr>
                <w:rFonts w:cs="Times New Roman"/>
                <w:sz w:val="26"/>
                <w:szCs w:val="26"/>
              </w:rPr>
              <w:t xml:space="preserve"> </w:t>
            </w:r>
            <w:proofErr w:type="spellStart"/>
            <w:r w:rsidRPr="009B42E6">
              <w:rPr>
                <w:rFonts w:cs="Times New Roman"/>
                <w:sz w:val="26"/>
                <w:szCs w:val="26"/>
              </w:rPr>
              <w:t>phần</w:t>
            </w:r>
            <w:proofErr w:type="spellEnd"/>
            <w:r w:rsidRPr="009B42E6">
              <w:rPr>
                <w:rFonts w:cs="Times New Roman"/>
                <w:sz w:val="26"/>
                <w:szCs w:val="26"/>
              </w:rPr>
              <w:t xml:space="preserve"> </w:t>
            </w:r>
            <w:proofErr w:type="spellStart"/>
            <w:r w:rsidRPr="009B42E6">
              <w:rPr>
                <w:rFonts w:cs="Times New Roman"/>
                <w:sz w:val="26"/>
                <w:szCs w:val="26"/>
              </w:rPr>
              <w:t>phân</w:t>
            </w:r>
            <w:proofErr w:type="spellEnd"/>
            <w:r w:rsidRPr="009B42E6">
              <w:rPr>
                <w:rFonts w:cs="Times New Roman"/>
                <w:sz w:val="26"/>
                <w:szCs w:val="26"/>
              </w:rPr>
              <w:t xml:space="preserve"> </w:t>
            </w:r>
            <w:proofErr w:type="spellStart"/>
            <w:r w:rsidRPr="009B42E6">
              <w:rPr>
                <w:rFonts w:cs="Times New Roman"/>
                <w:sz w:val="26"/>
                <w:szCs w:val="26"/>
              </w:rPr>
              <w:t>tích</w:t>
            </w:r>
            <w:proofErr w:type="spellEnd"/>
            <w:r w:rsidRPr="009B42E6">
              <w:rPr>
                <w:rFonts w:cs="Times New Roman"/>
                <w:sz w:val="26"/>
                <w:szCs w:val="26"/>
              </w:rPr>
              <w:t>.</w:t>
            </w:r>
          </w:p>
        </w:tc>
        <w:tc>
          <w:tcPr>
            <w:tcW w:w="1193" w:type="pct"/>
            <w:tcMar>
              <w:top w:w="80" w:type="dxa"/>
              <w:left w:w="120" w:type="dxa"/>
              <w:bottom w:w="80" w:type="dxa"/>
              <w:right w:w="120" w:type="dxa"/>
            </w:tcMar>
            <w:vAlign w:val="center"/>
          </w:tcPr>
          <w:p w14:paraId="2A111C77" w14:textId="77777777" w:rsidR="009B42E6" w:rsidRPr="009B42E6" w:rsidRDefault="009B42E6" w:rsidP="0030558F">
            <w:pPr>
              <w:spacing w:line="25" w:lineRule="atLeast"/>
              <w:jc w:val="center"/>
              <w:rPr>
                <w:rFonts w:cs="Times New Roman"/>
                <w:sz w:val="26"/>
                <w:szCs w:val="26"/>
              </w:rPr>
            </w:pPr>
            <w:r w:rsidRPr="009B42E6">
              <w:rPr>
                <w:rFonts w:ascii="Segoe UI Symbol" w:hAnsi="Segoe UI Symbol" w:cs="Segoe UI Symbol"/>
                <w:sz w:val="26"/>
                <w:szCs w:val="26"/>
              </w:rPr>
              <w:t>☑</w:t>
            </w:r>
            <w:r w:rsidRPr="009B42E6">
              <w:rPr>
                <w:rFonts w:cs="Times New Roman"/>
                <w:sz w:val="26"/>
                <w:szCs w:val="26"/>
              </w:rPr>
              <w:t xml:space="preserve"> Đạt   </w:t>
            </w:r>
            <w:r w:rsidRPr="009B42E6">
              <w:rPr>
                <w:rFonts w:ascii="Segoe UI Symbol" w:hAnsi="Segoe UI Symbol" w:cs="Segoe UI Symbol"/>
                <w:sz w:val="26"/>
                <w:szCs w:val="26"/>
              </w:rPr>
              <w:t>☐</w:t>
            </w:r>
            <w:r w:rsidRPr="009B42E6">
              <w:rPr>
                <w:rFonts w:cs="Times New Roman"/>
                <w:sz w:val="26"/>
                <w:szCs w:val="26"/>
              </w:rPr>
              <w:t xml:space="preserve"> </w:t>
            </w:r>
            <w:proofErr w:type="spellStart"/>
            <w:r w:rsidRPr="009B42E6">
              <w:rPr>
                <w:rFonts w:cs="Times New Roman"/>
                <w:sz w:val="26"/>
                <w:szCs w:val="26"/>
              </w:rPr>
              <w:t>Chưa</w:t>
            </w:r>
            <w:proofErr w:type="spellEnd"/>
            <w:r w:rsidRPr="009B42E6">
              <w:rPr>
                <w:rFonts w:cs="Times New Roman"/>
                <w:sz w:val="26"/>
                <w:szCs w:val="26"/>
              </w:rPr>
              <w:t xml:space="preserve"> </w:t>
            </w:r>
            <w:proofErr w:type="spellStart"/>
            <w:r w:rsidRPr="009B42E6">
              <w:rPr>
                <w:rFonts w:cs="Times New Roman"/>
                <w:sz w:val="26"/>
                <w:szCs w:val="26"/>
              </w:rPr>
              <w:t>đạt</w:t>
            </w:r>
            <w:proofErr w:type="spellEnd"/>
          </w:p>
        </w:tc>
      </w:tr>
      <w:tr w:rsidR="009B42E6" w:rsidRPr="009B42E6" w14:paraId="017755E7" w14:textId="77777777" w:rsidTr="00FD505E">
        <w:tc>
          <w:tcPr>
            <w:tcW w:w="415" w:type="pct"/>
            <w:tcMar>
              <w:top w:w="80" w:type="dxa"/>
              <w:left w:w="120" w:type="dxa"/>
              <w:bottom w:w="80" w:type="dxa"/>
              <w:right w:w="120" w:type="dxa"/>
            </w:tcMar>
            <w:vAlign w:val="center"/>
          </w:tcPr>
          <w:p w14:paraId="0EE8831F" w14:textId="77777777" w:rsidR="009B42E6" w:rsidRPr="009B42E6" w:rsidRDefault="009B42E6" w:rsidP="0030558F">
            <w:pPr>
              <w:spacing w:line="25" w:lineRule="atLeast"/>
              <w:jc w:val="center"/>
              <w:rPr>
                <w:rFonts w:cs="Times New Roman"/>
                <w:sz w:val="26"/>
                <w:szCs w:val="26"/>
              </w:rPr>
            </w:pPr>
            <w:r w:rsidRPr="009B42E6">
              <w:rPr>
                <w:rFonts w:cs="Times New Roman"/>
                <w:sz w:val="26"/>
                <w:szCs w:val="26"/>
              </w:rPr>
              <w:t>8</w:t>
            </w:r>
          </w:p>
        </w:tc>
        <w:tc>
          <w:tcPr>
            <w:tcW w:w="3392" w:type="pct"/>
            <w:tcMar>
              <w:top w:w="80" w:type="dxa"/>
              <w:left w:w="120" w:type="dxa"/>
              <w:bottom w:w="80" w:type="dxa"/>
              <w:right w:w="120" w:type="dxa"/>
            </w:tcMar>
            <w:vAlign w:val="center"/>
          </w:tcPr>
          <w:p w14:paraId="08FAF789" w14:textId="77777777" w:rsidR="009B42E6" w:rsidRPr="009B42E6" w:rsidRDefault="009B42E6" w:rsidP="0030558F">
            <w:pPr>
              <w:spacing w:line="25" w:lineRule="atLeast"/>
              <w:rPr>
                <w:rFonts w:cs="Times New Roman"/>
                <w:sz w:val="26"/>
                <w:szCs w:val="26"/>
              </w:rPr>
            </w:pPr>
            <w:proofErr w:type="spellStart"/>
            <w:r w:rsidRPr="009B42E6">
              <w:rPr>
                <w:rFonts w:cs="Times New Roman"/>
                <w:sz w:val="26"/>
                <w:szCs w:val="26"/>
              </w:rPr>
              <w:t>Không</w:t>
            </w:r>
            <w:proofErr w:type="spellEnd"/>
            <w:r w:rsidRPr="009B42E6">
              <w:rPr>
                <w:rFonts w:cs="Times New Roman"/>
                <w:sz w:val="26"/>
                <w:szCs w:val="26"/>
              </w:rPr>
              <w:t xml:space="preserve"> </w:t>
            </w:r>
            <w:proofErr w:type="spellStart"/>
            <w:r w:rsidRPr="009B42E6">
              <w:rPr>
                <w:rFonts w:cs="Times New Roman"/>
                <w:sz w:val="26"/>
                <w:szCs w:val="26"/>
              </w:rPr>
              <w:t>có</w:t>
            </w:r>
            <w:proofErr w:type="spellEnd"/>
            <w:r w:rsidRPr="009B42E6">
              <w:rPr>
                <w:rFonts w:cs="Times New Roman"/>
                <w:sz w:val="26"/>
                <w:szCs w:val="26"/>
              </w:rPr>
              <w:t xml:space="preserve"> secret, token, </w:t>
            </w:r>
            <w:proofErr w:type="spellStart"/>
            <w:r w:rsidRPr="009B42E6">
              <w:rPr>
                <w:rFonts w:cs="Times New Roman"/>
                <w:sz w:val="26"/>
                <w:szCs w:val="26"/>
              </w:rPr>
              <w:t>mật</w:t>
            </w:r>
            <w:proofErr w:type="spellEnd"/>
            <w:r w:rsidRPr="009B42E6">
              <w:rPr>
                <w:rFonts w:cs="Times New Roman"/>
                <w:sz w:val="26"/>
                <w:szCs w:val="26"/>
              </w:rPr>
              <w:t xml:space="preserve"> </w:t>
            </w:r>
            <w:proofErr w:type="spellStart"/>
            <w:r w:rsidRPr="009B42E6">
              <w:rPr>
                <w:rFonts w:cs="Times New Roman"/>
                <w:sz w:val="26"/>
                <w:szCs w:val="26"/>
              </w:rPr>
              <w:t>khẩu</w:t>
            </w:r>
            <w:proofErr w:type="spellEnd"/>
            <w:r w:rsidRPr="009B42E6">
              <w:rPr>
                <w:rFonts w:cs="Times New Roman"/>
                <w:sz w:val="26"/>
                <w:szCs w:val="26"/>
              </w:rPr>
              <w:t xml:space="preserve">, </w:t>
            </w:r>
            <w:proofErr w:type="spellStart"/>
            <w:r w:rsidRPr="009B42E6">
              <w:rPr>
                <w:rFonts w:cs="Times New Roman"/>
                <w:sz w:val="26"/>
                <w:szCs w:val="26"/>
              </w:rPr>
              <w:t>dữ</w:t>
            </w:r>
            <w:proofErr w:type="spellEnd"/>
            <w:r w:rsidRPr="009B42E6">
              <w:rPr>
                <w:rFonts w:cs="Times New Roman"/>
                <w:sz w:val="26"/>
                <w:szCs w:val="26"/>
              </w:rPr>
              <w:t xml:space="preserve"> </w:t>
            </w:r>
            <w:proofErr w:type="spellStart"/>
            <w:r w:rsidRPr="009B42E6">
              <w:rPr>
                <w:rFonts w:cs="Times New Roman"/>
                <w:sz w:val="26"/>
                <w:szCs w:val="26"/>
              </w:rPr>
              <w:t>liệu</w:t>
            </w:r>
            <w:proofErr w:type="spellEnd"/>
            <w:r w:rsidRPr="009B42E6">
              <w:rPr>
                <w:rFonts w:cs="Times New Roman"/>
                <w:sz w:val="26"/>
                <w:szCs w:val="26"/>
              </w:rPr>
              <w:t xml:space="preserve"> </w:t>
            </w:r>
            <w:proofErr w:type="spellStart"/>
            <w:r w:rsidRPr="009B42E6">
              <w:rPr>
                <w:rFonts w:cs="Times New Roman"/>
                <w:sz w:val="26"/>
                <w:szCs w:val="26"/>
              </w:rPr>
              <w:t>cá</w:t>
            </w:r>
            <w:proofErr w:type="spellEnd"/>
            <w:r w:rsidRPr="009B42E6">
              <w:rPr>
                <w:rFonts w:cs="Times New Roman"/>
                <w:sz w:val="26"/>
                <w:szCs w:val="26"/>
              </w:rPr>
              <w:t xml:space="preserve"> </w:t>
            </w:r>
            <w:proofErr w:type="spellStart"/>
            <w:r w:rsidRPr="009B42E6">
              <w:rPr>
                <w:rFonts w:cs="Times New Roman"/>
                <w:sz w:val="26"/>
                <w:szCs w:val="26"/>
              </w:rPr>
              <w:t>nhân</w:t>
            </w:r>
            <w:proofErr w:type="spellEnd"/>
            <w:r w:rsidRPr="009B42E6">
              <w:rPr>
                <w:rFonts w:cs="Times New Roman"/>
                <w:sz w:val="26"/>
                <w:szCs w:val="26"/>
              </w:rPr>
              <w:t xml:space="preserve"> </w:t>
            </w:r>
            <w:proofErr w:type="spellStart"/>
            <w:r w:rsidRPr="009B42E6">
              <w:rPr>
                <w:rFonts w:cs="Times New Roman"/>
                <w:sz w:val="26"/>
                <w:szCs w:val="26"/>
              </w:rPr>
              <w:t>hoặc</w:t>
            </w:r>
            <w:proofErr w:type="spellEnd"/>
            <w:r w:rsidRPr="009B42E6">
              <w:rPr>
                <w:rFonts w:cs="Times New Roman"/>
                <w:sz w:val="26"/>
                <w:szCs w:val="26"/>
              </w:rPr>
              <w:t xml:space="preserve"> file </w:t>
            </w:r>
            <w:proofErr w:type="spellStart"/>
            <w:r w:rsidRPr="009B42E6">
              <w:rPr>
                <w:rFonts w:cs="Times New Roman"/>
                <w:sz w:val="26"/>
                <w:szCs w:val="26"/>
              </w:rPr>
              <w:t>nhạy</w:t>
            </w:r>
            <w:proofErr w:type="spellEnd"/>
            <w:r w:rsidRPr="009B42E6">
              <w:rPr>
                <w:rFonts w:cs="Times New Roman"/>
                <w:sz w:val="26"/>
                <w:szCs w:val="26"/>
              </w:rPr>
              <w:t xml:space="preserve"> </w:t>
            </w:r>
            <w:proofErr w:type="spellStart"/>
            <w:r w:rsidRPr="009B42E6">
              <w:rPr>
                <w:rFonts w:cs="Times New Roman"/>
                <w:sz w:val="26"/>
                <w:szCs w:val="26"/>
              </w:rPr>
              <w:t>cảm</w:t>
            </w:r>
            <w:proofErr w:type="spellEnd"/>
            <w:r w:rsidRPr="009B42E6">
              <w:rPr>
                <w:rFonts w:cs="Times New Roman"/>
                <w:sz w:val="26"/>
                <w:szCs w:val="26"/>
              </w:rPr>
              <w:t>.</w:t>
            </w:r>
          </w:p>
        </w:tc>
        <w:tc>
          <w:tcPr>
            <w:tcW w:w="1193" w:type="pct"/>
            <w:tcMar>
              <w:top w:w="80" w:type="dxa"/>
              <w:left w:w="120" w:type="dxa"/>
              <w:bottom w:w="80" w:type="dxa"/>
              <w:right w:w="120" w:type="dxa"/>
            </w:tcMar>
            <w:vAlign w:val="center"/>
          </w:tcPr>
          <w:p w14:paraId="1EF6E9E2" w14:textId="77777777" w:rsidR="009B42E6" w:rsidRPr="009B42E6" w:rsidRDefault="009B42E6" w:rsidP="0030558F">
            <w:pPr>
              <w:spacing w:line="25" w:lineRule="atLeast"/>
              <w:jc w:val="center"/>
              <w:rPr>
                <w:rFonts w:cs="Times New Roman"/>
                <w:sz w:val="26"/>
                <w:szCs w:val="26"/>
              </w:rPr>
            </w:pPr>
            <w:r w:rsidRPr="009B42E6">
              <w:rPr>
                <w:rFonts w:ascii="Segoe UI Symbol" w:hAnsi="Segoe UI Symbol" w:cs="Segoe UI Symbol"/>
                <w:sz w:val="26"/>
                <w:szCs w:val="26"/>
              </w:rPr>
              <w:t>☑</w:t>
            </w:r>
            <w:r w:rsidRPr="009B42E6">
              <w:rPr>
                <w:rFonts w:cs="Times New Roman"/>
                <w:sz w:val="26"/>
                <w:szCs w:val="26"/>
              </w:rPr>
              <w:t xml:space="preserve"> Đạt   </w:t>
            </w:r>
            <w:r w:rsidRPr="009B42E6">
              <w:rPr>
                <w:rFonts w:ascii="Segoe UI Symbol" w:hAnsi="Segoe UI Symbol" w:cs="Segoe UI Symbol"/>
                <w:sz w:val="26"/>
                <w:szCs w:val="26"/>
              </w:rPr>
              <w:t>☐</w:t>
            </w:r>
            <w:r w:rsidRPr="009B42E6">
              <w:rPr>
                <w:rFonts w:cs="Times New Roman"/>
                <w:sz w:val="26"/>
                <w:szCs w:val="26"/>
              </w:rPr>
              <w:t xml:space="preserve"> </w:t>
            </w:r>
            <w:proofErr w:type="spellStart"/>
            <w:r w:rsidRPr="009B42E6">
              <w:rPr>
                <w:rFonts w:cs="Times New Roman"/>
                <w:sz w:val="26"/>
                <w:szCs w:val="26"/>
              </w:rPr>
              <w:t>Chưa</w:t>
            </w:r>
            <w:proofErr w:type="spellEnd"/>
            <w:r w:rsidRPr="009B42E6">
              <w:rPr>
                <w:rFonts w:cs="Times New Roman"/>
                <w:sz w:val="26"/>
                <w:szCs w:val="26"/>
              </w:rPr>
              <w:t xml:space="preserve"> </w:t>
            </w:r>
            <w:proofErr w:type="spellStart"/>
            <w:r w:rsidRPr="009B42E6">
              <w:rPr>
                <w:rFonts w:cs="Times New Roman"/>
                <w:sz w:val="26"/>
                <w:szCs w:val="26"/>
              </w:rPr>
              <w:t>đạt</w:t>
            </w:r>
            <w:proofErr w:type="spellEnd"/>
          </w:p>
        </w:tc>
      </w:tr>
      <w:tr w:rsidR="009B42E6" w:rsidRPr="009B42E6" w14:paraId="1A74DDFB" w14:textId="77777777" w:rsidTr="00FD505E">
        <w:tc>
          <w:tcPr>
            <w:tcW w:w="415" w:type="pct"/>
            <w:tcMar>
              <w:top w:w="80" w:type="dxa"/>
              <w:left w:w="120" w:type="dxa"/>
              <w:bottom w:w="80" w:type="dxa"/>
              <w:right w:w="120" w:type="dxa"/>
            </w:tcMar>
            <w:vAlign w:val="center"/>
          </w:tcPr>
          <w:p w14:paraId="5A272761" w14:textId="77777777" w:rsidR="009B42E6" w:rsidRPr="009B42E6" w:rsidRDefault="009B42E6" w:rsidP="0030558F">
            <w:pPr>
              <w:spacing w:line="25" w:lineRule="atLeast"/>
              <w:jc w:val="center"/>
              <w:rPr>
                <w:rFonts w:cs="Times New Roman"/>
                <w:sz w:val="26"/>
                <w:szCs w:val="26"/>
              </w:rPr>
            </w:pPr>
            <w:r w:rsidRPr="009B42E6">
              <w:rPr>
                <w:rFonts w:cs="Times New Roman"/>
                <w:sz w:val="26"/>
                <w:szCs w:val="26"/>
              </w:rPr>
              <w:t>9</w:t>
            </w:r>
          </w:p>
        </w:tc>
        <w:tc>
          <w:tcPr>
            <w:tcW w:w="3392" w:type="pct"/>
            <w:tcMar>
              <w:top w:w="80" w:type="dxa"/>
              <w:left w:w="120" w:type="dxa"/>
              <w:bottom w:w="80" w:type="dxa"/>
              <w:right w:w="120" w:type="dxa"/>
            </w:tcMar>
            <w:vAlign w:val="center"/>
          </w:tcPr>
          <w:p w14:paraId="2B1E9160" w14:textId="77777777" w:rsidR="009B42E6" w:rsidRPr="009B42E6" w:rsidRDefault="009B42E6" w:rsidP="0030558F">
            <w:pPr>
              <w:spacing w:line="25" w:lineRule="atLeast"/>
              <w:rPr>
                <w:rFonts w:cs="Times New Roman"/>
                <w:sz w:val="26"/>
                <w:szCs w:val="26"/>
              </w:rPr>
            </w:pPr>
            <w:proofErr w:type="spellStart"/>
            <w:r w:rsidRPr="009B42E6">
              <w:rPr>
                <w:rFonts w:cs="Times New Roman"/>
                <w:sz w:val="26"/>
                <w:szCs w:val="26"/>
              </w:rPr>
              <w:t>Mọi</w:t>
            </w:r>
            <w:proofErr w:type="spellEnd"/>
            <w:r w:rsidRPr="009B42E6">
              <w:rPr>
                <w:rFonts w:cs="Times New Roman"/>
                <w:sz w:val="26"/>
                <w:szCs w:val="26"/>
              </w:rPr>
              <w:t xml:space="preserve"> </w:t>
            </w:r>
            <w:proofErr w:type="spellStart"/>
            <w:r w:rsidRPr="009B42E6">
              <w:rPr>
                <w:rFonts w:cs="Times New Roman"/>
                <w:sz w:val="26"/>
                <w:szCs w:val="26"/>
              </w:rPr>
              <w:t>thử</w:t>
            </w:r>
            <w:proofErr w:type="spellEnd"/>
            <w:r w:rsidRPr="009B42E6">
              <w:rPr>
                <w:rFonts w:cs="Times New Roman"/>
                <w:sz w:val="26"/>
                <w:szCs w:val="26"/>
              </w:rPr>
              <w:t xml:space="preserve"> </w:t>
            </w:r>
            <w:proofErr w:type="spellStart"/>
            <w:r w:rsidRPr="009B42E6">
              <w:rPr>
                <w:rFonts w:cs="Times New Roman"/>
                <w:sz w:val="26"/>
                <w:szCs w:val="26"/>
              </w:rPr>
              <w:t>nghiệm</w:t>
            </w:r>
            <w:proofErr w:type="spellEnd"/>
            <w:r w:rsidRPr="009B42E6">
              <w:rPr>
                <w:rFonts w:cs="Times New Roman"/>
                <w:sz w:val="26"/>
                <w:szCs w:val="26"/>
              </w:rPr>
              <w:t xml:space="preserve"> </w:t>
            </w:r>
            <w:proofErr w:type="spellStart"/>
            <w:r w:rsidRPr="009B42E6">
              <w:rPr>
                <w:rFonts w:cs="Times New Roman"/>
                <w:sz w:val="26"/>
                <w:szCs w:val="26"/>
              </w:rPr>
              <w:t>chỉ</w:t>
            </w:r>
            <w:proofErr w:type="spellEnd"/>
            <w:r w:rsidRPr="009B42E6">
              <w:rPr>
                <w:rFonts w:cs="Times New Roman"/>
                <w:sz w:val="26"/>
                <w:szCs w:val="26"/>
              </w:rPr>
              <w:t xml:space="preserve"> </w:t>
            </w:r>
            <w:proofErr w:type="spellStart"/>
            <w:r w:rsidRPr="009B42E6">
              <w:rPr>
                <w:rFonts w:cs="Times New Roman"/>
                <w:sz w:val="26"/>
                <w:szCs w:val="26"/>
              </w:rPr>
              <w:t>diễn</w:t>
            </w:r>
            <w:proofErr w:type="spellEnd"/>
            <w:r w:rsidRPr="009B42E6">
              <w:rPr>
                <w:rFonts w:cs="Times New Roman"/>
                <w:sz w:val="26"/>
                <w:szCs w:val="26"/>
              </w:rPr>
              <w:t xml:space="preserve"> </w:t>
            </w:r>
            <w:proofErr w:type="spellStart"/>
            <w:r w:rsidRPr="009B42E6">
              <w:rPr>
                <w:rFonts w:cs="Times New Roman"/>
                <w:sz w:val="26"/>
                <w:szCs w:val="26"/>
              </w:rPr>
              <w:t>ra</w:t>
            </w:r>
            <w:proofErr w:type="spellEnd"/>
            <w:r w:rsidRPr="009B42E6">
              <w:rPr>
                <w:rFonts w:cs="Times New Roman"/>
                <w:sz w:val="26"/>
                <w:szCs w:val="26"/>
              </w:rPr>
              <w:t xml:space="preserve"> </w:t>
            </w:r>
            <w:proofErr w:type="spellStart"/>
            <w:r w:rsidRPr="009B42E6">
              <w:rPr>
                <w:rFonts w:cs="Times New Roman"/>
                <w:sz w:val="26"/>
                <w:szCs w:val="26"/>
              </w:rPr>
              <w:t>trong</w:t>
            </w:r>
            <w:proofErr w:type="spellEnd"/>
            <w:r w:rsidRPr="009B42E6">
              <w:rPr>
                <w:rFonts w:cs="Times New Roman"/>
                <w:sz w:val="26"/>
                <w:szCs w:val="26"/>
              </w:rPr>
              <w:t xml:space="preserve"> </w:t>
            </w:r>
            <w:proofErr w:type="spellStart"/>
            <w:r w:rsidRPr="009B42E6">
              <w:rPr>
                <w:rFonts w:cs="Times New Roman"/>
                <w:sz w:val="26"/>
                <w:szCs w:val="26"/>
              </w:rPr>
              <w:t>môi</w:t>
            </w:r>
            <w:proofErr w:type="spellEnd"/>
            <w:r w:rsidRPr="009B42E6">
              <w:rPr>
                <w:rFonts w:cs="Times New Roman"/>
                <w:sz w:val="26"/>
                <w:szCs w:val="26"/>
              </w:rPr>
              <w:t xml:space="preserve"> </w:t>
            </w:r>
            <w:proofErr w:type="spellStart"/>
            <w:r w:rsidRPr="009B42E6">
              <w:rPr>
                <w:rFonts w:cs="Times New Roman"/>
                <w:sz w:val="26"/>
                <w:szCs w:val="26"/>
              </w:rPr>
              <w:t>trường</w:t>
            </w:r>
            <w:proofErr w:type="spellEnd"/>
            <w:r w:rsidRPr="009B42E6">
              <w:rPr>
                <w:rFonts w:cs="Times New Roman"/>
                <w:sz w:val="26"/>
                <w:szCs w:val="26"/>
              </w:rPr>
              <w:t xml:space="preserve"> local/</w:t>
            </w:r>
            <w:proofErr w:type="spellStart"/>
            <w:r w:rsidRPr="009B42E6">
              <w:rPr>
                <w:rFonts w:cs="Times New Roman"/>
                <w:sz w:val="26"/>
                <w:szCs w:val="26"/>
              </w:rPr>
              <w:t>được</w:t>
            </w:r>
            <w:proofErr w:type="spellEnd"/>
            <w:r w:rsidRPr="009B42E6">
              <w:rPr>
                <w:rFonts w:cs="Times New Roman"/>
                <w:sz w:val="26"/>
                <w:szCs w:val="26"/>
              </w:rPr>
              <w:t xml:space="preserve"> </w:t>
            </w:r>
            <w:proofErr w:type="spellStart"/>
            <w:r w:rsidRPr="009B42E6">
              <w:rPr>
                <w:rFonts w:cs="Times New Roman"/>
                <w:sz w:val="26"/>
                <w:szCs w:val="26"/>
              </w:rPr>
              <w:t>phép</w:t>
            </w:r>
            <w:proofErr w:type="spellEnd"/>
            <w:r w:rsidRPr="009B42E6">
              <w:rPr>
                <w:rFonts w:cs="Times New Roman"/>
                <w:sz w:val="26"/>
                <w:szCs w:val="26"/>
              </w:rPr>
              <w:t>.</w:t>
            </w:r>
          </w:p>
        </w:tc>
        <w:tc>
          <w:tcPr>
            <w:tcW w:w="1193" w:type="pct"/>
            <w:tcMar>
              <w:top w:w="80" w:type="dxa"/>
              <w:left w:w="120" w:type="dxa"/>
              <w:bottom w:w="80" w:type="dxa"/>
              <w:right w:w="120" w:type="dxa"/>
            </w:tcMar>
            <w:vAlign w:val="center"/>
          </w:tcPr>
          <w:p w14:paraId="4EBBECB6" w14:textId="77777777" w:rsidR="009B42E6" w:rsidRPr="009B42E6" w:rsidRDefault="009B42E6" w:rsidP="0030558F">
            <w:pPr>
              <w:spacing w:line="25" w:lineRule="atLeast"/>
              <w:jc w:val="center"/>
              <w:rPr>
                <w:rFonts w:cs="Times New Roman"/>
                <w:sz w:val="26"/>
                <w:szCs w:val="26"/>
              </w:rPr>
            </w:pPr>
            <w:r w:rsidRPr="009B42E6">
              <w:rPr>
                <w:rFonts w:ascii="Segoe UI Symbol" w:hAnsi="Segoe UI Symbol" w:cs="Segoe UI Symbol"/>
                <w:sz w:val="26"/>
                <w:szCs w:val="26"/>
              </w:rPr>
              <w:t>☑</w:t>
            </w:r>
            <w:r w:rsidRPr="009B42E6">
              <w:rPr>
                <w:rFonts w:cs="Times New Roman"/>
                <w:sz w:val="26"/>
                <w:szCs w:val="26"/>
              </w:rPr>
              <w:t xml:space="preserve"> Đạt   </w:t>
            </w:r>
            <w:r w:rsidRPr="009B42E6">
              <w:rPr>
                <w:rFonts w:ascii="Segoe UI Symbol" w:hAnsi="Segoe UI Symbol" w:cs="Segoe UI Symbol"/>
                <w:sz w:val="26"/>
                <w:szCs w:val="26"/>
              </w:rPr>
              <w:t>☐</w:t>
            </w:r>
            <w:r w:rsidRPr="009B42E6">
              <w:rPr>
                <w:rFonts w:cs="Times New Roman"/>
                <w:sz w:val="26"/>
                <w:szCs w:val="26"/>
              </w:rPr>
              <w:t xml:space="preserve"> </w:t>
            </w:r>
            <w:proofErr w:type="spellStart"/>
            <w:r w:rsidRPr="009B42E6">
              <w:rPr>
                <w:rFonts w:cs="Times New Roman"/>
                <w:sz w:val="26"/>
                <w:szCs w:val="26"/>
              </w:rPr>
              <w:t>Chưa</w:t>
            </w:r>
            <w:proofErr w:type="spellEnd"/>
            <w:r w:rsidRPr="009B42E6">
              <w:rPr>
                <w:rFonts w:cs="Times New Roman"/>
                <w:sz w:val="26"/>
                <w:szCs w:val="26"/>
              </w:rPr>
              <w:t xml:space="preserve"> </w:t>
            </w:r>
            <w:proofErr w:type="spellStart"/>
            <w:r w:rsidRPr="009B42E6">
              <w:rPr>
                <w:rFonts w:cs="Times New Roman"/>
                <w:sz w:val="26"/>
                <w:szCs w:val="26"/>
              </w:rPr>
              <w:t>đạt</w:t>
            </w:r>
            <w:proofErr w:type="spellEnd"/>
          </w:p>
        </w:tc>
      </w:tr>
      <w:tr w:rsidR="009B42E6" w:rsidRPr="009B42E6" w14:paraId="62522BAE" w14:textId="77777777" w:rsidTr="00FD505E">
        <w:tc>
          <w:tcPr>
            <w:tcW w:w="415" w:type="pct"/>
            <w:tcMar>
              <w:top w:w="80" w:type="dxa"/>
              <w:left w:w="120" w:type="dxa"/>
              <w:bottom w:w="80" w:type="dxa"/>
              <w:right w:w="120" w:type="dxa"/>
            </w:tcMar>
            <w:vAlign w:val="center"/>
          </w:tcPr>
          <w:p w14:paraId="1074B430" w14:textId="77777777" w:rsidR="009B42E6" w:rsidRPr="009B42E6" w:rsidRDefault="009B42E6" w:rsidP="0030558F">
            <w:pPr>
              <w:spacing w:line="25" w:lineRule="atLeast"/>
              <w:jc w:val="center"/>
              <w:rPr>
                <w:rFonts w:cs="Times New Roman"/>
                <w:sz w:val="26"/>
                <w:szCs w:val="26"/>
              </w:rPr>
            </w:pPr>
            <w:r w:rsidRPr="009B42E6">
              <w:rPr>
                <w:rFonts w:cs="Times New Roman"/>
                <w:sz w:val="26"/>
                <w:szCs w:val="26"/>
              </w:rPr>
              <w:t>10</w:t>
            </w:r>
          </w:p>
        </w:tc>
        <w:tc>
          <w:tcPr>
            <w:tcW w:w="3392" w:type="pct"/>
            <w:tcMar>
              <w:top w:w="80" w:type="dxa"/>
              <w:left w:w="120" w:type="dxa"/>
              <w:bottom w:w="80" w:type="dxa"/>
              <w:right w:w="120" w:type="dxa"/>
            </w:tcMar>
            <w:vAlign w:val="center"/>
          </w:tcPr>
          <w:p w14:paraId="68314C48" w14:textId="77777777" w:rsidR="009B42E6" w:rsidRPr="009B42E6" w:rsidRDefault="009B42E6" w:rsidP="0030558F">
            <w:pPr>
              <w:spacing w:line="25" w:lineRule="atLeast"/>
              <w:rPr>
                <w:rFonts w:cs="Times New Roman"/>
                <w:sz w:val="26"/>
                <w:szCs w:val="26"/>
              </w:rPr>
            </w:pPr>
            <w:r w:rsidRPr="009B42E6">
              <w:rPr>
                <w:rFonts w:cs="Times New Roman"/>
                <w:sz w:val="26"/>
                <w:szCs w:val="26"/>
              </w:rPr>
              <w:t xml:space="preserve">Slide </w:t>
            </w:r>
            <w:proofErr w:type="spellStart"/>
            <w:r w:rsidRPr="009B42E6">
              <w:rPr>
                <w:rFonts w:cs="Times New Roman"/>
                <w:sz w:val="26"/>
                <w:szCs w:val="26"/>
              </w:rPr>
              <w:t>có</w:t>
            </w:r>
            <w:proofErr w:type="spellEnd"/>
            <w:r w:rsidRPr="009B42E6">
              <w:rPr>
                <w:rFonts w:cs="Times New Roman"/>
                <w:sz w:val="26"/>
                <w:szCs w:val="26"/>
              </w:rPr>
              <w:t xml:space="preserve"> 8-12 </w:t>
            </w:r>
            <w:proofErr w:type="spellStart"/>
            <w:r w:rsidRPr="009B42E6">
              <w:rPr>
                <w:rFonts w:cs="Times New Roman"/>
                <w:sz w:val="26"/>
                <w:szCs w:val="26"/>
              </w:rPr>
              <w:t>trang</w:t>
            </w:r>
            <w:proofErr w:type="spellEnd"/>
            <w:r w:rsidRPr="009B42E6">
              <w:rPr>
                <w:rFonts w:cs="Times New Roman"/>
                <w:sz w:val="26"/>
                <w:szCs w:val="26"/>
              </w:rPr>
              <w:t xml:space="preserve">, link repo, </w:t>
            </w:r>
            <w:proofErr w:type="spellStart"/>
            <w:r w:rsidRPr="009B42E6">
              <w:rPr>
                <w:rFonts w:cs="Times New Roman"/>
                <w:sz w:val="26"/>
                <w:szCs w:val="26"/>
              </w:rPr>
              <w:t>kết</w:t>
            </w:r>
            <w:proofErr w:type="spellEnd"/>
            <w:r w:rsidRPr="009B42E6">
              <w:rPr>
                <w:rFonts w:cs="Times New Roman"/>
                <w:sz w:val="26"/>
                <w:szCs w:val="26"/>
              </w:rPr>
              <w:t xml:space="preserve"> </w:t>
            </w:r>
            <w:proofErr w:type="spellStart"/>
            <w:r w:rsidRPr="009B42E6">
              <w:rPr>
                <w:rFonts w:cs="Times New Roman"/>
                <w:sz w:val="26"/>
                <w:szCs w:val="26"/>
              </w:rPr>
              <w:t>quả</w:t>
            </w:r>
            <w:proofErr w:type="spellEnd"/>
            <w:r w:rsidRPr="009B42E6">
              <w:rPr>
                <w:rFonts w:cs="Times New Roman"/>
                <w:sz w:val="26"/>
                <w:szCs w:val="26"/>
              </w:rPr>
              <w:t xml:space="preserve"> </w:t>
            </w:r>
            <w:proofErr w:type="spellStart"/>
            <w:r w:rsidRPr="009B42E6">
              <w:rPr>
                <w:rFonts w:cs="Times New Roman"/>
                <w:sz w:val="26"/>
                <w:szCs w:val="26"/>
              </w:rPr>
              <w:t>chính</w:t>
            </w:r>
            <w:proofErr w:type="spellEnd"/>
            <w:r w:rsidRPr="009B42E6">
              <w:rPr>
                <w:rFonts w:cs="Times New Roman"/>
                <w:sz w:val="26"/>
                <w:szCs w:val="26"/>
              </w:rPr>
              <w:t xml:space="preserve">, </w:t>
            </w:r>
            <w:proofErr w:type="spellStart"/>
            <w:r w:rsidRPr="009B42E6">
              <w:rPr>
                <w:rFonts w:cs="Times New Roman"/>
                <w:sz w:val="26"/>
                <w:szCs w:val="26"/>
              </w:rPr>
              <w:t>rủi</w:t>
            </w:r>
            <w:proofErr w:type="spellEnd"/>
            <w:r w:rsidRPr="009B42E6">
              <w:rPr>
                <w:rFonts w:cs="Times New Roman"/>
                <w:sz w:val="26"/>
                <w:szCs w:val="26"/>
              </w:rPr>
              <w:t xml:space="preserve"> </w:t>
            </w:r>
            <w:proofErr w:type="spellStart"/>
            <w:r w:rsidRPr="009B42E6">
              <w:rPr>
                <w:rFonts w:cs="Times New Roman"/>
                <w:sz w:val="26"/>
                <w:szCs w:val="26"/>
              </w:rPr>
              <w:t>ro</w:t>
            </w:r>
            <w:proofErr w:type="spellEnd"/>
            <w:r w:rsidRPr="009B42E6">
              <w:rPr>
                <w:rFonts w:cs="Times New Roman"/>
                <w:sz w:val="26"/>
                <w:szCs w:val="26"/>
              </w:rPr>
              <w:t xml:space="preserve"> </w:t>
            </w:r>
            <w:proofErr w:type="spellStart"/>
            <w:r w:rsidRPr="009B42E6">
              <w:rPr>
                <w:rFonts w:cs="Times New Roman"/>
                <w:sz w:val="26"/>
                <w:szCs w:val="26"/>
              </w:rPr>
              <w:t>và</w:t>
            </w:r>
            <w:proofErr w:type="spellEnd"/>
            <w:r w:rsidRPr="009B42E6">
              <w:rPr>
                <w:rFonts w:cs="Times New Roman"/>
                <w:sz w:val="26"/>
                <w:szCs w:val="26"/>
              </w:rPr>
              <w:t xml:space="preserve"> </w:t>
            </w:r>
            <w:proofErr w:type="spellStart"/>
            <w:r w:rsidRPr="009B42E6">
              <w:rPr>
                <w:rFonts w:cs="Times New Roman"/>
                <w:sz w:val="26"/>
                <w:szCs w:val="26"/>
              </w:rPr>
              <w:t>kết</w:t>
            </w:r>
            <w:proofErr w:type="spellEnd"/>
            <w:r w:rsidRPr="009B42E6">
              <w:rPr>
                <w:rFonts w:cs="Times New Roman"/>
                <w:sz w:val="26"/>
                <w:szCs w:val="26"/>
              </w:rPr>
              <w:t xml:space="preserve"> </w:t>
            </w:r>
            <w:proofErr w:type="spellStart"/>
            <w:r w:rsidRPr="009B42E6">
              <w:rPr>
                <w:rFonts w:cs="Times New Roman"/>
                <w:sz w:val="26"/>
                <w:szCs w:val="26"/>
              </w:rPr>
              <w:t>luận</w:t>
            </w:r>
            <w:proofErr w:type="spellEnd"/>
            <w:r w:rsidRPr="009B42E6">
              <w:rPr>
                <w:rFonts w:cs="Times New Roman"/>
                <w:sz w:val="26"/>
                <w:szCs w:val="26"/>
              </w:rPr>
              <w:t>.</w:t>
            </w:r>
          </w:p>
        </w:tc>
        <w:tc>
          <w:tcPr>
            <w:tcW w:w="1193" w:type="pct"/>
            <w:tcMar>
              <w:top w:w="80" w:type="dxa"/>
              <w:left w:w="120" w:type="dxa"/>
              <w:bottom w:w="80" w:type="dxa"/>
              <w:right w:w="120" w:type="dxa"/>
            </w:tcMar>
            <w:vAlign w:val="center"/>
          </w:tcPr>
          <w:p w14:paraId="464864DC" w14:textId="77777777" w:rsidR="009B42E6" w:rsidRPr="009B42E6" w:rsidRDefault="009B42E6" w:rsidP="0030558F">
            <w:pPr>
              <w:spacing w:line="25" w:lineRule="atLeast"/>
              <w:jc w:val="center"/>
              <w:rPr>
                <w:rFonts w:cs="Times New Roman"/>
                <w:sz w:val="26"/>
                <w:szCs w:val="26"/>
              </w:rPr>
            </w:pPr>
            <w:r w:rsidRPr="009B42E6">
              <w:rPr>
                <w:rFonts w:ascii="Segoe UI Symbol" w:hAnsi="Segoe UI Symbol" w:cs="Segoe UI Symbol"/>
                <w:sz w:val="26"/>
                <w:szCs w:val="26"/>
              </w:rPr>
              <w:t>☑</w:t>
            </w:r>
            <w:r w:rsidRPr="009B42E6">
              <w:rPr>
                <w:rFonts w:cs="Times New Roman"/>
                <w:sz w:val="26"/>
                <w:szCs w:val="26"/>
              </w:rPr>
              <w:t xml:space="preserve"> Đạt   </w:t>
            </w:r>
            <w:r w:rsidRPr="009B42E6">
              <w:rPr>
                <w:rFonts w:ascii="Segoe UI Symbol" w:hAnsi="Segoe UI Symbol" w:cs="Segoe UI Symbol"/>
                <w:sz w:val="26"/>
                <w:szCs w:val="26"/>
              </w:rPr>
              <w:t>☐</w:t>
            </w:r>
            <w:r w:rsidRPr="009B42E6">
              <w:rPr>
                <w:rFonts w:cs="Times New Roman"/>
                <w:sz w:val="26"/>
                <w:szCs w:val="26"/>
              </w:rPr>
              <w:t xml:space="preserve"> </w:t>
            </w:r>
            <w:proofErr w:type="spellStart"/>
            <w:r w:rsidRPr="009B42E6">
              <w:rPr>
                <w:rFonts w:cs="Times New Roman"/>
                <w:sz w:val="26"/>
                <w:szCs w:val="26"/>
              </w:rPr>
              <w:t>Chưa</w:t>
            </w:r>
            <w:proofErr w:type="spellEnd"/>
            <w:r w:rsidRPr="009B42E6">
              <w:rPr>
                <w:rFonts w:cs="Times New Roman"/>
                <w:sz w:val="26"/>
                <w:szCs w:val="26"/>
              </w:rPr>
              <w:t xml:space="preserve"> </w:t>
            </w:r>
            <w:proofErr w:type="spellStart"/>
            <w:r w:rsidRPr="009B42E6">
              <w:rPr>
                <w:rFonts w:cs="Times New Roman"/>
                <w:sz w:val="26"/>
                <w:szCs w:val="26"/>
              </w:rPr>
              <w:t>đạt</w:t>
            </w:r>
            <w:proofErr w:type="spellEnd"/>
          </w:p>
        </w:tc>
      </w:tr>
      <w:tr w:rsidR="009B42E6" w:rsidRPr="009B42E6" w14:paraId="60190E0C" w14:textId="77777777" w:rsidTr="00FD505E">
        <w:tc>
          <w:tcPr>
            <w:tcW w:w="415" w:type="pct"/>
            <w:tcMar>
              <w:top w:w="80" w:type="dxa"/>
              <w:left w:w="120" w:type="dxa"/>
              <w:bottom w:w="80" w:type="dxa"/>
              <w:right w:w="120" w:type="dxa"/>
            </w:tcMar>
            <w:vAlign w:val="center"/>
          </w:tcPr>
          <w:p w14:paraId="0562914D" w14:textId="77777777" w:rsidR="009B42E6" w:rsidRPr="009B42E6" w:rsidRDefault="009B42E6" w:rsidP="0030558F">
            <w:pPr>
              <w:spacing w:line="25" w:lineRule="atLeast"/>
              <w:jc w:val="center"/>
              <w:rPr>
                <w:rFonts w:cs="Times New Roman"/>
                <w:sz w:val="26"/>
                <w:szCs w:val="26"/>
              </w:rPr>
            </w:pPr>
            <w:r w:rsidRPr="009B42E6">
              <w:rPr>
                <w:rFonts w:cs="Times New Roman"/>
                <w:sz w:val="26"/>
                <w:szCs w:val="26"/>
              </w:rPr>
              <w:t>11</w:t>
            </w:r>
          </w:p>
        </w:tc>
        <w:tc>
          <w:tcPr>
            <w:tcW w:w="3392" w:type="pct"/>
            <w:tcMar>
              <w:top w:w="80" w:type="dxa"/>
              <w:left w:w="120" w:type="dxa"/>
              <w:bottom w:w="80" w:type="dxa"/>
              <w:right w:w="120" w:type="dxa"/>
            </w:tcMar>
            <w:vAlign w:val="center"/>
          </w:tcPr>
          <w:p w14:paraId="316CD758" w14:textId="77777777" w:rsidR="009B42E6" w:rsidRPr="009B42E6" w:rsidRDefault="009B42E6" w:rsidP="0030558F">
            <w:pPr>
              <w:spacing w:line="25" w:lineRule="atLeast"/>
              <w:rPr>
                <w:rFonts w:cs="Times New Roman"/>
                <w:sz w:val="26"/>
                <w:szCs w:val="26"/>
              </w:rPr>
            </w:pPr>
            <w:proofErr w:type="spellStart"/>
            <w:r w:rsidRPr="009B42E6">
              <w:rPr>
                <w:rFonts w:cs="Times New Roman"/>
                <w:sz w:val="26"/>
                <w:szCs w:val="26"/>
              </w:rPr>
              <w:t>Đã</w:t>
            </w:r>
            <w:proofErr w:type="spellEnd"/>
            <w:r w:rsidRPr="009B42E6">
              <w:rPr>
                <w:rFonts w:cs="Times New Roman"/>
                <w:sz w:val="26"/>
                <w:szCs w:val="26"/>
              </w:rPr>
              <w:t xml:space="preserve"> </w:t>
            </w:r>
            <w:proofErr w:type="spellStart"/>
            <w:r w:rsidRPr="009B42E6">
              <w:rPr>
                <w:rFonts w:cs="Times New Roman"/>
                <w:sz w:val="26"/>
                <w:szCs w:val="26"/>
              </w:rPr>
              <w:t>cập</w:t>
            </w:r>
            <w:proofErr w:type="spellEnd"/>
            <w:r w:rsidRPr="009B42E6">
              <w:rPr>
                <w:rFonts w:cs="Times New Roman"/>
                <w:sz w:val="26"/>
                <w:szCs w:val="26"/>
              </w:rPr>
              <w:t xml:space="preserve"> </w:t>
            </w:r>
            <w:proofErr w:type="spellStart"/>
            <w:r w:rsidRPr="009B42E6">
              <w:rPr>
                <w:rFonts w:cs="Times New Roman"/>
                <w:sz w:val="26"/>
                <w:szCs w:val="26"/>
              </w:rPr>
              <w:t>nhật</w:t>
            </w:r>
            <w:proofErr w:type="spellEnd"/>
            <w:r w:rsidRPr="009B42E6">
              <w:rPr>
                <w:rFonts w:cs="Times New Roman"/>
                <w:sz w:val="26"/>
                <w:szCs w:val="26"/>
              </w:rPr>
              <w:t xml:space="preserve"> </w:t>
            </w:r>
            <w:proofErr w:type="spellStart"/>
            <w:r w:rsidRPr="009B42E6">
              <w:rPr>
                <w:rFonts w:cs="Times New Roman"/>
                <w:sz w:val="26"/>
                <w:szCs w:val="26"/>
              </w:rPr>
              <w:t>mục</w:t>
            </w:r>
            <w:proofErr w:type="spellEnd"/>
            <w:r w:rsidRPr="009B42E6">
              <w:rPr>
                <w:rFonts w:cs="Times New Roman"/>
                <w:sz w:val="26"/>
                <w:szCs w:val="26"/>
              </w:rPr>
              <w:t xml:space="preserve"> </w:t>
            </w:r>
            <w:proofErr w:type="spellStart"/>
            <w:r w:rsidRPr="009B42E6">
              <w:rPr>
                <w:rFonts w:cs="Times New Roman"/>
                <w:sz w:val="26"/>
                <w:szCs w:val="26"/>
              </w:rPr>
              <w:t>lục</w:t>
            </w:r>
            <w:proofErr w:type="spellEnd"/>
            <w:r w:rsidRPr="009B42E6">
              <w:rPr>
                <w:rFonts w:cs="Times New Roman"/>
                <w:sz w:val="26"/>
                <w:szCs w:val="26"/>
              </w:rPr>
              <w:t xml:space="preserve">, </w:t>
            </w:r>
            <w:proofErr w:type="spellStart"/>
            <w:r w:rsidRPr="009B42E6">
              <w:rPr>
                <w:rFonts w:cs="Times New Roman"/>
                <w:sz w:val="26"/>
                <w:szCs w:val="26"/>
              </w:rPr>
              <w:t>kiểm</w:t>
            </w:r>
            <w:proofErr w:type="spellEnd"/>
            <w:r w:rsidRPr="009B42E6">
              <w:rPr>
                <w:rFonts w:cs="Times New Roman"/>
                <w:sz w:val="26"/>
                <w:szCs w:val="26"/>
              </w:rPr>
              <w:t xml:space="preserve"> </w:t>
            </w:r>
            <w:proofErr w:type="spellStart"/>
            <w:r w:rsidRPr="009B42E6">
              <w:rPr>
                <w:rFonts w:cs="Times New Roman"/>
                <w:sz w:val="26"/>
                <w:szCs w:val="26"/>
              </w:rPr>
              <w:t>tra</w:t>
            </w:r>
            <w:proofErr w:type="spellEnd"/>
            <w:r w:rsidRPr="009B42E6">
              <w:rPr>
                <w:rFonts w:cs="Times New Roman"/>
                <w:sz w:val="26"/>
                <w:szCs w:val="26"/>
              </w:rPr>
              <w:t xml:space="preserve"> </w:t>
            </w:r>
            <w:proofErr w:type="spellStart"/>
            <w:r w:rsidRPr="009B42E6">
              <w:rPr>
                <w:rFonts w:cs="Times New Roman"/>
                <w:sz w:val="26"/>
                <w:szCs w:val="26"/>
              </w:rPr>
              <w:t>chính</w:t>
            </w:r>
            <w:proofErr w:type="spellEnd"/>
            <w:r w:rsidRPr="009B42E6">
              <w:rPr>
                <w:rFonts w:cs="Times New Roman"/>
                <w:sz w:val="26"/>
                <w:szCs w:val="26"/>
              </w:rPr>
              <w:t xml:space="preserve"> </w:t>
            </w:r>
            <w:proofErr w:type="spellStart"/>
            <w:r w:rsidRPr="009B42E6">
              <w:rPr>
                <w:rFonts w:cs="Times New Roman"/>
                <w:sz w:val="26"/>
                <w:szCs w:val="26"/>
              </w:rPr>
              <w:t>tả</w:t>
            </w:r>
            <w:proofErr w:type="spellEnd"/>
            <w:r w:rsidRPr="009B42E6">
              <w:rPr>
                <w:rFonts w:cs="Times New Roman"/>
                <w:sz w:val="26"/>
                <w:szCs w:val="26"/>
              </w:rPr>
              <w:t xml:space="preserve"> </w:t>
            </w:r>
            <w:proofErr w:type="spellStart"/>
            <w:r w:rsidRPr="009B42E6">
              <w:rPr>
                <w:rFonts w:cs="Times New Roman"/>
                <w:sz w:val="26"/>
                <w:szCs w:val="26"/>
              </w:rPr>
              <w:t>và</w:t>
            </w:r>
            <w:proofErr w:type="spellEnd"/>
            <w:r w:rsidRPr="009B42E6">
              <w:rPr>
                <w:rFonts w:cs="Times New Roman"/>
                <w:sz w:val="26"/>
                <w:szCs w:val="26"/>
              </w:rPr>
              <w:t xml:space="preserve"> </w:t>
            </w:r>
            <w:proofErr w:type="spellStart"/>
            <w:r w:rsidRPr="009B42E6">
              <w:rPr>
                <w:rFonts w:cs="Times New Roman"/>
                <w:sz w:val="26"/>
                <w:szCs w:val="26"/>
              </w:rPr>
              <w:t>xóa</w:t>
            </w:r>
            <w:proofErr w:type="spellEnd"/>
            <w:r w:rsidRPr="009B42E6">
              <w:rPr>
                <w:rFonts w:cs="Times New Roman"/>
                <w:sz w:val="26"/>
                <w:szCs w:val="26"/>
              </w:rPr>
              <w:t xml:space="preserve"> </w:t>
            </w:r>
            <w:proofErr w:type="spellStart"/>
            <w:r w:rsidRPr="009B42E6">
              <w:rPr>
                <w:rFonts w:cs="Times New Roman"/>
                <w:sz w:val="26"/>
                <w:szCs w:val="26"/>
              </w:rPr>
              <w:t>toàn</w:t>
            </w:r>
            <w:proofErr w:type="spellEnd"/>
            <w:r w:rsidRPr="009B42E6">
              <w:rPr>
                <w:rFonts w:cs="Times New Roman"/>
                <w:sz w:val="26"/>
                <w:szCs w:val="26"/>
              </w:rPr>
              <w:t xml:space="preserve"> </w:t>
            </w:r>
            <w:proofErr w:type="spellStart"/>
            <w:r w:rsidRPr="009B42E6">
              <w:rPr>
                <w:rFonts w:cs="Times New Roman"/>
                <w:sz w:val="26"/>
                <w:szCs w:val="26"/>
              </w:rPr>
              <w:t>bộ</w:t>
            </w:r>
            <w:proofErr w:type="spellEnd"/>
            <w:r w:rsidRPr="009B42E6">
              <w:rPr>
                <w:rFonts w:cs="Times New Roman"/>
                <w:sz w:val="26"/>
                <w:szCs w:val="26"/>
              </w:rPr>
              <w:t xml:space="preserve"> </w:t>
            </w:r>
            <w:proofErr w:type="spellStart"/>
            <w:r w:rsidRPr="009B42E6">
              <w:rPr>
                <w:rFonts w:cs="Times New Roman"/>
                <w:sz w:val="26"/>
                <w:szCs w:val="26"/>
              </w:rPr>
              <w:t>hướng</w:t>
            </w:r>
            <w:proofErr w:type="spellEnd"/>
            <w:r w:rsidRPr="009B42E6">
              <w:rPr>
                <w:rFonts w:cs="Times New Roman"/>
                <w:sz w:val="26"/>
                <w:szCs w:val="26"/>
              </w:rPr>
              <w:t xml:space="preserve"> </w:t>
            </w:r>
            <w:proofErr w:type="spellStart"/>
            <w:r w:rsidRPr="009B42E6">
              <w:rPr>
                <w:rFonts w:cs="Times New Roman"/>
                <w:sz w:val="26"/>
                <w:szCs w:val="26"/>
              </w:rPr>
              <w:t>dẫn</w:t>
            </w:r>
            <w:proofErr w:type="spellEnd"/>
            <w:r w:rsidRPr="009B42E6">
              <w:rPr>
                <w:rFonts w:cs="Times New Roman"/>
                <w:sz w:val="26"/>
                <w:szCs w:val="26"/>
              </w:rPr>
              <w:t xml:space="preserve"> </w:t>
            </w:r>
            <w:proofErr w:type="spellStart"/>
            <w:r w:rsidRPr="009B42E6">
              <w:rPr>
                <w:rFonts w:cs="Times New Roman"/>
                <w:sz w:val="26"/>
                <w:szCs w:val="26"/>
              </w:rPr>
              <w:t>mẫu</w:t>
            </w:r>
            <w:proofErr w:type="spellEnd"/>
            <w:r w:rsidRPr="009B42E6">
              <w:rPr>
                <w:rFonts w:cs="Times New Roman"/>
                <w:sz w:val="26"/>
                <w:szCs w:val="26"/>
              </w:rPr>
              <w:t>.</w:t>
            </w:r>
          </w:p>
        </w:tc>
        <w:tc>
          <w:tcPr>
            <w:tcW w:w="1193" w:type="pct"/>
            <w:tcMar>
              <w:top w:w="80" w:type="dxa"/>
              <w:left w:w="120" w:type="dxa"/>
              <w:bottom w:w="80" w:type="dxa"/>
              <w:right w:w="120" w:type="dxa"/>
            </w:tcMar>
            <w:vAlign w:val="center"/>
          </w:tcPr>
          <w:p w14:paraId="378E106E" w14:textId="77777777" w:rsidR="009B42E6" w:rsidRPr="009B42E6" w:rsidRDefault="009B42E6" w:rsidP="0030558F">
            <w:pPr>
              <w:spacing w:line="25" w:lineRule="atLeast"/>
              <w:jc w:val="center"/>
              <w:rPr>
                <w:rFonts w:cs="Times New Roman"/>
                <w:sz w:val="26"/>
                <w:szCs w:val="26"/>
              </w:rPr>
            </w:pPr>
            <w:r w:rsidRPr="009B42E6">
              <w:rPr>
                <w:rFonts w:ascii="Segoe UI Symbol" w:hAnsi="Segoe UI Symbol" w:cs="Segoe UI Symbol"/>
                <w:sz w:val="26"/>
                <w:szCs w:val="26"/>
              </w:rPr>
              <w:t>☑</w:t>
            </w:r>
            <w:r w:rsidRPr="009B42E6">
              <w:rPr>
                <w:rFonts w:cs="Times New Roman"/>
                <w:sz w:val="26"/>
                <w:szCs w:val="26"/>
              </w:rPr>
              <w:t xml:space="preserve"> Đạt   </w:t>
            </w:r>
            <w:r w:rsidRPr="009B42E6">
              <w:rPr>
                <w:rFonts w:ascii="Segoe UI Symbol" w:hAnsi="Segoe UI Symbol" w:cs="Segoe UI Symbol"/>
                <w:sz w:val="26"/>
                <w:szCs w:val="26"/>
              </w:rPr>
              <w:t>☐</w:t>
            </w:r>
            <w:r w:rsidRPr="009B42E6">
              <w:rPr>
                <w:rFonts w:cs="Times New Roman"/>
                <w:sz w:val="26"/>
                <w:szCs w:val="26"/>
              </w:rPr>
              <w:t xml:space="preserve"> </w:t>
            </w:r>
            <w:proofErr w:type="spellStart"/>
            <w:r w:rsidRPr="009B42E6">
              <w:rPr>
                <w:rFonts w:cs="Times New Roman"/>
                <w:sz w:val="26"/>
                <w:szCs w:val="26"/>
              </w:rPr>
              <w:t>Chưa</w:t>
            </w:r>
            <w:proofErr w:type="spellEnd"/>
            <w:r w:rsidRPr="009B42E6">
              <w:rPr>
                <w:rFonts w:cs="Times New Roman"/>
                <w:sz w:val="26"/>
                <w:szCs w:val="26"/>
              </w:rPr>
              <w:t xml:space="preserve"> đạt</w:t>
            </w:r>
          </w:p>
        </w:tc>
      </w:tr>
    </w:tbl>
    <w:p w14:paraId="3C3CC424" w14:textId="77777777" w:rsidR="009B42E6" w:rsidRPr="009B42E6" w:rsidRDefault="009B42E6">
      <w:pPr>
        <w:rPr>
          <w:sz w:val="26"/>
          <w:szCs w:val="26"/>
        </w:rPr>
      </w:pPr>
    </w:p>
    <w:p w14:paraId="223C8275" w14:textId="77777777" w:rsidR="00DD2B3E" w:rsidRPr="00D924A5" w:rsidRDefault="00DD2B3E" w:rsidP="00BF4266">
      <w:pPr>
        <w:spacing w:line="25" w:lineRule="atLeast"/>
        <w:rPr>
          <w:rFonts w:cs="Times New Roman"/>
          <w:b/>
          <w:bCs/>
          <w:sz w:val="26"/>
          <w:szCs w:val="26"/>
          <w:lang w:val="vi-VN"/>
        </w:rPr>
      </w:pPr>
    </w:p>
    <w:sectPr w:rsidR="00DD2B3E" w:rsidRPr="00D924A5" w:rsidSect="00010D26">
      <w:pgSz w:w="11906" w:h="16838"/>
      <w:pgMar w:top="1134" w:right="1134" w:bottom="1134" w:left="1701" w:header="709" w:footer="70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A52CD" w14:textId="77777777" w:rsidR="00A75489" w:rsidRDefault="00A75489">
      <w:pPr>
        <w:spacing w:after="0" w:line="240" w:lineRule="auto"/>
      </w:pPr>
      <w:r>
        <w:separator/>
      </w:r>
    </w:p>
  </w:endnote>
  <w:endnote w:type="continuationSeparator" w:id="0">
    <w:p w14:paraId="0A80CD0D" w14:textId="77777777" w:rsidR="00A75489" w:rsidRDefault="00A75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panose1 w:val="00000000000000000000"/>
    <w:charset w:val="00"/>
    <w:family w:val="auto"/>
    <w:pitch w:val="variable"/>
    <w:sig w:usb0="00000007" w:usb1="00000000" w:usb2="00000000" w:usb3="00000000" w:csb0="00000013"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9C40" w14:textId="77777777" w:rsidR="005D30CD" w:rsidRDefault="005D30CD">
    <w:pPr>
      <w:pStyle w:val="Footer"/>
      <w:jc w:val="center"/>
    </w:pPr>
  </w:p>
  <w:p w14:paraId="79E42ACC" w14:textId="77777777" w:rsidR="005D30CD" w:rsidRDefault="005D30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928865"/>
      <w:docPartObj>
        <w:docPartGallery w:val="Page Numbers (Bottom of Page)"/>
        <w:docPartUnique/>
      </w:docPartObj>
    </w:sdtPr>
    <w:sdtEndPr>
      <w:rPr>
        <w:noProof/>
      </w:rPr>
    </w:sdtEndPr>
    <w:sdtContent>
      <w:p w14:paraId="5269655D" w14:textId="77777777" w:rsidR="00BD659D" w:rsidRDefault="00BD65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62874A" w14:textId="77777777" w:rsidR="00BD659D" w:rsidRPr="003F21E1" w:rsidRDefault="00BD659D" w:rsidP="004168DA">
    <w:pPr>
      <w:pStyle w:val="Footer"/>
      <w:jc w:val="center"/>
      <w:rPr>
        <w:rFonts w:cs="Times New Roman"/>
        <w:color w:val="000000"/>
        <w:sz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335173"/>
      <w:docPartObj>
        <w:docPartGallery w:val="Page Numbers (Bottom of Page)"/>
        <w:docPartUnique/>
      </w:docPartObj>
    </w:sdtPr>
    <w:sdtEndPr>
      <w:rPr>
        <w:noProof/>
      </w:rPr>
    </w:sdtEndPr>
    <w:sdtContent>
      <w:p w14:paraId="6D5F63A3" w14:textId="2D9A52F2" w:rsidR="005D30CD" w:rsidRDefault="005D30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DA0644" w14:textId="77777777" w:rsidR="00BD659D" w:rsidRPr="00813708" w:rsidRDefault="00BD659D">
    <w:pPr>
      <w:pStyle w:val="Footer"/>
      <w:rPr>
        <w:rFonts w:cs="Times New Roman"/>
        <w:color w:val="000000"/>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4E748" w14:textId="77777777" w:rsidR="00A75489" w:rsidRDefault="00A75489">
      <w:pPr>
        <w:spacing w:after="0" w:line="240" w:lineRule="auto"/>
      </w:pPr>
      <w:r>
        <w:separator/>
      </w:r>
    </w:p>
  </w:footnote>
  <w:footnote w:type="continuationSeparator" w:id="0">
    <w:p w14:paraId="36E5D007" w14:textId="77777777" w:rsidR="00A75489" w:rsidRDefault="00A754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A6856AB"/>
    <w:multiLevelType w:val="hybridMultilevel"/>
    <w:tmpl w:val="642C7860"/>
    <w:lvl w:ilvl="0" w:tplc="ACD26CAC">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0EA2016B"/>
    <w:multiLevelType w:val="hybridMultilevel"/>
    <w:tmpl w:val="0F6E5782"/>
    <w:lvl w:ilvl="0" w:tplc="ACD26C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431F9D"/>
    <w:multiLevelType w:val="hybridMultilevel"/>
    <w:tmpl w:val="FDFA28C2"/>
    <w:lvl w:ilvl="0" w:tplc="ACD26C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CC2F36"/>
    <w:multiLevelType w:val="hybridMultilevel"/>
    <w:tmpl w:val="D3E8E3C8"/>
    <w:lvl w:ilvl="0" w:tplc="ACD26CA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C2323BE"/>
    <w:multiLevelType w:val="hybridMultilevel"/>
    <w:tmpl w:val="C5B2C0E0"/>
    <w:lvl w:ilvl="0" w:tplc="ACD26C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10734D"/>
    <w:multiLevelType w:val="hybridMultilevel"/>
    <w:tmpl w:val="62F84238"/>
    <w:lvl w:ilvl="0" w:tplc="ACD26C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0423A1"/>
    <w:multiLevelType w:val="hybridMultilevel"/>
    <w:tmpl w:val="44BA043A"/>
    <w:lvl w:ilvl="0" w:tplc="ACD26CA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D2C6716"/>
    <w:multiLevelType w:val="hybridMultilevel"/>
    <w:tmpl w:val="29087E06"/>
    <w:lvl w:ilvl="0" w:tplc="ACD26C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620F2A"/>
    <w:multiLevelType w:val="hybridMultilevel"/>
    <w:tmpl w:val="006809DC"/>
    <w:lvl w:ilvl="0" w:tplc="ACD26C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591766"/>
    <w:multiLevelType w:val="hybridMultilevel"/>
    <w:tmpl w:val="B9DA68B2"/>
    <w:lvl w:ilvl="0" w:tplc="ACD26C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9A44DD"/>
    <w:multiLevelType w:val="singleLevel"/>
    <w:tmpl w:val="08AC324C"/>
    <w:lvl w:ilvl="0">
      <w:start w:val="1"/>
      <w:numFmt w:val="bullet"/>
      <w:pStyle w:val="ListBullet"/>
      <w:lvlText w:val="•"/>
      <w:lvlJc w:val="left"/>
      <w:pPr>
        <w:tabs>
          <w:tab w:val="num" w:pos="540"/>
        </w:tabs>
        <w:spacing w:after="80" w:line="300" w:lineRule="auto"/>
        <w:ind w:left="540" w:hanging="270"/>
      </w:pPr>
    </w:lvl>
  </w:abstractNum>
  <w:abstractNum w:abstractNumId="20" w15:restartNumberingAfterBreak="0">
    <w:nsid w:val="6AD66481"/>
    <w:multiLevelType w:val="hybridMultilevel"/>
    <w:tmpl w:val="452C2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0E347E"/>
    <w:multiLevelType w:val="hybridMultilevel"/>
    <w:tmpl w:val="0526BD28"/>
    <w:lvl w:ilvl="0" w:tplc="ACD26CA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70689506">
    <w:abstractNumId w:val="19"/>
  </w:num>
  <w:num w:numId="2" w16cid:durableId="951090864">
    <w:abstractNumId w:val="9"/>
  </w:num>
  <w:num w:numId="3" w16cid:durableId="297692277">
    <w:abstractNumId w:val="12"/>
  </w:num>
  <w:num w:numId="4" w16cid:durableId="702705605">
    <w:abstractNumId w:val="15"/>
  </w:num>
  <w:num w:numId="5" w16cid:durableId="822425463">
    <w:abstractNumId w:val="10"/>
  </w:num>
  <w:num w:numId="6" w16cid:durableId="1317149660">
    <w:abstractNumId w:val="21"/>
  </w:num>
  <w:num w:numId="7" w16cid:durableId="308633850">
    <w:abstractNumId w:val="13"/>
  </w:num>
  <w:num w:numId="8" w16cid:durableId="2089687827">
    <w:abstractNumId w:val="18"/>
  </w:num>
  <w:num w:numId="9" w16cid:durableId="306325674">
    <w:abstractNumId w:val="14"/>
  </w:num>
  <w:num w:numId="10" w16cid:durableId="228881544">
    <w:abstractNumId w:val="17"/>
  </w:num>
  <w:num w:numId="11" w16cid:durableId="1616594081">
    <w:abstractNumId w:val="11"/>
  </w:num>
  <w:num w:numId="12" w16cid:durableId="1977956040">
    <w:abstractNumId w:val="16"/>
  </w:num>
  <w:num w:numId="13" w16cid:durableId="138583641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D26"/>
    <w:rsid w:val="000172F0"/>
    <w:rsid w:val="00034616"/>
    <w:rsid w:val="00042CFC"/>
    <w:rsid w:val="0006063C"/>
    <w:rsid w:val="000A0C2C"/>
    <w:rsid w:val="000E151C"/>
    <w:rsid w:val="000F6853"/>
    <w:rsid w:val="001155F2"/>
    <w:rsid w:val="0014047F"/>
    <w:rsid w:val="00144D49"/>
    <w:rsid w:val="0015074B"/>
    <w:rsid w:val="00155919"/>
    <w:rsid w:val="001A14CB"/>
    <w:rsid w:val="00211EAE"/>
    <w:rsid w:val="00233990"/>
    <w:rsid w:val="00245C15"/>
    <w:rsid w:val="00271C4F"/>
    <w:rsid w:val="00274003"/>
    <w:rsid w:val="00274E33"/>
    <w:rsid w:val="00275655"/>
    <w:rsid w:val="00293C3D"/>
    <w:rsid w:val="0029639D"/>
    <w:rsid w:val="002A6827"/>
    <w:rsid w:val="002F465E"/>
    <w:rsid w:val="002F5834"/>
    <w:rsid w:val="0030558F"/>
    <w:rsid w:val="00326F90"/>
    <w:rsid w:val="00344A6B"/>
    <w:rsid w:val="00350680"/>
    <w:rsid w:val="0036125F"/>
    <w:rsid w:val="00365999"/>
    <w:rsid w:val="00380D21"/>
    <w:rsid w:val="00387401"/>
    <w:rsid w:val="003B26F5"/>
    <w:rsid w:val="003E64C8"/>
    <w:rsid w:val="003F21E1"/>
    <w:rsid w:val="004057F9"/>
    <w:rsid w:val="004168DA"/>
    <w:rsid w:val="004457E2"/>
    <w:rsid w:val="00470E4D"/>
    <w:rsid w:val="00491CDB"/>
    <w:rsid w:val="004B13EB"/>
    <w:rsid w:val="004F3A8E"/>
    <w:rsid w:val="0053460D"/>
    <w:rsid w:val="00593FAE"/>
    <w:rsid w:val="005C2AEF"/>
    <w:rsid w:val="005D30CD"/>
    <w:rsid w:val="005F0C67"/>
    <w:rsid w:val="0062374C"/>
    <w:rsid w:val="00711C6B"/>
    <w:rsid w:val="0072324F"/>
    <w:rsid w:val="00727F6B"/>
    <w:rsid w:val="007724D2"/>
    <w:rsid w:val="007A5889"/>
    <w:rsid w:val="007B30B4"/>
    <w:rsid w:val="007C247C"/>
    <w:rsid w:val="007D10F1"/>
    <w:rsid w:val="00813708"/>
    <w:rsid w:val="00824D8E"/>
    <w:rsid w:val="00854048"/>
    <w:rsid w:val="00863FAD"/>
    <w:rsid w:val="00871E95"/>
    <w:rsid w:val="008B6718"/>
    <w:rsid w:val="008E21B6"/>
    <w:rsid w:val="008F5F95"/>
    <w:rsid w:val="00920563"/>
    <w:rsid w:val="00924AE4"/>
    <w:rsid w:val="009864D3"/>
    <w:rsid w:val="009A1431"/>
    <w:rsid w:val="009B42E6"/>
    <w:rsid w:val="009C6DFC"/>
    <w:rsid w:val="009E1EB2"/>
    <w:rsid w:val="00A43E03"/>
    <w:rsid w:val="00A7149A"/>
    <w:rsid w:val="00A75489"/>
    <w:rsid w:val="00AA1D8D"/>
    <w:rsid w:val="00AC2108"/>
    <w:rsid w:val="00B12707"/>
    <w:rsid w:val="00B2788C"/>
    <w:rsid w:val="00B32BD4"/>
    <w:rsid w:val="00B42730"/>
    <w:rsid w:val="00B47730"/>
    <w:rsid w:val="00B5591B"/>
    <w:rsid w:val="00B847FA"/>
    <w:rsid w:val="00BD659D"/>
    <w:rsid w:val="00BF4266"/>
    <w:rsid w:val="00C006B2"/>
    <w:rsid w:val="00C346B8"/>
    <w:rsid w:val="00C47986"/>
    <w:rsid w:val="00C62456"/>
    <w:rsid w:val="00C869B6"/>
    <w:rsid w:val="00CB0664"/>
    <w:rsid w:val="00CD2975"/>
    <w:rsid w:val="00CF5634"/>
    <w:rsid w:val="00D924A5"/>
    <w:rsid w:val="00DA7B63"/>
    <w:rsid w:val="00DD2B3E"/>
    <w:rsid w:val="00DD3C35"/>
    <w:rsid w:val="00DE02F2"/>
    <w:rsid w:val="00DF3ACF"/>
    <w:rsid w:val="00E41A59"/>
    <w:rsid w:val="00E56365"/>
    <w:rsid w:val="00EA0102"/>
    <w:rsid w:val="00EA61A3"/>
    <w:rsid w:val="00ED0A93"/>
    <w:rsid w:val="00EE099E"/>
    <w:rsid w:val="00F11B64"/>
    <w:rsid w:val="00F627B2"/>
    <w:rsid w:val="00F74EE1"/>
    <w:rsid w:val="00FA55B5"/>
    <w:rsid w:val="00FC693F"/>
    <w:rsid w:val="00FD000B"/>
    <w:rsid w:val="00FD50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044B6C"/>
  <w14:defaultImageDpi w14:val="330"/>
  <w15:docId w15:val="{9842A42D-6021-4909-BABA-A6F75DA47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C15"/>
    <w:pPr>
      <w:spacing w:after="120" w:line="300" w:lineRule="auto"/>
    </w:pPr>
    <w:rPr>
      <w:rFonts w:ascii="Times New Roman" w:eastAsia="Times New Roman" w:hAnsi="Times New Roman"/>
      <w:color w:val="1F2937"/>
    </w:rPr>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5591B"/>
    <w:rPr>
      <w:color w:val="0000FF" w:themeColor="hyperlink"/>
      <w:u w:val="single"/>
    </w:rPr>
  </w:style>
  <w:style w:type="character" w:styleId="UnresolvedMention">
    <w:name w:val="Unresolved Mention"/>
    <w:basedOn w:val="DefaultParagraphFont"/>
    <w:uiPriority w:val="99"/>
    <w:semiHidden/>
    <w:unhideWhenUsed/>
    <w:rsid w:val="00B5591B"/>
    <w:rPr>
      <w:color w:val="605E5C"/>
      <w:shd w:val="clear" w:color="auto" w:fill="E1DFDD"/>
    </w:rPr>
  </w:style>
  <w:style w:type="paragraph" w:styleId="TOC1">
    <w:name w:val="toc 1"/>
    <w:basedOn w:val="Normal"/>
    <w:next w:val="Normal"/>
    <w:autoRedefine/>
    <w:uiPriority w:val="39"/>
    <w:unhideWhenUsed/>
    <w:rsid w:val="005F0C67"/>
    <w:pPr>
      <w:spacing w:after="100"/>
    </w:pPr>
  </w:style>
  <w:style w:type="paragraph" w:styleId="TOC2">
    <w:name w:val="toc 2"/>
    <w:basedOn w:val="Normal"/>
    <w:next w:val="Normal"/>
    <w:autoRedefine/>
    <w:uiPriority w:val="39"/>
    <w:unhideWhenUsed/>
    <w:rsid w:val="005F0C67"/>
    <w:pPr>
      <w:spacing w:after="100"/>
      <w:ind w:left="220"/>
    </w:pPr>
  </w:style>
  <w:style w:type="paragraph" w:styleId="TOC3">
    <w:name w:val="toc 3"/>
    <w:basedOn w:val="Normal"/>
    <w:next w:val="Normal"/>
    <w:autoRedefine/>
    <w:uiPriority w:val="39"/>
    <w:unhideWhenUsed/>
    <w:rsid w:val="005F0C67"/>
    <w:pPr>
      <w:spacing w:after="100"/>
      <w:ind w:left="440"/>
    </w:pPr>
  </w:style>
  <w:style w:type="paragraph" w:customStyle="1" w:styleId="FrontHeading1">
    <w:name w:val="Front Heading 1"/>
    <w:basedOn w:val="Normal"/>
    <w:rsid w:val="00FC693F"/>
    <w:pPr>
      <w:keepNext/>
      <w:keepLines/>
      <w:spacing w:before="360" w:after="200" w:line="276" w:lineRule="auto"/>
    </w:pPr>
    <w:rPr>
      <w:rFonts w:asciiTheme="majorHAnsi" w:eastAsiaTheme="majorEastAsia" w:hAnsiTheme="majorHAnsi" w:cstheme="majorBidi"/>
      <w:b/>
      <w:bCs/>
      <w:color w:val="1F4E79"/>
      <w:sz w:val="32"/>
      <w:szCs w:val="28"/>
    </w:rPr>
  </w:style>
  <w:style w:type="paragraph" w:customStyle="1" w:styleId="FrontHeading2">
    <w:name w:val="Front Heading 2"/>
    <w:basedOn w:val="Normal"/>
    <w:rsid w:val="00FC693F"/>
    <w:pPr>
      <w:keepNext/>
      <w:keepLines/>
      <w:spacing w:before="280" w:after="140" w:line="276" w:lineRule="auto"/>
    </w:pPr>
    <w:rPr>
      <w:rFonts w:asciiTheme="majorHAnsi" w:eastAsiaTheme="majorEastAsia" w:hAnsiTheme="majorHAnsi" w:cstheme="majorBidi"/>
      <w:b/>
      <w:bCs/>
      <w:color w:val="1F4E79"/>
      <w:sz w:val="26"/>
      <w:szCs w:val="26"/>
    </w:rPr>
  </w:style>
  <w:style w:type="paragraph" w:customStyle="1" w:styleId="Ba">
    <w:name w:val="Bìa"/>
    <w:basedOn w:val="Title"/>
    <w:link w:val="BaChar"/>
    <w:qFormat/>
    <w:rsid w:val="00DA7B63"/>
    <w:pPr>
      <w:pBdr>
        <w:bottom w:val="none" w:sz="0" w:space="0" w:color="auto"/>
      </w:pBdr>
      <w:spacing w:after="0"/>
      <w:ind w:firstLine="284"/>
      <w:contextualSpacing w:val="0"/>
      <w:jc w:val="center"/>
    </w:pPr>
    <w:rPr>
      <w:rFonts w:ascii="Times New Roman" w:eastAsia="Times New Roman" w:hAnsi="Times New Roman" w:cs="Times New Roman"/>
      <w:b/>
      <w:noProof/>
      <w:color w:val="auto"/>
      <w:spacing w:val="0"/>
      <w:kern w:val="0"/>
      <w:sz w:val="32"/>
      <w:szCs w:val="34"/>
    </w:rPr>
  </w:style>
  <w:style w:type="character" w:customStyle="1" w:styleId="BaChar">
    <w:name w:val="Bìa Char"/>
    <w:link w:val="Ba"/>
    <w:rsid w:val="00DA7B63"/>
    <w:rPr>
      <w:rFonts w:ascii="Times New Roman" w:eastAsia="Times New Roman" w:hAnsi="Times New Roman" w:cs="Times New Roman"/>
      <w:b/>
      <w:noProof/>
      <w:sz w:val="32"/>
      <w:szCs w:val="34"/>
    </w:rPr>
  </w:style>
  <w:style w:type="paragraph" w:customStyle="1" w:styleId="Heading11">
    <w:name w:val="Heading 11"/>
    <w:basedOn w:val="Heading1"/>
    <w:link w:val="HEADING1Char0"/>
    <w:qFormat/>
    <w:rsid w:val="00DA7B63"/>
    <w:pPr>
      <w:spacing w:after="80" w:line="360" w:lineRule="auto"/>
      <w:jc w:val="center"/>
    </w:pPr>
    <w:rPr>
      <w:rFonts w:ascii="Times New Roman" w:eastAsia="DengXian" w:hAnsi="Times New Roman"/>
      <w:bCs w:val="0"/>
      <w:color w:val="000000" w:themeColor="text1"/>
      <w:kern w:val="2"/>
      <w:szCs w:val="40"/>
      <w14:ligatures w14:val="standardContextual"/>
    </w:rPr>
  </w:style>
  <w:style w:type="character" w:customStyle="1" w:styleId="HEADING1Char0">
    <w:name w:val="HEADING 1 Char"/>
    <w:basedOn w:val="Heading1Char"/>
    <w:link w:val="Heading11"/>
    <w:rsid w:val="00DA7B63"/>
    <w:rPr>
      <w:rFonts w:ascii="Times New Roman" w:eastAsia="DengXian" w:hAnsi="Times New Roman" w:cstheme="majorBidi"/>
      <w:b/>
      <w:bCs w:val="0"/>
      <w:color w:val="000000" w:themeColor="text1"/>
      <w:kern w:val="2"/>
      <w:sz w:val="32"/>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github.com/huytvh059/De_tai_27-Nghe_len_du_lieu_trong_mang_IoT.git" TargetMode="Externa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2D79BC-9A6F-45C3-8C64-27A88F0ABFCC}">
  <we:reference id="wa200010453" version="1.0.0.1" store="en-US" storeType="OMEX"/>
  <we:alternateReferences>
    <we:reference id="wa200010453" version="1.0.0.1" store="wa200010453" storeType="OMEX"/>
  </we:alternateReferences>
  <we:properties>
    <we:property name="claude.fileId" value="&quot;52c45e66-443e-494f-823d-edd872e70ec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858</TotalTime>
  <Pages>47</Pages>
  <Words>9517</Words>
  <Characters>54251</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tiểu luận cuối kỳ chi tiết 50 đề tài - Bảo mật IoT</dc:title>
  <dc:subject>Mẫu báo cáo chung có đối chiếu yêu cầu cho 50 đề tài</dc:subject>
  <dc:creator>Khoa Công nghệ Thông tin - Trường Đại học Văn Hiến</dc:creator>
  <cp:keywords>Bảo mật IoT, đồ án cuối kỳ, template, báo cáo</cp:keywords>
  <dc:description>generated by python-docx</dc:description>
  <cp:lastModifiedBy>Hoàng Huy</cp:lastModifiedBy>
  <cp:revision>49</cp:revision>
  <cp:lastPrinted>2026-07-24T17:05:00Z</cp:lastPrinted>
  <dcterms:created xsi:type="dcterms:W3CDTF">2026-07-20T15:33:00Z</dcterms:created>
  <dcterms:modified xsi:type="dcterms:W3CDTF">2026-08-02T11:30:00Z</dcterms:modified>
  <cp:category/>
</cp:coreProperties>
</file>